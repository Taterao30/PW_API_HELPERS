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TOP 100 PLAYWRIGHT + TYPESCRIPT</w:t>
        <w:br/>
        <w:t>&amp; API TESTING INTERVIEW QUESTIONS</w:t>
      </w:r>
    </w:p>
    <w:p>
      <w:pPr>
        <w:jc w:val="center"/>
      </w:pPr>
      <w:r>
        <w:rPr>
          <w:i/>
        </w:rPr>
        <w:t>Senior SDET • 7 Years Experience • A4 Printable Study Guide</w:t>
      </w:r>
    </w:p>
    <w:p>
      <w:pPr>
        <w:jc w:val="center"/>
      </w:pPr>
      <w:r>
        <w:t>100 questions | Concise answers | Practical examples | UI + API + Framework + Scenarios</w:t>
      </w:r>
    </w:p>
    <w:p>
      <w:r>
        <w:rPr>
          <w:i/>
        </w:rPr>
        <w:t>Code notes: Import test/expect from @playwright/test unless shown otherwise. Snippets are illustrative and may use variables such as page, request, url, body, token, schema, fs or base that must be defined in a real test. Sample endpoints are placeholders.</w:t>
      </w:r>
    </w:p>
    <w:p>
      <w:pPr>
        <w:pStyle w:val="Heading1"/>
      </w:pPr>
      <w:r>
        <w:t>SECTION 1  |  PLAYWRIGHT FUNDAMENTALS</w:t>
      </w:r>
    </w:p>
    <w:p>
      <w:pPr>
        <w:pStyle w:val="Heading2"/>
      </w:pPr>
      <w:r>
        <w:t>Q1. What is Playwright?</w:t>
      </w:r>
    </w:p>
    <w:p>
      <w:r>
        <w:rPr>
          <w:b/>
        </w:rPr>
        <w:t xml:space="preserve">Answer: </w:t>
      </w:r>
      <w:r>
        <w:t>Microsoft-supported browser automation framework for Chromium, Firefox and WebKit; includes a JavaScript/TypeScript test runner and API testing.</w:t>
      </w:r>
    </w:p>
    <w:p>
      <w:pPr>
        <w:spacing w:before="40" w:after="120"/>
        <w:ind w:left="216"/>
      </w:pPr>
      <w:r>
        <w:rPr>
          <w:rFonts w:ascii="Consolas" w:hAnsi="Consolas"/>
          <w:color w:val="1B5550"/>
          <w:sz w:val="15"/>
        </w:rPr>
        <w:t>await page.goto("https://example.com");</w:t>
      </w:r>
      <w:r>
        <w:br/>
      </w:r>
      <w:r>
        <w:rPr>
          <w:rFonts w:ascii="Consolas" w:hAnsi="Consolas"/>
          <w:color w:val="1B5550"/>
          <w:sz w:val="15"/>
        </w:rPr>
        <w:t>await expect(page).toHaveTitle("Example Domain");</w:t>
      </w:r>
    </w:p>
    <w:p>
      <w:pPr>
        <w:pStyle w:val="Heading2"/>
      </w:pPr>
      <w:r>
        <w:t>Q2. Playwright vs Selenium?</w:t>
      </w:r>
    </w:p>
    <w:p>
      <w:r>
        <w:rPr>
          <w:b/>
        </w:rPr>
        <w:t xml:space="preserve">Answer: </w:t>
      </w:r>
      <w:r>
        <w:t>Playwright includes auto-waiting, tracing, browser contexts and JS/TS test runner. Selenium is language-flexible and integrates with TestNG/JUnit; both support serious automation.</w:t>
      </w:r>
    </w:p>
    <w:p>
      <w:pPr>
        <w:pStyle w:val="Heading2"/>
      </w:pPr>
      <w:r>
        <w:t>Q3. Browser, context and page?</w:t>
      </w:r>
    </w:p>
    <w:p>
      <w:r>
        <w:rPr>
          <w:b/>
        </w:rPr>
        <w:t xml:space="preserve">Answer: </w:t>
      </w:r>
      <w:r>
        <w:t>Browser = launched browser process; context = isolated session; page = tab. Each context has separate cookies and local storage.</w:t>
      </w:r>
    </w:p>
    <w:p>
      <w:pPr>
        <w:spacing w:before="40" w:after="120"/>
        <w:ind w:left="216"/>
      </w:pPr>
      <w:r>
        <w:rPr>
          <w:rFonts w:ascii="Consolas" w:hAnsi="Consolas"/>
          <w:color w:val="1B5550"/>
          <w:sz w:val="15"/>
        </w:rPr>
        <w:t>const context = await browser.newContext();</w:t>
      </w:r>
      <w:r>
        <w:br/>
      </w:r>
      <w:r>
        <w:rPr>
          <w:rFonts w:ascii="Consolas" w:hAnsi="Consolas"/>
          <w:color w:val="1B5550"/>
          <w:sz w:val="15"/>
        </w:rPr>
        <w:t>const page = await context.newPage();</w:t>
      </w:r>
    </w:p>
    <w:p>
      <w:pPr>
        <w:pStyle w:val="Heading2"/>
      </w:pPr>
      <w:r>
        <w:t>Q4. What is auto-waiting?</w:t>
      </w:r>
    </w:p>
    <w:p>
      <w:r>
        <w:rPr>
          <w:b/>
        </w:rPr>
        <w:t xml:space="preserve">Answer: </w:t>
      </w:r>
      <w:r>
        <w:t>Before actions Playwright waits for relevant actionability conditions such as visibility, stability, enabled state and event reception.</w:t>
      </w:r>
    </w:p>
    <w:p>
      <w:pPr>
        <w:spacing w:before="40" w:after="120"/>
        <w:ind w:left="216"/>
      </w:pPr>
      <w:r>
        <w:rPr>
          <w:rFonts w:ascii="Consolas" w:hAnsi="Consolas"/>
          <w:color w:val="1B5550"/>
          <w:sz w:val="15"/>
        </w:rPr>
        <w:t>await page.getByRole("button",{name:"Login"}).click();</w:t>
      </w:r>
    </w:p>
    <w:p>
      <w:pPr>
        <w:pStyle w:val="Heading2"/>
      </w:pPr>
      <w:r>
        <w:t>Q5. Locator vs element handle?</w:t>
      </w:r>
    </w:p>
    <w:p>
      <w:r>
        <w:rPr>
          <w:b/>
        </w:rPr>
        <w:t xml:space="preserve">Answer: </w:t>
      </w:r>
      <w:r>
        <w:t>Locators re-resolve elements for actions and assertions, reducing staleness. ElementHandle represents a specific DOM element; prefer locators.</w:t>
      </w:r>
    </w:p>
    <w:p>
      <w:pPr>
        <w:pStyle w:val="Heading2"/>
      </w:pPr>
      <w:r>
        <w:t>Q6. Which locator strategies are available?</w:t>
      </w:r>
    </w:p>
    <w:p>
      <w:r>
        <w:rPr>
          <w:b/>
        </w:rPr>
        <w:t xml:space="preserve">Answer: </w:t>
      </w:r>
      <w:r>
        <w:t>Role, label, placeholder, text, test id, CSS and XPath; prefer user-facing semantics and stable test IDs.</w:t>
      </w:r>
    </w:p>
    <w:p>
      <w:pPr>
        <w:spacing w:before="40" w:after="120"/>
        <w:ind w:left="216"/>
      </w:pPr>
      <w:r>
        <w:rPr>
          <w:rFonts w:ascii="Consolas" w:hAnsi="Consolas"/>
          <w:color w:val="1B5550"/>
          <w:sz w:val="15"/>
        </w:rPr>
        <w:t>page.getByRole("button",{name:"Save"});</w:t>
      </w:r>
      <w:r>
        <w:br/>
      </w:r>
      <w:r>
        <w:rPr>
          <w:rFonts w:ascii="Consolas" w:hAnsi="Consolas"/>
          <w:color w:val="1B5550"/>
          <w:sz w:val="15"/>
        </w:rPr>
        <w:t>page.getByTestId("save-button");</w:t>
      </w:r>
    </w:p>
    <w:p>
      <w:pPr>
        <w:pStyle w:val="Heading2"/>
      </w:pPr>
      <w:r>
        <w:t>Q7. getByRole() vs getByText()?</w:t>
      </w:r>
    </w:p>
    <w:p>
      <w:r>
        <w:rPr>
          <w:b/>
        </w:rPr>
        <w:t xml:space="preserve">Answer: </w:t>
      </w:r>
      <w:r>
        <w:t>getByRole targets accessible role/name; getByText targets text content. For interactive controls, prefer roles.</w:t>
      </w:r>
    </w:p>
    <w:p>
      <w:pPr>
        <w:pStyle w:val="Heading2"/>
      </w:pPr>
      <w:r>
        <w:t>Q8. What causes strict mode errors?</w:t>
      </w:r>
    </w:p>
    <w:p>
      <w:r>
        <w:rPr>
          <w:b/>
        </w:rPr>
        <w:t xml:space="preserve">Answer: </w:t>
      </w:r>
      <w:r>
        <w:t>A single-element action matched multiple elements. Narrow scope or use an exact accessible name instead of blindly using first().</w:t>
      </w:r>
    </w:p>
    <w:p>
      <w:pPr>
        <w:spacing w:before="40" w:after="120"/>
        <w:ind w:left="216"/>
      </w:pPr>
      <w:r>
        <w:rPr>
          <w:rFonts w:ascii="Consolas" w:hAnsi="Consolas"/>
          <w:color w:val="1B5550"/>
          <w:sz w:val="15"/>
        </w:rPr>
        <w:t>page.getByRole("button",{name:"Login",exact:true});</w:t>
      </w:r>
    </w:p>
    <w:p>
      <w:pPr>
        <w:pStyle w:val="Heading2"/>
      </w:pPr>
      <w:r>
        <w:t>Q9. locator() vs locator.all()?</w:t>
      </w:r>
    </w:p>
    <w:p>
      <w:r>
        <w:rPr>
          <w:b/>
        </w:rPr>
        <w:t xml:space="preserve">Answer: </w:t>
      </w:r>
      <w:r>
        <w:t>locator() is lazy. all() immediately returns a list of locators and should be used when the list is stable.</w:t>
      </w:r>
    </w:p>
    <w:p>
      <w:pPr>
        <w:pStyle w:val="Heading2"/>
      </w:pPr>
      <w:r>
        <w:t>Q10. textContent() vs innerText()?</w:t>
      </w:r>
    </w:p>
    <w:p>
      <w:r>
        <w:rPr>
          <w:b/>
        </w:rPr>
        <w:t xml:space="preserve">Answer: </w:t>
      </w:r>
      <w:r>
        <w:t>textContent reads underlying DOM text, including hidden descendants; innerText reflects rendered text and layout.</w:t>
      </w:r>
    </w:p>
    <w:p>
      <w:pPr>
        <w:pStyle w:val="Heading2"/>
      </w:pPr>
      <w:r>
        <w:t>Q11. fill() vs pressSequentially()?</w:t>
      </w:r>
    </w:p>
    <w:p>
      <w:r>
        <w:rPr>
          <w:b/>
        </w:rPr>
        <w:t xml:space="preserve">Answer: </w:t>
      </w:r>
      <w:r>
        <w:t>fill replaces an input value efficiently; pressSequentially sends individual keyboard events when required for autocomplete.</w:t>
      </w:r>
    </w:p>
    <w:p>
      <w:pPr>
        <w:spacing w:before="40" w:after="120"/>
        <w:ind w:left="216"/>
      </w:pPr>
      <w:r>
        <w:rPr>
          <w:rFonts w:ascii="Consolas" w:hAnsi="Consolas"/>
          <w:color w:val="1B5550"/>
          <w:sz w:val="15"/>
        </w:rPr>
        <w:t>await page.locator("#search").pressSequentially("India");</w:t>
      </w:r>
    </w:p>
    <w:p>
      <w:pPr>
        <w:pStyle w:val="Heading2"/>
      </w:pPr>
      <w:r>
        <w:t>Q12. How do you check a checkbox?</w:t>
      </w:r>
    </w:p>
    <w:p>
      <w:r>
        <w:rPr>
          <w:b/>
        </w:rPr>
        <w:t xml:space="preserve">Answer: </w:t>
      </w:r>
      <w:r>
        <w:t>Use check/uncheck or setChecked; verify with toBeChecked().</w:t>
      </w:r>
    </w:p>
    <w:p>
      <w:pPr>
        <w:spacing w:before="40" w:after="120"/>
        <w:ind w:left="216"/>
      </w:pPr>
      <w:r>
        <w:rPr>
          <w:rFonts w:ascii="Consolas" w:hAnsi="Consolas"/>
          <w:color w:val="1B5550"/>
          <w:sz w:val="15"/>
        </w:rPr>
        <w:t>await page.getByRole("checkbox",{name:"Terms"}).check();</w:t>
      </w:r>
    </w:p>
    <w:p>
      <w:pPr>
        <w:pStyle w:val="Heading2"/>
      </w:pPr>
      <w:r>
        <w:t>Q13. How do you select a radio button?</w:t>
      </w:r>
    </w:p>
    <w:p>
      <w:r>
        <w:rPr>
          <w:b/>
        </w:rPr>
        <w:t xml:space="preserve">Answer: </w:t>
      </w:r>
      <w:r>
        <w:t>Use check() on the desired radio control and verify checked state.</w:t>
      </w:r>
    </w:p>
    <w:p>
      <w:pPr>
        <w:spacing w:before="40" w:after="120"/>
        <w:ind w:left="216"/>
      </w:pPr>
      <w:r>
        <w:rPr>
          <w:rFonts w:ascii="Consolas" w:hAnsi="Consolas"/>
          <w:color w:val="1B5550"/>
          <w:sz w:val="15"/>
        </w:rPr>
        <w:t>await page.getByRole("radio",{name:"Male"}).check();</w:t>
      </w:r>
    </w:p>
    <w:p>
      <w:pPr>
        <w:pStyle w:val="Heading2"/>
      </w:pPr>
      <w:r>
        <w:t>Q14. How do you handle a JS dialog?</w:t>
      </w:r>
    </w:p>
    <w:p>
      <w:r>
        <w:rPr>
          <w:b/>
        </w:rPr>
        <w:t xml:space="preserve">Answer: </w:t>
      </w:r>
      <w:r>
        <w:t>Register a dialog listener before the triggering click; accept or dismiss.</w:t>
      </w:r>
    </w:p>
    <w:p>
      <w:pPr>
        <w:spacing w:before="40" w:after="120"/>
        <w:ind w:left="216"/>
      </w:pPr>
      <w:r>
        <w:rPr>
          <w:rFonts w:ascii="Consolas" w:hAnsi="Consolas"/>
          <w:color w:val="1B5550"/>
          <w:sz w:val="15"/>
        </w:rPr>
        <w:t>page.once("dialog", d =&gt; d.accept());</w:t>
      </w:r>
      <w:r>
        <w:br/>
      </w:r>
      <w:r>
        <w:rPr>
          <w:rFonts w:ascii="Consolas" w:hAnsi="Consolas"/>
          <w:color w:val="1B5550"/>
          <w:sz w:val="15"/>
        </w:rPr>
        <w:t>await page.getByText("Delete").click();</w:t>
      </w:r>
    </w:p>
    <w:p>
      <w:pPr>
        <w:pStyle w:val="Heading2"/>
      </w:pPr>
      <w:r>
        <w:t>Q15. How do you take screenshots?</w:t>
      </w:r>
    </w:p>
    <w:p>
      <w:r>
        <w:rPr>
          <w:b/>
        </w:rPr>
        <w:t xml:space="preserve">Answer: </w:t>
      </w:r>
      <w:r>
        <w:t>Use page.screenshot for a viewport/full page; locator.screenshot for a particular element.</w:t>
      </w:r>
    </w:p>
    <w:p>
      <w:pPr>
        <w:spacing w:before="40" w:after="120"/>
        <w:ind w:left="216"/>
      </w:pPr>
      <w:r>
        <w:rPr>
          <w:rFonts w:ascii="Consolas" w:hAnsi="Consolas"/>
          <w:color w:val="1B5550"/>
          <w:sz w:val="15"/>
        </w:rPr>
        <w:t>await page.screenshot({path:"screenshots/home.png",fullPage:true});</w:t>
      </w:r>
    </w:p>
    <w:p>
      <w:pPr>
        <w:pStyle w:val="Heading1"/>
      </w:pPr>
      <w:r>
        <w:t>SECTION 2  |  UI AUTOMATION SCENARIOS</w:t>
      </w:r>
    </w:p>
    <w:p>
      <w:pPr>
        <w:pStyle w:val="Heading2"/>
      </w:pPr>
      <w:r>
        <w:t>Q16. How do you handle a native select dropdown?</w:t>
      </w:r>
    </w:p>
    <w:p>
      <w:r>
        <w:rPr>
          <w:b/>
        </w:rPr>
        <w:t xml:space="preserve">Answer: </w:t>
      </w:r>
      <w:r>
        <w:t>Use selectOption by value, label or index.</w:t>
      </w:r>
    </w:p>
    <w:p>
      <w:pPr>
        <w:spacing w:before="40" w:after="120"/>
        <w:ind w:left="216"/>
      </w:pPr>
      <w:r>
        <w:rPr>
          <w:rFonts w:ascii="Consolas" w:hAnsi="Consolas"/>
          <w:color w:val="1B5550"/>
          <w:sz w:val="15"/>
        </w:rPr>
        <w:t>await page.locator("#country").selectOption({label:"India"});</w:t>
      </w:r>
    </w:p>
    <w:p>
      <w:pPr>
        <w:pStyle w:val="Heading2"/>
      </w:pPr>
      <w:r>
        <w:t>Q17. How do you handle a custom dropdown?</w:t>
      </w:r>
    </w:p>
    <w:p>
      <w:r>
        <w:rPr>
          <w:b/>
        </w:rPr>
        <w:t xml:space="preserve">Answer: </w:t>
      </w:r>
      <w:r>
        <w:t>Click its trigger; target visible options by role/text or loop through options and select the match.</w:t>
      </w:r>
    </w:p>
    <w:p>
      <w:pPr>
        <w:spacing w:before="40" w:after="120"/>
        <w:ind w:left="216"/>
      </w:pPr>
      <w:r>
        <w:rPr>
          <w:rFonts w:ascii="Consolas" w:hAnsi="Consolas"/>
          <w:color w:val="1B5550"/>
          <w:sz w:val="15"/>
        </w:rPr>
        <w:t>await page.locator("#countryDropdown").click();</w:t>
      </w:r>
      <w:r>
        <w:br/>
      </w:r>
      <w:r>
        <w:rPr>
          <w:rFonts w:ascii="Consolas" w:hAnsi="Consolas"/>
          <w:color w:val="1B5550"/>
          <w:sz w:val="15"/>
        </w:rPr>
        <w:t>await page.getByRole("option",{name:"India"}).click();</w:t>
      </w:r>
    </w:p>
    <w:p>
      <w:pPr>
        <w:pStyle w:val="Heading2"/>
      </w:pPr>
      <w:r>
        <w:t>Q18. How do you interact with iframes?</w:t>
      </w:r>
    </w:p>
    <w:p>
      <w:r>
        <w:rPr>
          <w:b/>
        </w:rPr>
        <w:t xml:space="preserve">Answer: </w:t>
      </w:r>
      <w:r>
        <w:t>Use frameLocator and target the control inside the frame.</w:t>
      </w:r>
    </w:p>
    <w:p>
      <w:pPr>
        <w:spacing w:before="40" w:after="120"/>
        <w:ind w:left="216"/>
      </w:pPr>
      <w:r>
        <w:rPr>
          <w:rFonts w:ascii="Consolas" w:hAnsi="Consolas"/>
          <w:color w:val="1B5550"/>
          <w:sz w:val="15"/>
        </w:rPr>
        <w:t>await page.frameLocator("#payment").locator("#card").fill("4111111111111111");</w:t>
      </w:r>
    </w:p>
    <w:p>
      <w:pPr>
        <w:pStyle w:val="Heading2"/>
      </w:pPr>
      <w:r>
        <w:t>Q19. How do you count frames?</w:t>
      </w:r>
    </w:p>
    <w:p>
      <w:r>
        <w:rPr>
          <w:b/>
        </w:rPr>
        <w:t xml:space="preserve">Answer: </w:t>
      </w:r>
      <w:r>
        <w:t>locator("iframe").count() counts iframe tags. page.frames().length includes the main frame.</w:t>
      </w:r>
    </w:p>
    <w:p>
      <w:pPr>
        <w:spacing w:before="40" w:after="120"/>
        <w:ind w:left="216"/>
      </w:pPr>
      <w:r>
        <w:rPr>
          <w:rFonts w:ascii="Consolas" w:hAnsi="Consolas"/>
          <w:color w:val="1B5550"/>
          <w:sz w:val="15"/>
        </w:rPr>
        <w:t>console.log(await page.locator("iframe").count());</w:t>
      </w:r>
    </w:p>
    <w:p>
      <w:pPr>
        <w:pStyle w:val="Heading2"/>
      </w:pPr>
      <w:r>
        <w:t>Q20. How do you handle a new browser tab?</w:t>
      </w:r>
    </w:p>
    <w:p>
      <w:r>
        <w:rPr>
          <w:b/>
        </w:rPr>
        <w:t xml:space="preserve">Answer: </w:t>
      </w:r>
      <w:r>
        <w:t>Start waiting for the page event before clicking, then use the resulting Page object.</w:t>
      </w:r>
    </w:p>
    <w:p>
      <w:pPr>
        <w:spacing w:before="40" w:after="120"/>
        <w:ind w:left="216"/>
      </w:pPr>
      <w:r>
        <w:rPr>
          <w:rFonts w:ascii="Consolas" w:hAnsi="Consolas"/>
          <w:color w:val="1B5550"/>
          <w:sz w:val="15"/>
        </w:rPr>
        <w:t>const [tab] = await Promise.all([page.context().waitForEvent("page"),page.getByText("Open").click()]);</w:t>
      </w:r>
    </w:p>
    <w:p>
      <w:pPr>
        <w:pStyle w:val="Heading2"/>
      </w:pPr>
      <w:r>
        <w:t>Q21. How do you find a value in a dynamic table?</w:t>
      </w:r>
    </w:p>
    <w:p>
      <w:r>
        <w:rPr>
          <w:b/>
        </w:rPr>
        <w:t xml:space="preserve">Answer: </w:t>
      </w:r>
      <w:r>
        <w:t>Loop table rows, compare a key cell, read the corresponding column, and stop at the first exact match.</w:t>
      </w:r>
    </w:p>
    <w:p>
      <w:pPr>
        <w:spacing w:before="40" w:after="120"/>
        <w:ind w:left="216"/>
      </w:pPr>
      <w:r>
        <w:rPr>
          <w:rFonts w:ascii="Consolas" w:hAnsi="Consolas"/>
          <w:color w:val="1B5550"/>
          <w:sz w:val="15"/>
        </w:rPr>
        <w:t>const row=page.locator("tbody tr").filter({has:page.locator("td",{hasText:"John"})}).first();</w:t>
      </w:r>
      <w:r>
        <w:br/>
      </w:r>
      <w:r>
        <w:rPr>
          <w:rFonts w:ascii="Consolas" w:hAnsi="Consolas"/>
          <w:color w:val="1B5550"/>
          <w:sz w:val="15"/>
        </w:rPr>
        <w:t>console.log(await row.locator("td").nth(2).innerText());</w:t>
      </w:r>
    </w:p>
    <w:p>
      <w:pPr>
        <w:pStyle w:val="Heading2"/>
      </w:pPr>
      <w:r>
        <w:t>Q22. How do you handle pagination?</w:t>
      </w:r>
    </w:p>
    <w:p>
      <w:r>
        <w:rPr>
          <w:b/>
        </w:rPr>
        <w:t xml:space="preserve">Answer: </w:t>
      </w:r>
      <w:r>
        <w:t>Search current-page rows; if absent, click enabled Next, wait for changed data and repeat with a maximum-page guard.</w:t>
      </w:r>
    </w:p>
    <w:p>
      <w:pPr>
        <w:pStyle w:val="Heading2"/>
      </w:pPr>
      <w:r>
        <w:t>Q23. How do you construct dynamic XPath?</w:t>
      </w:r>
    </w:p>
    <w:p>
      <w:r>
        <w:rPr>
          <w:b/>
        </w:rPr>
        <w:t xml:space="preserve">Answer: </w:t>
      </w:r>
      <w:r>
        <w:t>Anchor on matching row text, then select a sibling cell in that row; avoid hardcoded positions where possible.</w:t>
      </w:r>
    </w:p>
    <w:p>
      <w:pPr>
        <w:spacing w:before="40" w:after="120"/>
        <w:ind w:left="216"/>
      </w:pPr>
      <w:r>
        <w:rPr>
          <w:rFonts w:ascii="Consolas" w:hAnsi="Consolas"/>
          <w:color w:val="1B5550"/>
          <w:sz w:val="15"/>
        </w:rPr>
        <w:t>const tenure="30-45 days";</w:t>
      </w:r>
      <w:r>
        <w:br/>
      </w:r>
      <w:r>
        <w:rPr>
          <w:rFonts w:ascii="Consolas" w:hAnsi="Consolas"/>
          <w:color w:val="1B5550"/>
          <w:sz w:val="15"/>
        </w:rPr>
        <w:t>const rate=page.locator(`//tr[td[normalize-space(.)="${tenure}"]]/td[last()]`);</w:t>
      </w:r>
    </w:p>
    <w:p>
      <w:pPr>
        <w:pStyle w:val="Heading2"/>
      </w:pPr>
      <w:r>
        <w:t>Q24. How do you upload files in UI testing?</w:t>
      </w:r>
    </w:p>
    <w:p>
      <w:r>
        <w:rPr>
          <w:b/>
        </w:rPr>
        <w:t xml:space="preserve">Answer: </w:t>
      </w:r>
      <w:r>
        <w:t>Use setInputFiles on input[type=file]; no OS-level dialog interaction needed.</w:t>
      </w:r>
    </w:p>
    <w:p>
      <w:pPr>
        <w:spacing w:before="40" w:after="120"/>
        <w:ind w:left="216"/>
      </w:pPr>
      <w:r>
        <w:rPr>
          <w:rFonts w:ascii="Consolas" w:hAnsi="Consolas"/>
          <w:color w:val="1B5550"/>
          <w:sz w:val="15"/>
        </w:rPr>
        <w:t>await page.locator("input[type=file]").setInputFiles("data/resume.pdf");</w:t>
      </w:r>
    </w:p>
    <w:p>
      <w:pPr>
        <w:pStyle w:val="Heading2"/>
      </w:pPr>
      <w:r>
        <w:t>Q25. How do you download files?</w:t>
      </w:r>
    </w:p>
    <w:p>
      <w:r>
        <w:rPr>
          <w:b/>
        </w:rPr>
        <w:t xml:space="preserve">Answer: </w:t>
      </w:r>
      <w:r>
        <w:t>Register waitForEvent("download") before clicking; save the resulting download.</w:t>
      </w:r>
    </w:p>
    <w:p>
      <w:pPr>
        <w:spacing w:before="40" w:after="120"/>
        <w:ind w:left="216"/>
      </w:pPr>
      <w:r>
        <w:rPr>
          <w:rFonts w:ascii="Consolas" w:hAnsi="Consolas"/>
          <w:color w:val="1B5550"/>
          <w:sz w:val="15"/>
        </w:rPr>
        <w:t>const promise=page.waitForEvent("download");</w:t>
      </w:r>
      <w:r>
        <w:br/>
      </w:r>
      <w:r>
        <w:rPr>
          <w:rFonts w:ascii="Consolas" w:hAnsi="Consolas"/>
          <w:color w:val="1B5550"/>
          <w:sz w:val="15"/>
        </w:rPr>
        <w:t>await page.getByText("Download").click();</w:t>
      </w:r>
      <w:r>
        <w:br/>
      </w:r>
      <w:r>
        <w:rPr>
          <w:rFonts w:ascii="Consolas" w:hAnsi="Consolas"/>
          <w:color w:val="1B5550"/>
          <w:sz w:val="15"/>
        </w:rPr>
        <w:t>await (await promise).saveAs("downloads/report.pdf");</w:t>
      </w:r>
    </w:p>
    <w:p>
      <w:pPr>
        <w:pStyle w:val="Heading2"/>
      </w:pPr>
      <w:r>
        <w:t>Q26. How do you drag and drop?</w:t>
      </w:r>
    </w:p>
    <w:p>
      <w:r>
        <w:rPr>
          <w:b/>
        </w:rPr>
        <w:t xml:space="preserve">Answer: </w:t>
      </w:r>
      <w:r>
        <w:t>Use locator.dragTo when supported by the application.</w:t>
      </w:r>
    </w:p>
    <w:p>
      <w:pPr>
        <w:spacing w:before="40" w:after="120"/>
        <w:ind w:left="216"/>
      </w:pPr>
      <w:r>
        <w:rPr>
          <w:rFonts w:ascii="Consolas" w:hAnsi="Consolas"/>
          <w:color w:val="1B5550"/>
          <w:sz w:val="15"/>
        </w:rPr>
        <w:t>await page.locator("#source").dragTo(page.locator("#target"));</w:t>
      </w:r>
    </w:p>
    <w:p>
      <w:pPr>
        <w:pStyle w:val="Heading2"/>
      </w:pPr>
      <w:r>
        <w:t>Q27. How do you hover an element?</w:t>
      </w:r>
    </w:p>
    <w:p>
      <w:r>
        <w:rPr>
          <w:b/>
        </w:rPr>
        <w:t xml:space="preserve">Answer: </w:t>
      </w:r>
      <w:r>
        <w:t>Call hover and then interact with the revealed submenu.</w:t>
      </w:r>
    </w:p>
    <w:p>
      <w:pPr>
        <w:spacing w:before="40" w:after="120"/>
        <w:ind w:left="216"/>
      </w:pPr>
      <w:r>
        <w:rPr>
          <w:rFonts w:ascii="Consolas" w:hAnsi="Consolas"/>
          <w:color w:val="1B5550"/>
          <w:sz w:val="15"/>
        </w:rPr>
        <w:t>await page.locator("#menu").hover();</w:t>
      </w:r>
    </w:p>
    <w:p>
      <w:pPr>
        <w:pStyle w:val="Heading2"/>
      </w:pPr>
      <w:r>
        <w:t>Q28. How do you scroll to an element?</w:t>
      </w:r>
    </w:p>
    <w:p>
      <w:r>
        <w:rPr>
          <w:b/>
        </w:rPr>
        <w:t xml:space="preserve">Answer: </w:t>
      </w:r>
      <w:r>
        <w:t>Use scrollIntoViewIfNeeded, although Playwright actions scroll automatically.</w:t>
      </w:r>
    </w:p>
    <w:p>
      <w:pPr>
        <w:spacing w:before="40" w:after="120"/>
        <w:ind w:left="216"/>
      </w:pPr>
      <w:r>
        <w:rPr>
          <w:rFonts w:ascii="Consolas" w:hAnsi="Consolas"/>
          <w:color w:val="1B5550"/>
          <w:sz w:val="15"/>
        </w:rPr>
        <w:t>await page.locator("#footer").scrollIntoViewIfNeeded();</w:t>
      </w:r>
    </w:p>
    <w:p>
      <w:pPr>
        <w:pStyle w:val="Heading2"/>
      </w:pPr>
      <w:r>
        <w:t>Q29. What are attached/detached/visible/hidden states?</w:t>
      </w:r>
    </w:p>
    <w:p>
      <w:r>
        <w:rPr>
          <w:b/>
        </w:rPr>
        <w:t xml:space="preserve">Answer: </w:t>
      </w:r>
      <w:r>
        <w:t>Attached means present in DOM; detached means absent; visible means rendered and visible; hidden means detached or nonvisible.</w:t>
      </w:r>
    </w:p>
    <w:p>
      <w:pPr>
        <w:spacing w:before="40" w:after="120"/>
        <w:ind w:left="216"/>
      </w:pPr>
      <w:r>
        <w:rPr>
          <w:rFonts w:ascii="Consolas" w:hAnsi="Consolas"/>
          <w:color w:val="1B5550"/>
          <w:sz w:val="15"/>
        </w:rPr>
        <w:t>await page.locator("#spinner").waitFor({state:"hidden"});</w:t>
      </w:r>
    </w:p>
    <w:p>
      <w:pPr>
        <w:pStyle w:val="Heading2"/>
      </w:pPr>
      <w:r>
        <w:t>Q30. waitForTimeout vs waitFor?</w:t>
      </w:r>
    </w:p>
    <w:p>
      <w:r>
        <w:rPr>
          <w:b/>
        </w:rPr>
        <w:t xml:space="preserve">Answer: </w:t>
      </w:r>
      <w:r>
        <w:t>waitForTimeout sleeps for a fixed duration; locator.waitFor waits for a condition. Prefer condition-based waiting.</w:t>
      </w:r>
    </w:p>
    <w:p>
      <w:pPr>
        <w:pStyle w:val="Heading2"/>
      </w:pPr>
      <w:r>
        <w:t>Q31. How do you validate late-loading elements?</w:t>
      </w:r>
    </w:p>
    <w:p>
      <w:r>
        <w:rPr>
          <w:b/>
        </w:rPr>
        <w:t xml:space="preserve">Answer: </w:t>
      </w:r>
      <w:r>
        <w:t>Use auto-retrying expect assertions with appropriate timeout.</w:t>
      </w:r>
    </w:p>
    <w:p>
      <w:pPr>
        <w:spacing w:before="40" w:after="120"/>
        <w:ind w:left="216"/>
      </w:pPr>
      <w:r>
        <w:rPr>
          <w:rFonts w:ascii="Consolas" w:hAnsi="Consolas"/>
          <w:color w:val="1B5550"/>
          <w:sz w:val="15"/>
        </w:rPr>
        <w:t>await expect(page.locator("#success")).toBeVisible({timeout:10000});</w:t>
      </w:r>
    </w:p>
    <w:p>
      <w:pPr>
        <w:pStyle w:val="Heading2"/>
      </w:pPr>
      <w:r>
        <w:t>Q32. How do you handle hidden elements?</w:t>
      </w:r>
    </w:p>
    <w:p>
      <w:r>
        <w:rPr>
          <w:b/>
        </w:rPr>
        <w:t xml:space="preserve">Answer: </w:t>
      </w:r>
      <w:r>
        <w:t>First reveal using an expected user action (hover/click). Avoid force clicks that bypass realistic UI behavior.</w:t>
      </w:r>
    </w:p>
    <w:p>
      <w:pPr>
        <w:pStyle w:val="Heading2"/>
      </w:pPr>
      <w:r>
        <w:t>Q33. Can Playwright access shadow DOM?</w:t>
      </w:r>
    </w:p>
    <w:p>
      <w:r>
        <w:rPr>
          <w:b/>
        </w:rPr>
        <w:t xml:space="preserve">Answer: </w:t>
      </w:r>
      <w:r>
        <w:t>Locators generally pierce open shadow roots. Closed shadow roots cannot be traversed by the normal locator engine.</w:t>
      </w:r>
    </w:p>
    <w:p>
      <w:pPr>
        <w:pStyle w:val="Heading2"/>
      </w:pPr>
      <w:r>
        <w:t>Q34. How do you check broken links?</w:t>
      </w:r>
    </w:p>
    <w:p>
      <w:r>
        <w:rPr>
          <w:b/>
        </w:rPr>
        <w:t xml:space="preserve">Answer: </w:t>
      </w:r>
      <w:r>
        <w:t>Collect HTTP(S) hrefs; request each URL and verify expected status. Account for redirects, authentication and sites that block automated HTTP.</w:t>
      </w:r>
    </w:p>
    <w:p>
      <w:pPr>
        <w:pStyle w:val="Heading2"/>
      </w:pPr>
      <w:r>
        <w:t>Q35. How do you validate tooltips?</w:t>
      </w:r>
    </w:p>
    <w:p>
      <w:r>
        <w:rPr>
          <w:b/>
        </w:rPr>
        <w:t xml:space="preserve">Answer: </w:t>
      </w:r>
      <w:r>
        <w:t>Hover, then assert visible tooltip text or verify title attribute for native browser tooltips.</w:t>
      </w:r>
    </w:p>
    <w:p>
      <w:pPr>
        <w:spacing w:before="40" w:after="120"/>
        <w:ind w:left="216"/>
      </w:pPr>
      <w:r>
        <w:rPr>
          <w:rFonts w:ascii="Consolas" w:hAnsi="Consolas"/>
          <w:color w:val="1B5550"/>
          <w:sz w:val="15"/>
        </w:rPr>
        <w:t>await page.locator("#info").hover();</w:t>
      </w:r>
      <w:r>
        <w:br/>
      </w:r>
      <w:r>
        <w:rPr>
          <w:rFonts w:ascii="Consolas" w:hAnsi="Consolas"/>
          <w:color w:val="1B5550"/>
          <w:sz w:val="15"/>
        </w:rPr>
        <w:t>await expect(page.getByRole("tooltip")).toHaveText("More information");</w:t>
      </w:r>
    </w:p>
    <w:p>
      <w:pPr>
        <w:pStyle w:val="Heading1"/>
      </w:pPr>
      <w:r>
        <w:t>SECTION 3  |  FRAMEWORK &amp; EXECUTION</w:t>
      </w:r>
    </w:p>
    <w:p>
      <w:pPr>
        <w:pStyle w:val="Heading2"/>
      </w:pPr>
      <w:r>
        <w:t>Q36. How would you design a framework from scratch?</w:t>
      </w:r>
    </w:p>
    <w:p>
      <w:r>
        <w:rPr>
          <w:b/>
        </w:rPr>
        <w:t xml:space="preserve">Answer: </w:t>
      </w:r>
      <w:r>
        <w:t>Use tests/ui, tests/api, pages, fixtures, api clients, utils, data, config; provide logging, reports, CI, reusable validators and isolated test data.</w:t>
      </w:r>
    </w:p>
    <w:p>
      <w:pPr>
        <w:pStyle w:val="Heading2"/>
      </w:pPr>
      <w:r>
        <w:t>Q37. What is the Page Object Model?</w:t>
      </w:r>
    </w:p>
    <w:p>
      <w:r>
        <w:rPr>
          <w:b/>
        </w:rPr>
        <w:t xml:space="preserve">Answer: </w:t>
      </w:r>
      <w:r>
        <w:t>Keep page-specific locators and operations in classes to reduce duplication and simplify maintenance.</w:t>
      </w:r>
    </w:p>
    <w:p>
      <w:pPr>
        <w:spacing w:before="40" w:after="120"/>
        <w:ind w:left="216"/>
      </w:pPr>
      <w:r>
        <w:rPr>
          <w:rFonts w:ascii="Consolas" w:hAnsi="Consolas"/>
          <w:color w:val="1B5550"/>
          <w:sz w:val="15"/>
        </w:rPr>
        <w:t>class LoginPage { constructor(private page:Page){}</w:t>
      </w:r>
      <w:r>
        <w:br/>
      </w:r>
      <w:r>
        <w:rPr>
          <w:rFonts w:ascii="Consolas" w:hAnsi="Consolas"/>
          <w:color w:val="1B5550"/>
          <w:sz w:val="15"/>
        </w:rPr>
        <w:t xml:space="preserve"> async login(u:string,p:string){await this.page.locator("#user").fill(u);await this.page.locator("#pass").fill(p);} }</w:t>
      </w:r>
    </w:p>
    <w:p>
      <w:pPr>
        <w:pStyle w:val="Heading2"/>
      </w:pPr>
      <w:r>
        <w:t>Q38. What are fixtures?</w:t>
      </w:r>
    </w:p>
    <w:p>
      <w:r>
        <w:rPr>
          <w:b/>
        </w:rPr>
        <w:t xml:space="preserve">Answer: </w:t>
      </w:r>
      <w:r>
        <w:t>Fixtures inject resources such as page, context or request and can create reusable page objects or API clients with scoped lifecycle.</w:t>
      </w:r>
    </w:p>
    <w:p>
      <w:pPr>
        <w:spacing w:before="40" w:after="120"/>
        <w:ind w:left="216"/>
      </w:pPr>
      <w:r>
        <w:rPr>
          <w:rFonts w:ascii="Consolas" w:hAnsi="Consolas"/>
          <w:color w:val="1B5550"/>
          <w:sz w:val="15"/>
        </w:rPr>
        <w:t>const test=base.extend({loginPage:async({page},use)=&gt;{await use(new LoginPage(page));}});</w:t>
      </w:r>
    </w:p>
    <w:p>
      <w:pPr>
        <w:pStyle w:val="Heading2"/>
      </w:pPr>
      <w:r>
        <w:t>Q39. beforeEach vs beforeAll?</w:t>
      </w:r>
    </w:p>
    <w:p>
      <w:r>
        <w:rPr>
          <w:b/>
        </w:rPr>
        <w:t xml:space="preserve">Answer: </w:t>
      </w:r>
      <w:r>
        <w:t>beforeEach runs before each test; beforeAll runs once per suite/worker execution. The test-scoped page fixture is not available directly in beforeAll.</w:t>
      </w:r>
    </w:p>
    <w:p>
      <w:pPr>
        <w:pStyle w:val="Heading2"/>
      </w:pPr>
      <w:r>
        <w:t>Q40. How do you configure QA/stage/prod?</w:t>
      </w:r>
    </w:p>
    <w:p>
      <w:r>
        <w:rPr>
          <w:b/>
        </w:rPr>
        <w:t xml:space="preserve">Answer: </w:t>
      </w:r>
      <w:r>
        <w:t>Load environment-specific URLs and feature flags, validate required variables and keep secrets outside version control.</w:t>
      </w:r>
    </w:p>
    <w:p>
      <w:pPr>
        <w:spacing w:before="40" w:after="120"/>
        <w:ind w:left="216"/>
      </w:pPr>
      <w:r>
        <w:rPr>
          <w:rFonts w:ascii="Consolas" w:hAnsi="Consolas"/>
          <w:color w:val="1B5550"/>
          <w:sz w:val="15"/>
        </w:rPr>
        <w:t>dotenv.config({path:`config/.env.${process.env.ENV||"qa"}`});</w:t>
      </w:r>
    </w:p>
    <w:p>
      <w:pPr>
        <w:pStyle w:val="Heading2"/>
      </w:pPr>
      <w:r>
        <w:t>Q41. How do you run in parallel?</w:t>
      </w:r>
    </w:p>
    <w:p>
      <w:r>
        <w:rPr>
          <w:b/>
        </w:rPr>
        <w:t xml:space="preserve">Answer: </w:t>
      </w:r>
      <w:r>
        <w:t>Set workers and optionally fullyParallel; tests need separate accounts/data to avoid collisions.</w:t>
      </w:r>
    </w:p>
    <w:p>
      <w:pPr>
        <w:spacing w:before="40" w:after="120"/>
        <w:ind w:left="216"/>
      </w:pPr>
      <w:r>
        <w:rPr>
          <w:rFonts w:ascii="Consolas" w:hAnsi="Consolas"/>
          <w:color w:val="1B5550"/>
          <w:sz w:val="15"/>
        </w:rPr>
        <w:t>npx playwright test --workers=4</w:t>
      </w:r>
    </w:p>
    <w:p>
      <w:pPr>
        <w:pStyle w:val="Heading2"/>
      </w:pPr>
      <w:r>
        <w:t>Q42. fullyParallel true vs false?</w:t>
      </w:r>
    </w:p>
    <w:p>
      <w:r>
        <w:rPr>
          <w:b/>
        </w:rPr>
        <w:t xml:space="preserve">Answer: </w:t>
      </w:r>
      <w:r>
        <w:t>true allows tests within one file to run concurrently; false normally keeps tests within a file sequential, while separate files can still run in parallel.</w:t>
      </w:r>
    </w:p>
    <w:p>
      <w:pPr>
        <w:pStyle w:val="Heading2"/>
      </w:pPr>
      <w:r>
        <w:t>Q43. What is sharding?</w:t>
      </w:r>
    </w:p>
    <w:p>
      <w:r>
        <w:rPr>
          <w:b/>
        </w:rPr>
        <w:t xml:space="preserve">Answer: </w:t>
      </w:r>
      <w:r>
        <w:t>Split a suite among multiple CI jobs or machines; run 1/2 and 2/2 as separate shards.</w:t>
      </w:r>
    </w:p>
    <w:p>
      <w:pPr>
        <w:spacing w:before="40" w:after="120"/>
        <w:ind w:left="216"/>
      </w:pPr>
      <w:r>
        <w:rPr>
          <w:rFonts w:ascii="Consolas" w:hAnsi="Consolas"/>
          <w:color w:val="1B5550"/>
          <w:sz w:val="15"/>
        </w:rPr>
        <w:t>npx playwright test --shard=1/2</w:t>
      </w:r>
    </w:p>
    <w:p>
      <w:pPr>
        <w:pStyle w:val="Heading2"/>
      </w:pPr>
      <w:r>
        <w:t>Q44. What are retries?</w:t>
      </w:r>
    </w:p>
    <w:p>
      <w:r>
        <w:rPr>
          <w:b/>
        </w:rPr>
        <w:t xml:space="preserve">Answer: </w:t>
      </w:r>
      <w:r>
        <w:t>A failing test can be re-executed automatically. Use retries for diagnostics rather than hiding flaky design.</w:t>
      </w:r>
    </w:p>
    <w:p>
      <w:pPr>
        <w:spacing w:before="40" w:after="120"/>
        <w:ind w:left="216"/>
      </w:pPr>
      <w:r>
        <w:rPr>
          <w:rFonts w:ascii="Consolas" w:hAnsi="Consolas"/>
          <w:color w:val="1B5550"/>
          <w:sz w:val="15"/>
        </w:rPr>
        <w:t>retries: process.env.CI ? 2 : 0</w:t>
      </w:r>
    </w:p>
    <w:p>
      <w:pPr>
        <w:pStyle w:val="Heading2"/>
      </w:pPr>
      <w:r>
        <w:t>Q45. skip, fixme, fail and slow annotations?</w:t>
      </w:r>
    </w:p>
    <w:p>
      <w:r>
        <w:rPr>
          <w:b/>
        </w:rPr>
        <w:t xml:space="preserve">Answer: </w:t>
      </w:r>
      <w:r>
        <w:t>skip does not run; fixme marks known incomplete work and skips; fail expects a failure; slow triples timeout.</w:t>
      </w:r>
    </w:p>
    <w:p>
      <w:pPr>
        <w:pStyle w:val="Heading2"/>
      </w:pPr>
      <w:r>
        <w:t>Q46. How do tags work?</w:t>
      </w:r>
    </w:p>
    <w:p>
      <w:r>
        <w:rPr>
          <w:b/>
        </w:rPr>
        <w:t xml:space="preserve">Answer: </w:t>
      </w:r>
      <w:r>
        <w:t>Label tests as @smoke/@regression and filter with --grep.</w:t>
      </w:r>
    </w:p>
    <w:p>
      <w:pPr>
        <w:spacing w:before="40" w:after="120"/>
        <w:ind w:left="216"/>
      </w:pPr>
      <w:r>
        <w:rPr>
          <w:rFonts w:ascii="Consolas" w:hAnsi="Consolas"/>
          <w:color w:val="1B5550"/>
          <w:sz w:val="15"/>
        </w:rPr>
        <w:t>npx playwright test --grep @smoke</w:t>
      </w:r>
    </w:p>
    <w:p>
      <w:pPr>
        <w:pStyle w:val="Heading2"/>
      </w:pPr>
      <w:r>
        <w:t>Q47. How do you collect failure artifacts?</w:t>
      </w:r>
    </w:p>
    <w:p>
      <w:r>
        <w:rPr>
          <w:b/>
        </w:rPr>
        <w:t xml:space="preserve">Answer: </w:t>
      </w:r>
      <w:r>
        <w:t>Configure screenshot: only-on-failure, video: retain-on-failure and trace: on-first-retry.</w:t>
      </w:r>
    </w:p>
    <w:p>
      <w:pPr>
        <w:spacing w:before="40" w:after="120"/>
        <w:ind w:left="216"/>
      </w:pPr>
      <w:r>
        <w:rPr>
          <w:rFonts w:ascii="Consolas" w:hAnsi="Consolas"/>
          <w:color w:val="1B5550"/>
          <w:sz w:val="15"/>
        </w:rPr>
        <w:t>use:{screenshot:"only-on-failure",video:"retain-on-failure",trace:"on-first-retry"}</w:t>
      </w:r>
    </w:p>
    <w:p>
      <w:pPr>
        <w:pStyle w:val="Heading2"/>
      </w:pPr>
      <w:r>
        <w:t>Q48. How do you debug failing tests?</w:t>
      </w:r>
    </w:p>
    <w:p>
      <w:r>
        <w:rPr>
          <w:b/>
        </w:rPr>
        <w:t xml:space="preserve">Answer: </w:t>
      </w:r>
      <w:r>
        <w:t>Inspect exception, DOM, screenshot, trace, network, environment, test data and timings. Reproduce using --debug.</w:t>
      </w:r>
    </w:p>
    <w:p>
      <w:pPr>
        <w:spacing w:before="40" w:after="120"/>
        <w:ind w:left="216"/>
      </w:pPr>
      <w:r>
        <w:rPr>
          <w:rFonts w:ascii="Consolas" w:hAnsi="Consolas"/>
          <w:color w:val="1B5550"/>
          <w:sz w:val="15"/>
        </w:rPr>
        <w:t>npx playwright test --debug</w:t>
      </w:r>
    </w:p>
    <w:p>
      <w:pPr>
        <w:pStyle w:val="Heading2"/>
      </w:pPr>
      <w:r>
        <w:t>Q49. How do you integrate CI/CD?</w:t>
      </w:r>
    </w:p>
    <w:p>
      <w:r>
        <w:rPr>
          <w:b/>
        </w:rPr>
        <w:t xml:space="preserve">Answer: </w:t>
      </w:r>
      <w:r>
        <w:t>Checkout source, install Node/npm dependencies, install browsers, run tagged tests, publish reports and attach artifacts.</w:t>
      </w:r>
    </w:p>
    <w:p>
      <w:pPr>
        <w:spacing w:before="40" w:after="120"/>
        <w:ind w:left="216"/>
      </w:pPr>
      <w:r>
        <w:rPr>
          <w:rFonts w:ascii="Consolas" w:hAnsi="Consolas"/>
          <w:color w:val="1B5550"/>
          <w:sz w:val="15"/>
        </w:rPr>
        <w:t>npm ci</w:t>
      </w:r>
      <w:r>
        <w:br/>
      </w:r>
      <w:r>
        <w:rPr>
          <w:rFonts w:ascii="Consolas" w:hAnsi="Consolas"/>
          <w:color w:val="1B5550"/>
          <w:sz w:val="15"/>
        </w:rPr>
        <w:t>npx playwright install --with-deps chromium</w:t>
      </w:r>
      <w:r>
        <w:br/>
      </w:r>
      <w:r>
        <w:rPr>
          <w:rFonts w:ascii="Consolas" w:hAnsi="Consolas"/>
          <w:color w:val="1B5550"/>
          <w:sz w:val="15"/>
        </w:rPr>
        <w:t>npx playwright test --project=chromium</w:t>
      </w:r>
    </w:p>
    <w:p>
      <w:pPr>
        <w:pStyle w:val="Heading2"/>
      </w:pPr>
      <w:r>
        <w:t>Q50. How do you reuse login sessions?</w:t>
      </w:r>
    </w:p>
    <w:p>
      <w:r>
        <w:rPr>
          <w:b/>
        </w:rPr>
        <w:t xml:space="preserve">Answer: </w:t>
      </w:r>
      <w:r>
        <w:t>Authenticate during setup, save storageState and load it into dependent tests; regenerate expired state and protect auth files.</w:t>
      </w:r>
    </w:p>
    <w:p>
      <w:pPr>
        <w:spacing w:before="40" w:after="120"/>
        <w:ind w:left="216"/>
      </w:pPr>
      <w:r>
        <w:rPr>
          <w:rFonts w:ascii="Consolas" w:hAnsi="Consolas"/>
          <w:color w:val="1B5550"/>
          <w:sz w:val="15"/>
        </w:rPr>
        <w:t>await page.context().storageState({path:"playwright/.auth/user.json"});</w:t>
      </w:r>
    </w:p>
    <w:p>
      <w:pPr>
        <w:pStyle w:val="Heading1"/>
      </w:pPr>
      <w:r>
        <w:t>SECTION 4  |  TYPESCRIPT &amp; JAVASCRIPT</w:t>
      </w:r>
    </w:p>
    <w:p>
      <w:pPr>
        <w:pStyle w:val="Heading2"/>
      </w:pPr>
      <w:r>
        <w:t>Q51. JavaScript vs TypeScript?</w:t>
      </w:r>
    </w:p>
    <w:p>
      <w:r>
        <w:rPr>
          <w:b/>
        </w:rPr>
        <w:t xml:space="preserve">Answer: </w:t>
      </w:r>
      <w:r>
        <w:t>TypeScript adds static typing and compiles to JavaScript; useful for typed page objects, API payloads and maintainability.</w:t>
      </w:r>
    </w:p>
    <w:p>
      <w:pPr>
        <w:spacing w:before="40" w:after="120"/>
        <w:ind w:left="216"/>
      </w:pPr>
      <w:r>
        <w:rPr>
          <w:rFonts w:ascii="Consolas" w:hAnsi="Consolas"/>
          <w:color w:val="1B5550"/>
          <w:sz w:val="15"/>
        </w:rPr>
        <w:t>let age:number=30;</w:t>
      </w:r>
    </w:p>
    <w:p>
      <w:pPr>
        <w:pStyle w:val="Heading2"/>
      </w:pPr>
      <w:r>
        <w:t>Q52. var vs let vs const?</w:t>
      </w:r>
    </w:p>
    <w:p>
      <w:r>
        <w:rPr>
          <w:b/>
        </w:rPr>
        <w:t xml:space="preserve">Answer: </w:t>
      </w:r>
      <w:r>
        <w:t>var is function scoped; let and const are block scoped. const prevents rebinding (not mutation of contained objects).</w:t>
      </w:r>
    </w:p>
    <w:p>
      <w:pPr>
        <w:pStyle w:val="Heading2"/>
      </w:pPr>
      <w:r>
        <w:t>Q53. What are async and await?</w:t>
      </w:r>
    </w:p>
    <w:p>
      <w:r>
        <w:rPr>
          <w:b/>
        </w:rPr>
        <w:t xml:space="preserve">Answer: </w:t>
      </w:r>
      <w:r>
        <w:t>async functions return Promises; await pauses the async function until the awaited Promise settles.</w:t>
      </w:r>
    </w:p>
    <w:p>
      <w:pPr>
        <w:spacing w:before="40" w:after="120"/>
        <w:ind w:left="216"/>
      </w:pPr>
      <w:r>
        <w:rPr>
          <w:rFonts w:ascii="Consolas" w:hAnsi="Consolas"/>
          <w:color w:val="1B5550"/>
          <w:sz w:val="15"/>
        </w:rPr>
        <w:t>const response=await request.get(url);</w:t>
      </w:r>
    </w:p>
    <w:p>
      <w:pPr>
        <w:pStyle w:val="Heading2"/>
      </w:pPr>
      <w:r>
        <w:t>Q54. What is a Promise?</w:t>
      </w:r>
    </w:p>
    <w:p>
      <w:r>
        <w:rPr>
          <w:b/>
        </w:rPr>
        <w:t xml:space="preserve">Answer: </w:t>
      </w:r>
      <w:r>
        <w:t>An object representing a pending, fulfilled or rejected asynchronous result.</w:t>
      </w:r>
    </w:p>
    <w:p>
      <w:pPr>
        <w:spacing w:before="40" w:after="120"/>
        <w:ind w:left="216"/>
      </w:pPr>
      <w:r>
        <w:rPr>
          <w:rFonts w:ascii="Consolas" w:hAnsi="Consolas"/>
          <w:color w:val="1B5550"/>
          <w:sz w:val="15"/>
        </w:rPr>
        <w:t>const p=Promise.resolve("Success");</w:t>
      </w:r>
    </w:p>
    <w:p>
      <w:pPr>
        <w:pStyle w:val="Heading2"/>
      </w:pPr>
      <w:r>
        <w:t>Q55. == vs ===?</w:t>
      </w:r>
    </w:p>
    <w:p>
      <w:r>
        <w:rPr>
          <w:b/>
        </w:rPr>
        <w:t xml:space="preserve">Answer: </w:t>
      </w:r>
      <w:r>
        <w:t>== can perform type coercion; === compares without coercing types. Prefer ===.</w:t>
      </w:r>
    </w:p>
    <w:p>
      <w:pPr>
        <w:spacing w:before="40" w:after="120"/>
        <w:ind w:left="216"/>
      </w:pPr>
      <w:r>
        <w:rPr>
          <w:rFonts w:ascii="Consolas" w:hAnsi="Consolas"/>
          <w:color w:val="1B5550"/>
          <w:sz w:val="15"/>
        </w:rPr>
        <w:t>console.log(5==="5"); // false</w:t>
      </w:r>
    </w:p>
    <w:p>
      <w:pPr>
        <w:pStyle w:val="Heading2"/>
      </w:pPr>
      <w:r>
        <w:t>Q56. map, filter and find?</w:t>
      </w:r>
    </w:p>
    <w:p>
      <w:r>
        <w:rPr>
          <w:b/>
        </w:rPr>
        <w:t xml:space="preserve">Answer: </w:t>
      </w:r>
      <w:r>
        <w:t>map transforms each entry; filter returns matching entries; find returns the first matching entry.</w:t>
      </w:r>
    </w:p>
    <w:p>
      <w:pPr>
        <w:spacing w:before="40" w:after="120"/>
        <w:ind w:left="216"/>
      </w:pPr>
      <w:r>
        <w:rPr>
          <w:rFonts w:ascii="Consolas" w:hAnsi="Consolas"/>
          <w:color w:val="1B5550"/>
          <w:sz w:val="15"/>
        </w:rPr>
        <w:t>[1,2,3].filter(n=&gt;n&gt;1); // [2,3]</w:t>
      </w:r>
    </w:p>
    <w:p>
      <w:pPr>
        <w:pStyle w:val="Heading2"/>
      </w:pPr>
      <w:r>
        <w:t>Q57. forEach vs for...of?</w:t>
      </w:r>
    </w:p>
    <w:p>
      <w:r>
        <w:rPr>
          <w:b/>
        </w:rPr>
        <w:t xml:space="preserve">Answer: </w:t>
      </w:r>
      <w:r>
        <w:t>for...of supports break and straightforward sequential await. async callbacks passed to forEach are not awaited by forEach.</w:t>
      </w:r>
    </w:p>
    <w:p>
      <w:pPr>
        <w:pStyle w:val="Heading2"/>
      </w:pPr>
      <w:r>
        <w:t>Q58. Spread vs rest?</w:t>
      </w:r>
    </w:p>
    <w:p>
      <w:r>
        <w:rPr>
          <w:b/>
        </w:rPr>
        <w:t xml:space="preserve">Answer: </w:t>
      </w:r>
      <w:r>
        <w:t>Spread expands a value; rest collects remaining items into a new array or parameter.</w:t>
      </w:r>
    </w:p>
    <w:p>
      <w:pPr>
        <w:spacing w:before="40" w:after="120"/>
        <w:ind w:left="216"/>
      </w:pPr>
      <w:r>
        <w:rPr>
          <w:rFonts w:ascii="Consolas" w:hAnsi="Consolas"/>
          <w:color w:val="1B5550"/>
          <w:sz w:val="15"/>
        </w:rPr>
        <w:t>const copy=[...numbers];</w:t>
      </w:r>
      <w:r>
        <w:br/>
      </w:r>
      <w:r>
        <w:rPr>
          <w:rFonts w:ascii="Consolas" w:hAnsi="Consolas"/>
          <w:color w:val="1B5550"/>
          <w:sz w:val="15"/>
        </w:rPr>
        <w:t>function sum(...n:number[]){return n.reduce((a,b)=&gt;a+b,0)}</w:t>
      </w:r>
    </w:p>
    <w:p>
      <w:pPr>
        <w:pStyle w:val="Heading2"/>
      </w:pPr>
      <w:r>
        <w:t>Q59. What is destructuring?</w:t>
      </w:r>
    </w:p>
    <w:p>
      <w:r>
        <w:rPr>
          <w:b/>
        </w:rPr>
        <w:t xml:space="preserve">Answer: </w:t>
      </w:r>
      <w:r>
        <w:t>Extract object properties or array elements into variables; fixture injection uses object destructuring.</w:t>
      </w:r>
    </w:p>
    <w:p>
      <w:pPr>
        <w:spacing w:before="40" w:after="120"/>
        <w:ind w:left="216"/>
      </w:pPr>
      <w:r>
        <w:rPr>
          <w:rFonts w:ascii="Consolas" w:hAnsi="Consolas"/>
          <w:color w:val="1B5550"/>
          <w:sz w:val="15"/>
        </w:rPr>
        <w:t>const {page,request}=fixtures;</w:t>
      </w:r>
    </w:p>
    <w:p>
      <w:pPr>
        <w:pStyle w:val="Heading2"/>
      </w:pPr>
      <w:r>
        <w:t>Q60. Interface vs type?</w:t>
      </w:r>
    </w:p>
    <w:p>
      <w:r>
        <w:rPr>
          <w:b/>
        </w:rPr>
        <w:t xml:space="preserve">Answer: </w:t>
      </w:r>
      <w:r>
        <w:t>Both model shapes; type supports unions/tuples; interfaces support declaration merging. Neither validates runtime JSON.</w:t>
      </w:r>
    </w:p>
    <w:p>
      <w:pPr>
        <w:spacing w:before="40" w:after="120"/>
        <w:ind w:left="216"/>
      </w:pPr>
      <w:r>
        <w:rPr>
          <w:rFonts w:ascii="Consolas" w:hAnsi="Consolas"/>
          <w:color w:val="1B5550"/>
          <w:sz w:val="15"/>
        </w:rPr>
        <w:t>interface User{id:number;name:string;}</w:t>
      </w:r>
      <w:r>
        <w:br/>
      </w:r>
      <w:r>
        <w:rPr>
          <w:rFonts w:ascii="Consolas" w:hAnsi="Consolas"/>
          <w:color w:val="1B5550"/>
          <w:sz w:val="15"/>
        </w:rPr>
        <w:t>type Status="active"|"inactive";</w:t>
      </w:r>
    </w:p>
    <w:p>
      <w:pPr>
        <w:pStyle w:val="Heading2"/>
      </w:pPr>
      <w:r>
        <w:t>Q61. Class and constructor?</w:t>
      </w:r>
    </w:p>
    <w:p>
      <w:r>
        <w:rPr>
          <w:b/>
        </w:rPr>
        <w:t xml:space="preserve">Answer: </w:t>
      </w:r>
      <w:r>
        <w:t>A class defines properties and methods; a constructor initializes an instance.</w:t>
      </w:r>
    </w:p>
    <w:p>
      <w:pPr>
        <w:spacing w:before="40" w:after="120"/>
        <w:ind w:left="216"/>
      </w:pPr>
      <w:r>
        <w:rPr>
          <w:rFonts w:ascii="Consolas" w:hAnsi="Consolas"/>
          <w:color w:val="1B5550"/>
          <w:sz w:val="15"/>
        </w:rPr>
        <w:t>class Employee{constructor(public name:string){}}</w:t>
      </w:r>
    </w:p>
    <w:p>
      <w:pPr>
        <w:pStyle w:val="Heading2"/>
      </w:pPr>
      <w:r>
        <w:t>Q62. What is inheritance?</w:t>
      </w:r>
    </w:p>
    <w:p>
      <w:r>
        <w:rPr>
          <w:b/>
        </w:rPr>
        <w:t xml:space="preserve">Answer: </w:t>
      </w:r>
      <w:r>
        <w:t>A child class extends a parent and reuses/overrides its behavior; can centralize base page methods.</w:t>
      </w:r>
    </w:p>
    <w:p>
      <w:pPr>
        <w:spacing w:before="40" w:after="120"/>
        <w:ind w:left="216"/>
      </w:pPr>
      <w:r>
        <w:rPr>
          <w:rFonts w:ascii="Consolas" w:hAnsi="Consolas"/>
          <w:color w:val="1B5550"/>
          <w:sz w:val="15"/>
        </w:rPr>
        <w:t>class LoginPage extends BasePage {}</w:t>
      </w:r>
    </w:p>
    <w:p>
      <w:pPr>
        <w:pStyle w:val="Heading2"/>
      </w:pPr>
      <w:r>
        <w:t>Q63. Find duplicate characters using Map.</w:t>
      </w:r>
    </w:p>
    <w:p>
      <w:r>
        <w:rPr>
          <w:b/>
        </w:rPr>
        <w:t xml:space="preserve">Answer: </w:t>
      </w:r>
      <w:r>
        <w:t>Count character frequencies and print counts above one.</w:t>
      </w:r>
    </w:p>
    <w:p>
      <w:pPr>
        <w:spacing w:before="40" w:after="120"/>
        <w:ind w:left="216"/>
      </w:pPr>
      <w:r>
        <w:rPr>
          <w:rFonts w:ascii="Consolas" w:hAnsi="Consolas"/>
          <w:color w:val="1B5550"/>
          <w:sz w:val="15"/>
        </w:rPr>
        <w:t>const m=new Map&lt;string,number&gt;();</w:t>
      </w:r>
      <w:r>
        <w:br/>
      </w:r>
      <w:r>
        <w:rPr>
          <w:rFonts w:ascii="Consolas" w:hAnsi="Consolas"/>
          <w:color w:val="1B5550"/>
          <w:sz w:val="15"/>
        </w:rPr>
        <w:t>for(const c of "programming")m.set(c,(m.get(c)||0)+1);</w:t>
      </w:r>
      <w:r>
        <w:br/>
      </w:r>
      <w:r>
        <w:rPr>
          <w:rFonts w:ascii="Consolas" w:hAnsi="Consolas"/>
          <w:color w:val="1B5550"/>
          <w:sz w:val="15"/>
        </w:rPr>
        <w:t>for(const [c,n] of m)if(n&gt;1)console.log(c,n);</w:t>
      </w:r>
    </w:p>
    <w:p>
      <w:pPr>
        <w:pStyle w:val="Heading2"/>
      </w:pPr>
      <w:r>
        <w:t>Q64. Reverse a string without reverse().</w:t>
      </w:r>
    </w:p>
    <w:p>
      <w:r>
        <w:rPr>
          <w:b/>
        </w:rPr>
        <w:t xml:space="preserve">Answer: </w:t>
      </w:r>
      <w:r>
        <w:t>Iterate backward and append each character to a result.</w:t>
      </w:r>
    </w:p>
    <w:p>
      <w:pPr>
        <w:spacing w:before="40" w:after="120"/>
        <w:ind w:left="216"/>
      </w:pPr>
      <w:r>
        <w:rPr>
          <w:rFonts w:ascii="Consolas" w:hAnsi="Consolas"/>
          <w:color w:val="1B5550"/>
          <w:sz w:val="15"/>
        </w:rPr>
        <w:t>let out="";const s="playwright";</w:t>
      </w:r>
      <w:r>
        <w:br/>
      </w:r>
      <w:r>
        <w:rPr>
          <w:rFonts w:ascii="Consolas" w:hAnsi="Consolas"/>
          <w:color w:val="1B5550"/>
          <w:sz w:val="15"/>
        </w:rPr>
        <w:t>for(let i=s.length-1;i&gt;=0;i--)out+=s[i];</w:t>
      </w:r>
    </w:p>
    <w:p>
      <w:pPr>
        <w:pStyle w:val="Heading2"/>
      </w:pPr>
      <w:r>
        <w:t>Q65. Find second-largest distinct number.</w:t>
      </w:r>
    </w:p>
    <w:p>
      <w:r>
        <w:rPr>
          <w:b/>
        </w:rPr>
        <w:t xml:space="preserve">Answer: </w:t>
      </w:r>
      <w:r>
        <w:t>Track largest and second-largest while iterating; handle duplicates and arrays with fewer than two distinct values.</w:t>
      </w:r>
    </w:p>
    <w:p>
      <w:pPr>
        <w:spacing w:before="40" w:after="120"/>
        <w:ind w:left="216"/>
      </w:pPr>
      <w:r>
        <w:rPr>
          <w:rFonts w:ascii="Consolas" w:hAnsi="Consolas"/>
          <w:color w:val="1B5550"/>
          <w:sz w:val="15"/>
        </w:rPr>
        <w:t>let a=-Infinity,b=-Infinity;</w:t>
      </w:r>
      <w:r>
        <w:br/>
      </w:r>
      <w:r>
        <w:rPr>
          <w:rFonts w:ascii="Consolas" w:hAnsi="Consolas"/>
          <w:color w:val="1B5550"/>
          <w:sz w:val="15"/>
        </w:rPr>
        <w:t>for(const n of [10,40,20,50]){if(n&gt;a){b=a;a=n;}else if(n&gt;b&amp;&amp;n!==a)b=n;}</w:t>
      </w:r>
      <w:r>
        <w:br/>
      </w:r>
      <w:r>
        <w:rPr>
          <w:rFonts w:ascii="Consolas" w:hAnsi="Consolas"/>
          <w:color w:val="1B5550"/>
          <w:sz w:val="15"/>
        </w:rPr>
        <w:t>console.log(b); // 40</w:t>
      </w:r>
    </w:p>
    <w:p>
      <w:pPr>
        <w:pStyle w:val="Heading1"/>
      </w:pPr>
      <w:r>
        <w:t>SECTION 5  |  PLAYWRIGHT API TESTING</w:t>
      </w:r>
    </w:p>
    <w:p>
      <w:pPr>
        <w:pStyle w:val="Heading2"/>
      </w:pPr>
      <w:r>
        <w:t>Q66. What is APIRequestContext?</w:t>
      </w:r>
    </w:p>
    <w:p>
      <w:r>
        <w:rPr>
          <w:b/>
        </w:rPr>
        <w:t xml:space="preserve">Answer: </w:t>
      </w:r>
      <w:r>
        <w:t>Playwright HTTP client that sends API requests without opening a browser; can be accessed with the request fixture.</w:t>
      </w:r>
    </w:p>
    <w:p>
      <w:pPr>
        <w:spacing w:before="40" w:after="120"/>
        <w:ind w:left="216"/>
      </w:pPr>
      <w:r>
        <w:rPr>
          <w:rFonts w:ascii="Consolas" w:hAnsi="Consolas"/>
          <w:color w:val="1B5550"/>
          <w:sz w:val="15"/>
        </w:rPr>
        <w:t>const res=await request.get("https://api.example.com/users");</w:t>
      </w:r>
    </w:p>
    <w:p>
      <w:pPr>
        <w:pStyle w:val="Heading2"/>
      </w:pPr>
      <w:r>
        <w:t>Q67. What are GET, POST, PUT, PATCH and DELETE?</w:t>
      </w:r>
    </w:p>
    <w:p>
      <w:r>
        <w:rPr>
          <w:b/>
        </w:rPr>
        <w:t xml:space="preserve">Answer: </w:t>
      </w:r>
      <w:r>
        <w:t>GET retrieves; POST creates/performs action; PUT replaces; PATCH partially changes; DELETE removes. Expected status follows API contract.</w:t>
      </w:r>
    </w:p>
    <w:p>
      <w:pPr>
        <w:pStyle w:val="Heading2"/>
      </w:pPr>
      <w:r>
        <w:t>Q68. How do you validate GET response?</w:t>
      </w:r>
    </w:p>
    <w:p>
      <w:r>
        <w:rPr>
          <w:b/>
        </w:rPr>
        <w:t xml:space="preserve">Answer: </w:t>
      </w:r>
      <w:r>
        <w:t>Assert status, important response fields and data types; add headers/schema/business rules as needed.</w:t>
      </w:r>
    </w:p>
    <w:p>
      <w:pPr>
        <w:spacing w:before="40" w:after="120"/>
        <w:ind w:left="216"/>
      </w:pPr>
      <w:r>
        <w:rPr>
          <w:rFonts w:ascii="Consolas" w:hAnsi="Consolas"/>
          <w:color w:val="1B5550"/>
          <w:sz w:val="15"/>
        </w:rPr>
        <w:t>const r=await request.get("https://jsonplaceholder.typicode.com/users/1");</w:t>
      </w:r>
      <w:r>
        <w:br/>
      </w:r>
      <w:r>
        <w:rPr>
          <w:rFonts w:ascii="Consolas" w:hAnsi="Consolas"/>
          <w:color w:val="1B5550"/>
          <w:sz w:val="15"/>
        </w:rPr>
        <w:t>expect(r.status()).toBe(200);</w:t>
      </w:r>
      <w:r>
        <w:br/>
      </w:r>
      <w:r>
        <w:rPr>
          <w:rFonts w:ascii="Consolas" w:hAnsi="Consolas"/>
          <w:color w:val="1B5550"/>
          <w:sz w:val="15"/>
        </w:rPr>
        <w:t>expect((await r.json()).id).toBe(1);</w:t>
      </w:r>
    </w:p>
    <w:p>
      <w:pPr>
        <w:pStyle w:val="Heading2"/>
      </w:pPr>
      <w:r>
        <w:t>Q69. How do you validate full JSON body?</w:t>
      </w:r>
    </w:p>
    <w:p>
      <w:r>
        <w:rPr>
          <w:b/>
        </w:rPr>
        <w:t xml:space="preserve">Answer: </w:t>
      </w:r>
      <w:r>
        <w:t>Use toEqual for a full structural comparison when all fields are known.</w:t>
      </w:r>
    </w:p>
    <w:p>
      <w:pPr>
        <w:spacing w:before="40" w:after="120"/>
        <w:ind w:left="216"/>
      </w:pPr>
      <w:r>
        <w:rPr>
          <w:rFonts w:ascii="Consolas" w:hAnsi="Consolas"/>
          <w:color w:val="1B5550"/>
          <w:sz w:val="15"/>
        </w:rPr>
        <w:t>expect(await r.json()).toEqual({id:1,name:"John"});</w:t>
      </w:r>
    </w:p>
    <w:p>
      <w:pPr>
        <w:pStyle w:val="Heading2"/>
      </w:pPr>
      <w:r>
        <w:t>Q70. toEqual vs toMatchObject?</w:t>
      </w:r>
    </w:p>
    <w:p>
      <w:r>
        <w:rPr>
          <w:b/>
        </w:rPr>
        <w:t xml:space="preserve">Answer: </w:t>
      </w:r>
      <w:r>
        <w:t>toEqual compares the whole value; toMatchObject allows extra object properties while requiring expected members.</w:t>
      </w:r>
    </w:p>
    <w:p>
      <w:pPr>
        <w:spacing w:before="40" w:after="120"/>
        <w:ind w:left="216"/>
      </w:pPr>
      <w:r>
        <w:rPr>
          <w:rFonts w:ascii="Consolas" w:hAnsi="Consolas"/>
          <w:color w:val="1B5550"/>
          <w:sz w:val="15"/>
        </w:rPr>
        <w:t>expect({id:1,name:"John"}).toMatchObject({id:1});</w:t>
      </w:r>
    </w:p>
    <w:p>
      <w:pPr>
        <w:pStyle w:val="Heading2"/>
      </w:pPr>
      <w:r>
        <w:t>Q71. How do you validate dynamic IDs?</w:t>
      </w:r>
    </w:p>
    <w:p>
      <w:r>
        <w:rPr>
          <w:b/>
        </w:rPr>
        <w:t xml:space="preserve">Answer: </w:t>
      </w:r>
      <w:r>
        <w:t>Assert ID presence/type/format/range, and verify consistency across operations. Do not hardcode transient IDs.</w:t>
      </w:r>
    </w:p>
    <w:p>
      <w:pPr>
        <w:spacing w:before="40" w:after="120"/>
        <w:ind w:left="216"/>
      </w:pPr>
      <w:r>
        <w:rPr>
          <w:rFonts w:ascii="Consolas" w:hAnsi="Consolas"/>
          <w:color w:val="1B5550"/>
          <w:sz w:val="15"/>
        </w:rPr>
        <w:t>expect(body.id).toEqual(expect.any(Number));</w:t>
      </w:r>
    </w:p>
    <w:p>
      <w:pPr>
        <w:pStyle w:val="Heading2"/>
      </w:pPr>
      <w:r>
        <w:t>Q72. How do you POST JSON with headers?</w:t>
      </w:r>
    </w:p>
    <w:p>
      <w:r>
        <w:rPr>
          <w:b/>
        </w:rPr>
        <w:t xml:space="preserve">Answer: </w:t>
      </w:r>
      <w:r>
        <w:t>Use request.post URL, headers and data; validate response status and the returned resource.</w:t>
      </w:r>
    </w:p>
    <w:p>
      <w:pPr>
        <w:spacing w:before="40" w:after="120"/>
        <w:ind w:left="216"/>
      </w:pPr>
      <w:r>
        <w:rPr>
          <w:rFonts w:ascii="Consolas" w:hAnsi="Consolas"/>
          <w:color w:val="1B5550"/>
          <w:sz w:val="15"/>
        </w:rPr>
        <w:t>const r=await request.post(url,{headers:{Authorization:`Bearer ${token}`},data:{name:"John"}});</w:t>
      </w:r>
    </w:p>
    <w:p>
      <w:pPr>
        <w:pStyle w:val="Heading2"/>
      </w:pPr>
      <w:r>
        <w:t>Q73. How do you generate unique API payloads?</w:t>
      </w:r>
    </w:p>
    <w:p>
      <w:r>
        <w:rPr>
          <w:b/>
        </w:rPr>
        <w:t xml:space="preserve">Answer: </w:t>
      </w:r>
      <w:r>
        <w:t>Use crypto.randomUUID or a unique ID to prevent collisions and match created response fields.</w:t>
      </w:r>
    </w:p>
    <w:p>
      <w:pPr>
        <w:spacing w:before="40" w:after="120"/>
        <w:ind w:left="216"/>
      </w:pPr>
      <w:r>
        <w:rPr>
          <w:rFonts w:ascii="Consolas" w:hAnsi="Consolas"/>
          <w:color w:val="1B5550"/>
          <w:sz w:val="15"/>
        </w:rPr>
        <w:t>const id=crypto.randomUUID();</w:t>
      </w:r>
      <w:r>
        <w:br/>
      </w:r>
      <w:r>
        <w:rPr>
          <w:rFonts w:ascii="Consolas" w:hAnsi="Consolas"/>
          <w:color w:val="1B5550"/>
          <w:sz w:val="15"/>
        </w:rPr>
        <w:t>const data={name:`User_${id}`,email:`u_${id}@example.com`};</w:t>
      </w:r>
    </w:p>
    <w:p>
      <w:pPr>
        <w:pStyle w:val="Heading2"/>
      </w:pPr>
      <w:r>
        <w:t>Q74. How do you chain POST to GET?</w:t>
      </w:r>
    </w:p>
    <w:p>
      <w:r>
        <w:rPr>
          <w:b/>
        </w:rPr>
        <w:t xml:space="preserve">Answer: </w:t>
      </w:r>
      <w:r>
        <w:t>Create resource, capture returned ID, GET /resource/{id}, verify ID and values; clean up afterwards.</w:t>
      </w:r>
    </w:p>
    <w:p>
      <w:pPr>
        <w:spacing w:before="40" w:after="120"/>
        <w:ind w:left="216"/>
      </w:pPr>
      <w:r>
        <w:rPr>
          <w:rFonts w:ascii="Consolas" w:hAnsi="Consolas"/>
          <w:color w:val="1B5550"/>
          <w:sz w:val="15"/>
        </w:rPr>
        <w:t>const created=await request.post(url,{data});</w:t>
      </w:r>
      <w:r>
        <w:br/>
      </w:r>
      <w:r>
        <w:rPr>
          <w:rFonts w:ascii="Consolas" w:hAnsi="Consolas"/>
          <w:color w:val="1B5550"/>
          <w:sz w:val="15"/>
        </w:rPr>
        <w:t>const id=(await created.json()).id;</w:t>
      </w:r>
      <w:r>
        <w:br/>
      </w:r>
      <w:r>
        <w:rPr>
          <w:rFonts w:ascii="Consolas" w:hAnsi="Consolas"/>
          <w:color w:val="1B5550"/>
          <w:sz w:val="15"/>
        </w:rPr>
        <w:t>const found=await request.get(`${url}/${id}`);</w:t>
      </w:r>
      <w:r>
        <w:br/>
      </w:r>
      <w:r>
        <w:rPr>
          <w:rFonts w:ascii="Consolas" w:hAnsi="Consolas"/>
          <w:color w:val="1B5550"/>
          <w:sz w:val="15"/>
        </w:rPr>
        <w:t>expect((await found.json()).id).toBe(id);</w:t>
      </w:r>
    </w:p>
    <w:p>
      <w:pPr>
        <w:pStyle w:val="Heading2"/>
      </w:pPr>
      <w:r>
        <w:t>Q75. How do you validate 100 GET responses?</w:t>
      </w:r>
    </w:p>
    <w:p>
      <w:r>
        <w:rPr>
          <w:b/>
        </w:rPr>
        <w:t xml:space="preserve">Answer: </w:t>
      </w:r>
      <w:r>
        <w:t>Call endpoint in a loop and assert every response; the requests shown are sequential.</w:t>
      </w:r>
    </w:p>
    <w:p>
      <w:pPr>
        <w:spacing w:before="40" w:after="120"/>
        <w:ind w:left="216"/>
      </w:pPr>
      <w:r>
        <w:rPr>
          <w:rFonts w:ascii="Consolas" w:hAnsi="Consolas"/>
          <w:color w:val="1B5550"/>
          <w:sz w:val="15"/>
        </w:rPr>
        <w:t>for(let i=0;i&lt;100;i++){const r=await request.get(url);expect(r.status()).toBe(200);expect(await r.json()).toMatchObject(expected);}</w:t>
      </w:r>
    </w:p>
    <w:p>
      <w:pPr>
        <w:pStyle w:val="Heading2"/>
      </w:pPr>
      <w:r>
        <w:t>Q76. What if IDs change in all 100 responses?</w:t>
      </w:r>
    </w:p>
    <w:p>
      <w:r>
        <w:rPr>
          <w:b/>
        </w:rPr>
        <w:t xml:space="preserve">Answer: </w:t>
      </w:r>
      <w:r>
        <w:t>Check ID type, allowed format and stable business fields; require unique IDs only if the contract says so.</w:t>
      </w:r>
    </w:p>
    <w:p>
      <w:pPr>
        <w:spacing w:before="40" w:after="120"/>
        <w:ind w:left="216"/>
      </w:pPr>
      <w:r>
        <w:rPr>
          <w:rFonts w:ascii="Consolas" w:hAnsi="Consolas"/>
          <w:color w:val="1B5550"/>
          <w:sz w:val="15"/>
        </w:rPr>
        <w:t>expect(body).toMatchObject({status:"active"});</w:t>
      </w:r>
      <w:r>
        <w:br/>
      </w:r>
      <w:r>
        <w:rPr>
          <w:rFonts w:ascii="Consolas" w:hAnsi="Consolas"/>
          <w:color w:val="1B5550"/>
          <w:sz w:val="15"/>
        </w:rPr>
        <w:t>expect(body.id).toEqual(expect.any(Number));</w:t>
      </w:r>
    </w:p>
    <w:p>
      <w:pPr>
        <w:pStyle w:val="Heading2"/>
      </w:pPr>
      <w:r>
        <w:t>Q77. How do you create ten dynamic records?</w:t>
      </w:r>
    </w:p>
    <w:p>
      <w:r>
        <w:rPr>
          <w:b/>
        </w:rPr>
        <w:t xml:space="preserve">Answer: </w:t>
      </w:r>
      <w:r>
        <w:t>Loop ten times, use distinct emails, POST each payload, check 201/contract status and collect IDs for cleanup.</w:t>
      </w:r>
    </w:p>
    <w:p>
      <w:pPr>
        <w:spacing w:before="40" w:after="120"/>
        <w:ind w:left="216"/>
      </w:pPr>
      <w:r>
        <w:rPr>
          <w:rFonts w:ascii="Consolas" w:hAnsi="Consolas"/>
          <w:color w:val="1B5550"/>
          <w:sz w:val="15"/>
        </w:rPr>
        <w:t>for(let i=0;i&lt;10;i++){const r=await request.post(url,{data:{email:`u_${Date.now()}_${i}@x.test`}});expect(r.status()).toBe(201);}</w:t>
      </w:r>
    </w:p>
    <w:p>
      <w:pPr>
        <w:pStyle w:val="Heading2"/>
      </w:pPr>
      <w:r>
        <w:t>Q78. How do you use Basic authentication?</w:t>
      </w:r>
    </w:p>
    <w:p>
      <w:r>
        <w:rPr>
          <w:b/>
        </w:rPr>
        <w:t xml:space="preserve">Answer: </w:t>
      </w:r>
      <w:r>
        <w:t>Supply httpCredentials to a new API request context; dispose the context after use.</w:t>
      </w:r>
    </w:p>
    <w:p>
      <w:pPr>
        <w:spacing w:before="40" w:after="120"/>
        <w:ind w:left="216"/>
      </w:pPr>
      <w:r>
        <w:rPr>
          <w:rFonts w:ascii="Consolas" w:hAnsi="Consolas"/>
          <w:color w:val="1B5550"/>
          <w:sz w:val="15"/>
        </w:rPr>
        <w:t>const api=await request.newContext({httpCredentials:{username:user,password:pass}});</w:t>
      </w:r>
    </w:p>
    <w:p>
      <w:pPr>
        <w:pStyle w:val="Heading2"/>
      </w:pPr>
      <w:r>
        <w:t>Q79. How do you use Bearer authentication?</w:t>
      </w:r>
    </w:p>
    <w:p>
      <w:r>
        <w:rPr>
          <w:b/>
        </w:rPr>
        <w:t xml:space="preserve">Answer: </w:t>
      </w:r>
      <w:r>
        <w:t>Set Authorization: Bearer &lt;token&gt; header; store credentials securely.</w:t>
      </w:r>
    </w:p>
    <w:p>
      <w:pPr>
        <w:spacing w:before="40" w:after="120"/>
        <w:ind w:left="216"/>
      </w:pPr>
      <w:r>
        <w:rPr>
          <w:rFonts w:ascii="Consolas" w:hAnsi="Consolas"/>
          <w:color w:val="1B5550"/>
          <w:sz w:val="15"/>
        </w:rPr>
        <w:t>headers:{Authorization:`Bearer ${token}`}</w:t>
      </w:r>
    </w:p>
    <w:p>
      <w:pPr>
        <w:pStyle w:val="Heading2"/>
      </w:pPr>
      <w:r>
        <w:t>Q80. How do you generate OAuth client-credentials tokens?</w:t>
      </w:r>
    </w:p>
    <w:p>
      <w:r>
        <w:rPr>
          <w:b/>
        </w:rPr>
        <w:t xml:space="preserve">Answer: </w:t>
      </w:r>
      <w:r>
        <w:t>POST grant_type, client_id and client_secret to token endpoint as form data, parse access_token, use it in subsequent requests.</w:t>
      </w:r>
    </w:p>
    <w:p>
      <w:pPr>
        <w:spacing w:before="40" w:after="120"/>
        <w:ind w:left="216"/>
      </w:pPr>
      <w:r>
        <w:rPr>
          <w:rFonts w:ascii="Consolas" w:hAnsi="Consolas"/>
          <w:color w:val="1B5550"/>
          <w:sz w:val="15"/>
        </w:rPr>
        <w:t>const r=await request.post(tokenURL,{form:{grant_type:"client_credentials",client_id,client_secret}});</w:t>
      </w:r>
      <w:r>
        <w:br/>
      </w:r>
      <w:r>
        <w:rPr>
          <w:rFonts w:ascii="Consolas" w:hAnsi="Consolas"/>
          <w:color w:val="1B5550"/>
          <w:sz w:val="15"/>
        </w:rPr>
        <w:t>const token=(await r.json()).access_token;</w:t>
      </w:r>
    </w:p>
    <w:p>
      <w:pPr>
        <w:pStyle w:val="Heading2"/>
      </w:pPr>
      <w:r>
        <w:t>Q81. How do you test invalid/expired/missing tokens?</w:t>
      </w:r>
    </w:p>
    <w:p>
      <w:r>
        <w:rPr>
          <w:b/>
        </w:rPr>
        <w:t xml:space="preserve">Answer: </w:t>
      </w:r>
      <w:r>
        <w:t>Data-drive scenarios; assert the documented 401/403 behavior for missing, tampered, expired, revoked and insufficient-scope tokens.</w:t>
      </w:r>
    </w:p>
    <w:p>
      <w:pPr>
        <w:pStyle w:val="Heading2"/>
      </w:pPr>
      <w:r>
        <w:t>Q82. How do you validate JSON Schema?</w:t>
      </w:r>
    </w:p>
    <w:p>
      <w:r>
        <w:rPr>
          <w:b/>
        </w:rPr>
        <w:t xml:space="preserve">Answer: </w:t>
      </w:r>
      <w:r>
        <w:t>Use AJV to check required fields, types, allowed enums and additional properties; schemas should reflect API contract.</w:t>
      </w:r>
    </w:p>
    <w:p>
      <w:pPr>
        <w:spacing w:before="40" w:after="120"/>
        <w:ind w:left="216"/>
      </w:pPr>
      <w:r>
        <w:rPr>
          <w:rFonts w:ascii="Consolas" w:hAnsi="Consolas"/>
          <w:color w:val="1B5550"/>
          <w:sz w:val="15"/>
        </w:rPr>
        <w:t>const ajv=new Ajv();</w:t>
      </w:r>
      <w:r>
        <w:br/>
      </w:r>
      <w:r>
        <w:rPr>
          <w:rFonts w:ascii="Consolas" w:hAnsi="Consolas"/>
          <w:color w:val="1B5550"/>
          <w:sz w:val="15"/>
        </w:rPr>
        <w:t>const valid=ajv.validate(schema,body);</w:t>
      </w:r>
      <w:r>
        <w:br/>
      </w:r>
      <w:r>
        <w:rPr>
          <w:rFonts w:ascii="Consolas" w:hAnsi="Consolas"/>
          <w:color w:val="1B5550"/>
          <w:sz w:val="15"/>
        </w:rPr>
        <w:t>expect(ajv.errors).toBeNull();</w:t>
      </w:r>
      <w:r>
        <w:br/>
      </w:r>
      <w:r>
        <w:rPr>
          <w:rFonts w:ascii="Consolas" w:hAnsi="Consolas"/>
          <w:color w:val="1B5550"/>
          <w:sz w:val="15"/>
        </w:rPr>
        <w:t>expect(valid).toBe(true);</w:t>
      </w:r>
    </w:p>
    <w:p>
      <w:pPr>
        <w:pStyle w:val="Heading2"/>
      </w:pPr>
      <w:r>
        <w:t>Q83. How do you validate nested JSON arrays?</w:t>
      </w:r>
    </w:p>
    <w:p>
      <w:r>
        <w:rPr>
          <w:b/>
        </w:rPr>
        <w:t xml:space="preserve">Answer: </w:t>
      </w:r>
      <w:r>
        <w:t>Use find/filter to select a child object and compare its values; guard against missing matches.</w:t>
      </w:r>
    </w:p>
    <w:p>
      <w:pPr>
        <w:spacing w:before="40" w:after="120"/>
        <w:ind w:left="216"/>
      </w:pPr>
      <w:r>
        <w:rPr>
          <w:rFonts w:ascii="Consolas" w:hAnsi="Consolas"/>
          <w:color w:val="1B5550"/>
          <w:sz w:val="15"/>
        </w:rPr>
        <w:t>const user=body.users.find((u:any)=&gt;u.id===1);</w:t>
      </w:r>
      <w:r>
        <w:br/>
      </w:r>
      <w:r>
        <w:rPr>
          <w:rFonts w:ascii="Consolas" w:hAnsi="Consolas"/>
          <w:color w:val="1B5550"/>
          <w:sz w:val="15"/>
        </w:rPr>
        <w:t>expect(user).toBeDefined();</w:t>
      </w:r>
      <w:r>
        <w:br/>
      </w:r>
      <w:r>
        <w:rPr>
          <w:rFonts w:ascii="Consolas" w:hAnsi="Consolas"/>
          <w:color w:val="1B5550"/>
          <w:sz w:val="15"/>
        </w:rPr>
        <w:t>expect(user.orders.find((o:any)=&gt;o.orderId===102).status).toBe("pending");</w:t>
      </w:r>
    </w:p>
    <w:p>
      <w:pPr>
        <w:pStyle w:val="Heading2"/>
      </w:pPr>
      <w:r>
        <w:t>Q84. Path params vs query params?</w:t>
      </w:r>
    </w:p>
    <w:p>
      <w:r>
        <w:rPr>
          <w:b/>
        </w:rPr>
        <w:t xml:space="preserve">Answer: </w:t>
      </w:r>
      <w:r>
        <w:t>Path params identify resource path parts; query params filter/sort/paginate.</w:t>
      </w:r>
    </w:p>
    <w:p>
      <w:pPr>
        <w:spacing w:before="40" w:after="120"/>
        <w:ind w:left="216"/>
      </w:pPr>
      <w:r>
        <w:rPr>
          <w:rFonts w:ascii="Consolas" w:hAnsi="Consolas"/>
          <w:color w:val="1B5550"/>
          <w:sz w:val="15"/>
        </w:rPr>
        <w:t>await request.get(`${base}/users/10`,{params:{status:"active",page:1}});</w:t>
      </w:r>
    </w:p>
    <w:p>
      <w:pPr>
        <w:pStyle w:val="Heading2"/>
      </w:pPr>
      <w:r>
        <w:t>Q85. How do you test PUT/PATCH/DELETE?</w:t>
      </w:r>
    </w:p>
    <w:p>
      <w:r>
        <w:rPr>
          <w:b/>
        </w:rPr>
        <w:t xml:space="preserve">Answer: </w:t>
      </w:r>
      <w:r>
        <w:t>Use corresponding HTTP methods, assert contracted status, then GET the resource to verify changed or deleted state.</w:t>
      </w:r>
    </w:p>
    <w:p>
      <w:pPr>
        <w:spacing w:before="40" w:after="120"/>
        <w:ind w:left="216"/>
      </w:pPr>
      <w:r>
        <w:rPr>
          <w:rFonts w:ascii="Consolas" w:hAnsi="Consolas"/>
          <w:color w:val="1B5550"/>
          <w:sz w:val="15"/>
        </w:rPr>
        <w:t>await request.patch(`${url}/${id}`,{data:{name:"Updated"}});</w:t>
      </w:r>
      <w:r>
        <w:br/>
      </w:r>
      <w:r>
        <w:rPr>
          <w:rFonts w:ascii="Consolas" w:hAnsi="Consolas"/>
          <w:color w:val="1B5550"/>
          <w:sz w:val="15"/>
        </w:rPr>
        <w:t>await request.delete(`${url}/${id}`);</w:t>
      </w:r>
    </w:p>
    <w:p>
      <w:pPr>
        <w:pStyle w:val="Heading2"/>
      </w:pPr>
      <w:r>
        <w:t>Q86. How do you upload one file via API?</w:t>
      </w:r>
    </w:p>
    <w:p>
      <w:r>
        <w:rPr>
          <w:b/>
        </w:rPr>
        <w:t xml:space="preserve">Answer: </w:t>
      </w:r>
      <w:r>
        <w:t>Pass a multipart file field with a name, MIME type and file buffer.</w:t>
      </w:r>
    </w:p>
    <w:p>
      <w:pPr>
        <w:spacing w:before="40" w:after="120"/>
        <w:ind w:left="216"/>
      </w:pPr>
      <w:r>
        <w:rPr>
          <w:rFonts w:ascii="Consolas" w:hAnsi="Consolas"/>
          <w:color w:val="1B5550"/>
          <w:sz w:val="15"/>
        </w:rPr>
        <w:t>multipart:{file:{name:"resume.pdf",mimeType:"application/pdf",buffer:fs.readFileSync("data/resume.pdf")}}</w:t>
      </w:r>
    </w:p>
    <w:p>
      <w:pPr>
        <w:pStyle w:val="Heading2"/>
      </w:pPr>
      <w:r>
        <w:t>Q87. How do you upload multiple files via API?</w:t>
      </w:r>
    </w:p>
    <w:p>
      <w:r>
        <w:rPr>
          <w:b/>
        </w:rPr>
        <w:t xml:space="preserve">Answer: </w:t>
      </w:r>
      <w:r>
        <w:t>Build FormData with repeated file fields (if endpoint supports them); send via multipart.</w:t>
      </w:r>
    </w:p>
    <w:p>
      <w:pPr>
        <w:spacing w:before="40" w:after="120"/>
        <w:ind w:left="216"/>
      </w:pPr>
      <w:r>
        <w:rPr>
          <w:rFonts w:ascii="Consolas" w:hAnsi="Consolas"/>
          <w:color w:val="1B5550"/>
          <w:sz w:val="15"/>
        </w:rPr>
        <w:t>const f=new FormData();</w:t>
      </w:r>
      <w:r>
        <w:br/>
      </w:r>
      <w:r>
        <w:rPr>
          <w:rFonts w:ascii="Consolas" w:hAnsi="Consolas"/>
          <w:color w:val="1B5550"/>
          <w:sz w:val="15"/>
        </w:rPr>
        <w:t>f.append("files",new Blob(["one"]),"one.txt");</w:t>
      </w:r>
      <w:r>
        <w:br/>
      </w:r>
      <w:r>
        <w:rPr>
          <w:rFonts w:ascii="Consolas" w:hAnsi="Consolas"/>
          <w:color w:val="1B5550"/>
          <w:sz w:val="15"/>
        </w:rPr>
        <w:t>f.append("files",new Blob(["two"]),"two.txt");</w:t>
      </w:r>
      <w:r>
        <w:br/>
      </w:r>
      <w:r>
        <w:rPr>
          <w:rFonts w:ascii="Consolas" w:hAnsi="Consolas"/>
          <w:color w:val="1B5550"/>
          <w:sz w:val="15"/>
        </w:rPr>
        <w:t>await request.post(url,{multipart:f});</w:t>
      </w:r>
    </w:p>
    <w:p>
      <w:pPr>
        <w:pStyle w:val="Heading2"/>
      </w:pPr>
      <w:r>
        <w:t>Q88. How do you simulate a slow API?</w:t>
      </w:r>
    </w:p>
    <w:p>
      <w:r>
        <w:rPr>
          <w:b/>
        </w:rPr>
        <w:t xml:space="preserve">Answer: </w:t>
      </w:r>
      <w:r>
        <w:t>For browser requests, intercept via page.route, delay route.fulfill, then verify loader and completed state. For direct request fixture, use a controllable mock server.</w:t>
      </w:r>
    </w:p>
    <w:p>
      <w:pPr>
        <w:spacing w:before="40" w:after="120"/>
        <w:ind w:left="216"/>
      </w:pPr>
      <w:r>
        <w:rPr>
          <w:rFonts w:ascii="Consolas" w:hAnsi="Consolas"/>
          <w:color w:val="1B5550"/>
          <w:sz w:val="15"/>
        </w:rPr>
        <w:t>await page.route("**/api/users",async route=&gt;{await new Promise(r=&gt;setTimeout(r,3000));await route.fulfill({status:200,body:"[]"});});</w:t>
      </w:r>
    </w:p>
    <w:p>
      <w:pPr>
        <w:pStyle w:val="Heading2"/>
      </w:pPr>
      <w:r>
        <w:t>Q89. How do you validate API response time?</w:t>
      </w:r>
    </w:p>
    <w:p>
      <w:r>
        <w:rPr>
          <w:b/>
        </w:rPr>
        <w:t xml:space="preserve">Answer: </w:t>
      </w:r>
      <w:r>
        <w:t>Measure elapsed wall-clock time around request; this is a basic response-time check, not load testing.</w:t>
      </w:r>
    </w:p>
    <w:p>
      <w:pPr>
        <w:spacing w:before="40" w:after="120"/>
        <w:ind w:left="216"/>
      </w:pPr>
      <w:r>
        <w:rPr>
          <w:rFonts w:ascii="Consolas" w:hAnsi="Consolas"/>
          <w:color w:val="1B5550"/>
          <w:sz w:val="15"/>
        </w:rPr>
        <w:t>const start=Date.now();</w:t>
      </w:r>
      <w:r>
        <w:br/>
      </w:r>
      <w:r>
        <w:rPr>
          <w:rFonts w:ascii="Consolas" w:hAnsi="Consolas"/>
          <w:color w:val="1B5550"/>
          <w:sz w:val="15"/>
        </w:rPr>
        <w:t>const r=await request.get(url);</w:t>
      </w:r>
      <w:r>
        <w:br/>
      </w:r>
      <w:r>
        <w:rPr>
          <w:rFonts w:ascii="Consolas" w:hAnsi="Consolas"/>
          <w:color w:val="1B5550"/>
          <w:sz w:val="15"/>
        </w:rPr>
        <w:t>expect(r.status()).toBe(200);</w:t>
      </w:r>
      <w:r>
        <w:br/>
      </w:r>
      <w:r>
        <w:rPr>
          <w:rFonts w:ascii="Consolas" w:hAnsi="Consolas"/>
          <w:color w:val="1B5550"/>
          <w:sz w:val="15"/>
        </w:rPr>
        <w:t>expect(Date.now()-start).toBeLessThan(2000);</w:t>
      </w:r>
    </w:p>
    <w:p>
      <w:pPr>
        <w:pStyle w:val="Heading2"/>
      </w:pPr>
      <w:r>
        <w:t>Q90. How do you test API pagination?</w:t>
      </w:r>
    </w:p>
    <w:p>
      <w:r>
        <w:rPr>
          <w:b/>
        </w:rPr>
        <w:t xml:space="preserve">Answer: </w:t>
      </w:r>
      <w:r>
        <w:t>Iterate pages, validate limits and record identities; check total counts, next-page links and duplicates as specified.</w:t>
      </w:r>
    </w:p>
    <w:p>
      <w:pPr>
        <w:spacing w:before="40" w:after="120"/>
        <w:ind w:left="216"/>
      </w:pPr>
      <w:r>
        <w:rPr>
          <w:rFonts w:ascii="Consolas" w:hAnsi="Consolas"/>
          <w:color w:val="1B5550"/>
          <w:sz w:val="15"/>
        </w:rPr>
        <w:t>for(let p=1;p&lt;=5;p++){const r=await request.get(url,{params:{page:p,limit:10}});expect((await r.json()).data.length).toBeLessThanOrEqual(10);}</w:t>
      </w:r>
    </w:p>
    <w:p>
      <w:pPr>
        <w:pStyle w:val="Heading1"/>
      </w:pPr>
      <w:r>
        <w:t>SECTION 6  |  SENIOR SDET SCENARIOS</w:t>
      </w:r>
    </w:p>
    <w:p>
      <w:pPr>
        <w:pStyle w:val="Heading2"/>
      </w:pPr>
      <w:r>
        <w:t>Q91. How would you execute 500 tests efficiently?</w:t>
      </w:r>
    </w:p>
    <w:p>
      <w:r>
        <w:rPr>
          <w:b/>
        </w:rPr>
        <w:t xml:space="preserve">Answer: </w:t>
      </w:r>
      <w:r>
        <w:t>Separate smoke/API/regression; run independent tests in parallel and shards; isolate data; publish aggregated artifacts; monitor duration/flakiness.</w:t>
      </w:r>
    </w:p>
    <w:p>
      <w:pPr>
        <w:pStyle w:val="Heading2"/>
      </w:pPr>
      <w:r>
        <w:t>Q92. Tests pass locally but fail in Jenkins: what next?</w:t>
      </w:r>
    </w:p>
    <w:p>
      <w:r>
        <w:rPr>
          <w:b/>
        </w:rPr>
        <w:t xml:space="preserve">Answer: </w:t>
      </w:r>
      <w:r>
        <w:t>Compare Node, Playwright, browser versions, env variables, URLs, locale, permissions and dependencies; inspect trace, screenshot and logs.</w:t>
      </w:r>
    </w:p>
    <w:p>
      <w:pPr>
        <w:pStyle w:val="Heading2"/>
      </w:pPr>
      <w:r>
        <w:t>Q93. How do you fix flaky tests?</w:t>
      </w:r>
    </w:p>
    <w:p>
      <w:r>
        <w:rPr>
          <w:b/>
        </w:rPr>
        <w:t xml:space="preserve">Answer: </w:t>
      </w:r>
      <w:r>
        <w:t>Identify patterns; remove fixed sleeps, strengthen locators, isolate state, fix race conditions; diagnose with traces instead of masking via retries.</w:t>
      </w:r>
    </w:p>
    <w:p>
      <w:pPr>
        <w:pStyle w:val="Heading2"/>
      </w:pPr>
      <w:r>
        <w:t>Q94. How do you combine API setup and UI verification?</w:t>
      </w:r>
    </w:p>
    <w:p>
      <w:r>
        <w:rPr>
          <w:b/>
        </w:rPr>
        <w:t xml:space="preserve">Answer: </w:t>
      </w:r>
      <w:r>
        <w:t>Create test data through API, visit UI, assert created data, and remove the created record after test; both clients must target shared environment.</w:t>
      </w:r>
    </w:p>
    <w:p>
      <w:pPr>
        <w:spacing w:before="40" w:after="120"/>
        <w:ind w:left="216"/>
      </w:pPr>
      <w:r>
        <w:rPr>
          <w:rFonts w:ascii="Consolas" w:hAnsi="Consolas"/>
          <w:color w:val="1B5550"/>
          <w:sz w:val="15"/>
        </w:rPr>
        <w:t>const r=await request.post(apiUrl,{data:{name:"John"}});</w:t>
      </w:r>
      <w:r>
        <w:br/>
      </w:r>
      <w:r>
        <w:rPr>
          <w:rFonts w:ascii="Consolas" w:hAnsi="Consolas"/>
          <w:color w:val="1B5550"/>
          <w:sz w:val="15"/>
        </w:rPr>
        <w:t>expect(r.status()).toBe(201);</w:t>
      </w:r>
      <w:r>
        <w:br/>
      </w:r>
      <w:r>
        <w:rPr>
          <w:rFonts w:ascii="Consolas" w:hAnsi="Consolas"/>
          <w:color w:val="1B5550"/>
          <w:sz w:val="15"/>
        </w:rPr>
        <w:t>await page.goto(uiUrl);</w:t>
      </w:r>
      <w:r>
        <w:br/>
      </w:r>
      <w:r>
        <w:rPr>
          <w:rFonts w:ascii="Consolas" w:hAnsi="Consolas"/>
          <w:color w:val="1B5550"/>
          <w:sz w:val="15"/>
        </w:rPr>
        <w:t>await expect(page.getByText("John")).toBeVisible();</w:t>
      </w:r>
    </w:p>
    <w:p>
      <w:pPr>
        <w:pStyle w:val="Heading2"/>
      </w:pPr>
      <w:r>
        <w:t>Q95. How do you manage parallel test data?</w:t>
      </w:r>
    </w:p>
    <w:p>
      <w:r>
        <w:rPr>
          <w:b/>
        </w:rPr>
        <w:t xml:space="preserve">Answer: </w:t>
      </w:r>
      <w:r>
        <w:t>Use unique IDs, isolated accounts, worker-scoped records and teardown/cleanup; avoid shared mutable entities.</w:t>
      </w:r>
    </w:p>
    <w:p>
      <w:pPr>
        <w:pStyle w:val="Heading2"/>
      </w:pPr>
      <w:r>
        <w:t>Q96. How do you validate changing JSON responses?</w:t>
      </w:r>
    </w:p>
    <w:p>
      <w:r>
        <w:rPr>
          <w:b/>
        </w:rPr>
        <w:t xml:space="preserve">Answer: </w:t>
      </w:r>
      <w:r>
        <w:t>Separate stable fields from dynamic fields; assert business invariants, types, date formats and schemas.</w:t>
      </w:r>
    </w:p>
    <w:p>
      <w:pPr>
        <w:spacing w:before="40" w:after="120"/>
        <w:ind w:left="216"/>
      </w:pPr>
      <w:r>
        <w:rPr>
          <w:rFonts w:ascii="Consolas" w:hAnsi="Consolas"/>
          <w:color w:val="1B5550"/>
          <w:sz w:val="15"/>
        </w:rPr>
        <w:t>expect(body.status).toBe("success");</w:t>
      </w:r>
      <w:r>
        <w:br/>
      </w:r>
      <w:r>
        <w:rPr>
          <w:rFonts w:ascii="Consolas" w:hAnsi="Consolas"/>
          <w:color w:val="1B5550"/>
          <w:sz w:val="15"/>
        </w:rPr>
        <w:t>expect(body.transactionId).toEqual(expect.any(String));</w:t>
      </w:r>
    </w:p>
    <w:p>
      <w:pPr>
        <w:pStyle w:val="Heading2"/>
      </w:pPr>
      <w:r>
        <w:t>Q97. How do you structure token management?</w:t>
      </w:r>
    </w:p>
    <w:p>
      <w:r>
        <w:rPr>
          <w:b/>
        </w:rPr>
        <w:t xml:space="preserve">Answer: </w:t>
      </w:r>
      <w:r>
        <w:t>Central auth helper requests tokens, validates them and supplies header; handle expiration and do not log or commit secrets.</w:t>
      </w:r>
    </w:p>
    <w:p>
      <w:pPr>
        <w:pStyle w:val="Heading2"/>
      </w:pPr>
      <w:r>
        <w:t>Q98. API returns 200 but wrong data: how catch it?</w:t>
      </w:r>
    </w:p>
    <w:p>
      <w:r>
        <w:rPr>
          <w:b/>
        </w:rPr>
        <w:t xml:space="preserve">Answer: </w:t>
      </w:r>
      <w:r>
        <w:t>Check body, headers, schema, domain invariants, authorization boundaries and backend consistency where appropriate.</w:t>
      </w:r>
    </w:p>
    <w:p>
      <w:pPr>
        <w:pStyle w:val="Heading2"/>
      </w:pPr>
      <w:r>
        <w:t>Q99. How would you migrate Selenium to Playwright?</w:t>
      </w:r>
    </w:p>
    <w:p>
      <w:r>
        <w:rPr>
          <w:b/>
        </w:rPr>
        <w:t xml:space="preserve">Answer: </w:t>
      </w:r>
      <w:r>
        <w:t>Assess coverage, create Playwright framework, migrate smoke first, replace waits/locators, compare results, phase in CI and gradually retire Selenium.</w:t>
      </w:r>
    </w:p>
    <w:p>
      <w:pPr>
        <w:pStyle w:val="Heading2"/>
      </w:pPr>
      <w:r>
        <w:t>Q100. Explain your framework from scratch.</w:t>
      </w:r>
    </w:p>
    <w:p>
      <w:r>
        <w:rPr>
          <w:b/>
        </w:rPr>
        <w:t xml:space="preserve">Answer: </w:t>
      </w:r>
      <w:r>
        <w:t>I design a modular Playwright+TypeScript framework with POM, fixtures, typed API clients, reusable assertions, environment config, secure secrets, tags, parallel execution, traces, reports and CI/CD. I prioritize reliable tests, clear ownership and maintainable code.</w:t>
      </w:r>
    </w:p>
    <w:p>
      <w:pPr>
        <w:pStyle w:val="Heading1"/>
      </w:pPr>
      <w:r>
        <w:t>FINAL REVISION CHECKLIST</w:t>
      </w:r>
    </w:p>
    <w:p>
      <w:r>
        <w:t>☐ Explain architecture, POM, fixtures and CI/CD without reading notes.</w:t>
      </w:r>
    </w:p>
    <w:p>
      <w:r>
        <w:t>☐ Write CRUD chaining, Bearer/OAuth, schema validation and dynamic data from memory.</w:t>
      </w:r>
    </w:p>
    <w:p>
      <w:r>
        <w:t>☐ Practice iframe, new tab, custom dropdown, XPath, table and pagination.</w:t>
      </w:r>
    </w:p>
    <w:p>
      <w:r>
        <w:t>☐ Debug one failing test using screenshots, traces and network logs.</w:t>
      </w:r>
    </w:p>
    <w:p>
      <w:r>
        <w:t>☐ Explain trade-offs and real project examples clearly and briefly.</w:t>
      </w:r>
    </w:p>
    <w:sectPr w:rsidR="00FC693F" w:rsidRPr="0006063C" w:rsidSect="00034616">
      <w:footerReference w:type="default" r:id="rId9"/>
      <w:pgSz w:w="11909" w:h="16834"/>
      <w:pgMar w:top="979" w:right="1051" w:bottom="950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Playwright • TypeScript • API Testing  |  Interview Preparation  |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color w:val="26324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4865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B4D6C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395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