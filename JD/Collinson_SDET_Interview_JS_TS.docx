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Collinson SDET Interview Preparation</w:t>
      </w:r>
    </w:p>
    <w:p>
      <w:pPr>
        <w:jc w:val="center"/>
      </w:pPr>
      <w:r>
        <w:rPr>
          <w:rFonts w:ascii="Arial" w:hAnsi="Arial"/>
          <w:b/>
          <w:sz w:val="24"/>
        </w:rPr>
        <w:t>Preparation Plan Based on My Current Skills</w:t>
      </w:r>
    </w:p>
    <w:p>
      <w:pPr>
        <w:jc w:val="center"/>
      </w:pPr>
      <w:r>
        <w:rPr>
          <w:rFonts w:ascii="Arial" w:hAnsi="Arial"/>
          <w:color w:val="646464"/>
          <w:sz w:val="21"/>
        </w:rPr>
        <w:t>A4 Printable | Clean Revision Guide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B00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MY CURRENT SKILLS</w:t>
            </w:r>
          </w:p>
        </w:tc>
      </w:tr>
      <w:tr>
        <w:tc>
          <w:tcPr>
            <w:tcW w:type="dxa" w:w="10181"/>
            <w:shd w:fill="F8EDF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D2D2D"/>
                <w:sz w:val="21"/>
              </w:rPr>
              <w:t>Playwright | JavaScript | TypeScript | REST Assured API | Playwright API | SQL Server | TestNG | Cucumber BDD | Git | Jenkins | GitHub Actions</w:t>
            </w:r>
          </w:p>
        </w:tc>
      </w:tr>
    </w:tbl>
    <w:p/>
    <w:p>
      <w:pPr>
        <w:pStyle w:val="Heading1"/>
      </w:pPr>
      <w:r>
        <w:t>1. My Preparation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shd w:fill="B00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394"/>
            <w:shd w:fill="B00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394"/>
            <w:shd w:fill="B000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Focus Level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1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Playwright + TypeScript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Very High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2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Framework Design from Scratch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Very High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3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REST Assured + Playwright API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Very High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4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Microservices / Distributed Systems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Very High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5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Jenkins + GitHub Actions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6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Mocking / Simulators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7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Contract Testing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8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Git / PR Review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9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Agile / Test Strategy / Shift Left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10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AI-Assisted Testing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High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11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SQL Server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12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Cucumber BDD / TestNG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13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Performance Testing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</w:tr>
      <w:tr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14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Kafka / Event-Driven Systems</w:t>
            </w:r>
          </w:p>
        </w:tc>
        <w:tc>
          <w:tcPr>
            <w:tcW w:type="dxa" w:w="33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</w:tr>
    </w:tbl>
    <w:p/>
    <w:p>
      <w:pPr>
        <w:pStyle w:val="Heading1"/>
      </w:pPr>
      <w:r>
        <w:t>2. Playwright + TypeScript - Strongest Focus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Framework architecture and Page Object Model (POM).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Fixtures and hooks: beforeEach, afterEach and beforeAll.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async/await and Promise.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Locators: getByRole, getByText, getByLabel and locator().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Auto-waiting and waiting states.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Browser vs BrowserContext vs Page.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Storage state and login session reuse.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Network interception and API mocking.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Multiple windows/tabs and frames.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Dropdown, calendar and file upload/download handling.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Parallel execution, workers and sharding.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Retries and flaky test handling.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Tags/grep for smoke, sanity and regression.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Reports, screenshots, traces and videos.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Environment configuration for DEV, QA and Stage.</w:t>
      </w:r>
    </w:p>
    <w:p>
      <w:pPr>
        <w:pStyle w:val="Heading1"/>
      </w:pPr>
      <w:r>
        <w:t>3. Automation Framework Design from Scratch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Be ready to explain folder structure: tests, pages, fixtures, api, utils, data and config.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why POM is used.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where test data is stored.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how environment variables and secrets are handled.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how reusable page methods and API helpers are created.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logging and reporting.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smoke, sanity and regression execution.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CI/CD integration.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how duplicate code is avoided.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how framework maintenance is handled.</w:t>
      </w:r>
    </w:p>
    <w:p>
      <w:pPr>
        <w:pStyle w:val="Heading1"/>
      </w:pPr>
      <w:r>
        <w:t>4. API Automation - REST Assured + Playwright API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GET, POST, PUT, PATCH and DELETE.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Headers, query parameters and path parameters.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Request body and response validation.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Status code validation.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Bearer token and OAuth2.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Token generation, expiry and refresh concepts.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JSON parsing and schema validation.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API chaining: POST -&gt; capture ID -&gt; GET/PUT/DELETE.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Positive and negative scenarios.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File upload through API.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Response-time validation.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Reusable API helper classes.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API + UI integration scenarios.</w:t>
      </w:r>
    </w:p>
    <w:p>
      <w:pPr>
        <w:pStyle w:val="Heading1"/>
      </w:pPr>
      <w:r>
        <w:t>5. Microservices / Distributed Systems - Main New Area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Microservices vs monolithic architecture.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Service-to-service communication.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API Gateway basics.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Downstream service dependencies.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Timeouts and retries.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Circuit breaker concept.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Eventual consistency.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Failure handling between services.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Cross-service data validation.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Real-time scenario: Payment succeeds but order service fails - explain test approach and recovery validation.</w:t>
      </w:r>
    </w:p>
    <w:p>
      <w:pPr>
        <w:pStyle w:val="Heading1"/>
      </w:pPr>
      <w:r>
        <w:t>6. Contract Testing - Important New Topic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Consumer and provider.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API contract.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Schema compatibility.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Breaking vs non-breaking changes.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Contract testing vs normal API testing.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Why contract testing is useful in microservices.</w:t>
      </w:r>
    </w:p>
    <w:p>
      <w:pPr>
        <w:pStyle w:val="Heading1"/>
      </w:pPr>
      <w:r>
        <w:t>7. Mocking / Simulators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Mock vs stub.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Why we mock external services.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Playwright page.route() concept.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Mock success response.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Mock 400, 401, 404 and 500 responses.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Simulate a slow API.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Simulate an unavailable service.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Real-time scenario: Payment service is not available in QA - continue checkout testing using mocks.</w:t>
      </w:r>
    </w:p>
    <w:p>
      <w:pPr>
        <w:pStyle w:val="Heading1"/>
      </w:pPr>
      <w:r>
        <w:t>8. Jenkins + GitHub Actions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CI/CD purpose and pipeline flow.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npm ci and dependency installation.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Install Playwright browsers in CI.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Run smoke first, then regression.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Environment variables and secrets.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Jenkins credentials.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GitHub Secrets.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Publish HTML/Allure reports.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Store screenshots/traces as artifacts.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Handle failed builds.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Practice flow: Code push -&gt; Build -&gt; Deploy QA -&gt; Smoke -&gt; API -&gt; Regression -&gt; Report -&gt; Release decision.</w:t>
      </w:r>
    </w:p>
    <w:p>
      <w:pPr>
        <w:pStyle w:val="Heading1"/>
      </w:pPr>
      <w:r>
        <w:t>9. Git + Pull Request Review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git clone, pull, branch, add, commit and push.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Pull request creation.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Merge vs rebase.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Conflict resolution.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As a senior SDET, review locator quality, assertions, hard waits, duplicate code, naming, test data, error handling and secret handling.</w:t>
      </w:r>
    </w:p>
    <w:p>
      <w:pPr>
        <w:pStyle w:val="Heading1"/>
      </w:pPr>
      <w:r>
        <w:t>10. Cucumber BDD + TestNG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Cucumber: Feature, Scenario, Scenario Outline, Background, Given/When/Then, Hooks, Tags and DataTable.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TestNG: Annotations, Priority, Groups, DataProvider, Parallel execution, RetryAnalyzer and Listeners.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Prepare how BDD connects requirements with automated acceptance scenarios.</w:t>
      </w:r>
    </w:p>
    <w:p>
      <w:pPr>
        <w:pStyle w:val="Heading1"/>
      </w:pPr>
      <w:r>
        <w:t>11. SQL Server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SELECT, WHERE, LIKE, IN and BETWEEN.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INNER JOIN and LEFT JOIN.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GROUP BY and HAVING.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COUNT, MAX, MIN and SUM.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Second highest salary using DENSE_RANK.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Find duplicate records.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Validate API/UI values against database records.</w:t>
      </w:r>
    </w:p>
    <w:p>
      <w:pPr>
        <w:pStyle w:val="Heading1"/>
      </w:pPr>
      <w:r>
        <w:t>12. Agile / Shift Left / Test Strategy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Sprint planning and backlog refinement.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Epic, story, task and acceptance criteria.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Definition of Ready and Definition of Done.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Story points and QA estimation.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QA involvement before development starts.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Review requirements and acceptance criteria early.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API contract review before implementation.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Risk-based testing.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test pyramid and why not every scenario should be UI automated.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smoke, sanity, regression, integration, contract, API, UI and exploratory testing.</w:t>
      </w:r>
    </w:p>
    <w:p>
      <w:pPr>
        <w:pStyle w:val="Heading1"/>
      </w:pPr>
      <w:r>
        <w:t>13. Production Issue and Defect Handling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Reproduce the problem.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Check logs and environment configuration.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Identify business impact.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Work with developers on root cause.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Validate the fix.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Add an automated regression test.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severity vs priority.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defect triage and release impact.</w:t>
      </w:r>
    </w:p>
    <w:p>
      <w:pPr>
        <w:pStyle w:val="Heading1"/>
      </w:pPr>
      <w:r>
        <w:t>14. Performance Testing - Basic Preparation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JMeter and k6 basics.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Load testing.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Stress testing.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Spike testing.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Endurance testing.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Response time.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Throughput.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Concurrent users.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SLA validation.</w:t>
      </w:r>
    </w:p>
    <w:p>
      <w:pPr>
        <w:pStyle w:val="Heading1"/>
      </w:pPr>
      <w:r>
        <w:t>15. Kafka / Event-Driven Systems - Basic Preparation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Producer and consumer.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Topic.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Partition.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Offset.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Event and message flow.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Queue and stream basics.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How QA validates published and consumed messages.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Basic awareness of AWS EventBridge and Step Functions.</w:t>
      </w:r>
    </w:p>
    <w:p>
      <w:pPr>
        <w:pStyle w:val="Heading1"/>
      </w:pPr>
      <w:r>
        <w:t>16. AI-Assisted Testing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Generate initial test ideas.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Find edge cases.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Review automation code.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Generate mock data and API payloads.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Analyze failures and logs.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Improve test coverage.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Important interview point: AI-generated code or tests must be reviewed for correctness, security and maintainability.</w:t>
      </w:r>
    </w:p>
    <w:p>
      <w:pPr>
        <w:pStyle w:val="Heading1"/>
      </w:pPr>
      <w:r>
        <w:t>17. Senior SDET Real-Time Scenarios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Developer disagrees with your defect.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Requirement is unclear.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Release is tomorrow but regression has failures.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Junior writes poor automation.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Flaky tests block CI/CD.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Automation coverage is low.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Developer delivery is delayed.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Production issue happened after QA sign-off.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Multiple teams depend on the same API.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QA environment is unstable.</w:t>
      </w:r>
    </w:p>
    <w:p>
      <w:pPr>
        <w:pStyle w:val="Heading1"/>
      </w:pPr>
      <w:r>
        <w:t>18. My 5-7 Minute Framework Explanation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Start with technology stack: Playwright + TypeScript.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POM and framework layers.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fixtures and reusable utilities.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environment configuration.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test data handling.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API helper layer.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tags for smoke/sanity/regression.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parallel execution.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reporting and failure evidence.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Explain Jenkins/GitHub Actions integration.</w:t>
      </w:r>
    </w:p>
    <w:p>
      <w:pPr>
        <w:pStyle w:val="Heading1"/>
      </w:pPr>
      <w:r>
        <w:t>19. My Interview Positioning Statement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My core experience is in Playwright with JavaScript/TypeScript, API automation using REST Assured and Playwright API, SQL Server validation, TestNG and Cucumber BDD.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I have also worked with Git, Jenkins and GitHub Actions for CI/CD.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I am comfortable designing reusable automation frameworks and handling UI, API and end-to-end automation.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I am strengthening distributed systems, contract testing, mocking, event-driven testing and performance testing to align with the role.</w:t>
      </w:r>
    </w:p>
    <w:p>
      <w:pPr>
        <w:pStyle w:val="Heading1"/>
      </w:pPr>
      <w:r>
        <w:t>20. Final 1-Day Revision Checklist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Can I explain my Playwright + TypeScript framework for 5-7 minutes?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Can I explain framework design from scratch?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Can I explain API chaining and OAuth2?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Can I explain microservices and distributed system failures?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Can I explain contract testing and mocking?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Can I explain my Jenkins/GitHub Actions pipeline?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Can I explain one production issue and one framework improvement?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Can I handle a defect disagreement scenario?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Can I explain test strategy and test pyramid?</w:t>
      </w:r>
    </w:p>
    <w:p>
      <w:pPr>
        <w:pStyle w:val="ListBullet"/>
        <w:spacing w:after="30"/>
        <w:ind w:left="259"/>
      </w:pPr>
      <w:r>
        <w:rPr>
          <w:rFonts w:ascii="Arial" w:hAnsi="Arial"/>
          <w:sz w:val="20"/>
        </w:rPr>
        <w:t>Can I explain how I use AI safely in SDET work?</w:t>
      </w:r>
    </w:p>
    <w:sectPr w:rsidR="00FC693F" w:rsidRPr="0006063C" w:rsidSect="00034616"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B000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646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B0005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