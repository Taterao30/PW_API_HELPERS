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API - Dynamic POST Request</w:t>
      </w:r>
    </w:p>
    <w:p>
      <w:pPr>
        <w:jc w:val="center"/>
      </w:pPr>
      <w:r>
        <w:rPr>
          <w:b/>
          <w:color w:val="595959"/>
        </w:rPr>
        <w:t>TypeScript | Response Body Validation | SDET / QA Lead Interview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3F8"/>
          </w:tcPr>
          <w:p>
            <w:r>
              <w:rPr>
                <w:b/>
              </w:rPr>
              <w:t xml:space="preserve">Purpose: </w:t>
            </w:r>
            <w:r>
              <w:t>Create a user with unique data, send a POST request, and validate status code, generated ID, properties, and returned values.</w:t>
            </w:r>
          </w:p>
        </w:tc>
      </w:tr>
    </w:tbl>
    <w:p>
      <w:pPr>
        <w:pStyle w:val="Heading1"/>
      </w:pPr>
      <w:r>
        <w:t>Complete Interview-Ready Code</w:t>
      </w:r>
    </w:p>
    <w:p>
      <w:pPr>
        <w:pStyle w:val="CodeBlock"/>
      </w:pPr>
      <w:r>
        <w:rPr>
          <w:color w:val="202020"/>
        </w:rPr>
        <w:t>import { test, expect } from '@playwright/test';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202020"/>
        </w:rPr>
        <w:t>test('Create user with dynamic data and validate response', async ({ request }) =&gt; {</w:t>
      </w:r>
    </w:p>
    <w:p>
      <w:pPr>
        <w:pStyle w:val="CodeBlock"/>
      </w:pPr>
      <w:r>
        <w:rPr>
          <w:color w:val="008000"/>
        </w:rPr>
        <w:t xml:space="preserve">  // Create dynamic test data</w:t>
      </w:r>
    </w:p>
    <w:p>
      <w:pPr>
        <w:pStyle w:val="CodeBlock"/>
      </w:pPr>
      <w:r>
        <w:rPr>
          <w:color w:val="202020"/>
        </w:rPr>
        <w:t xml:space="preserve">  const uniqueId = Date.now();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202020"/>
        </w:rPr>
        <w:t xml:space="preserve">  const payload = {</w:t>
      </w:r>
    </w:p>
    <w:p>
      <w:pPr>
        <w:pStyle w:val="CodeBlock"/>
      </w:pPr>
      <w:r>
        <w:rPr>
          <w:color w:val="202020"/>
        </w:rPr>
        <w:t xml:space="preserve">    name: `Suraj_${uniqueId}`,</w:t>
      </w:r>
    </w:p>
    <w:p>
      <w:pPr>
        <w:pStyle w:val="CodeBlock"/>
      </w:pPr>
      <w:r>
        <w:rPr>
          <w:color w:val="202020"/>
        </w:rPr>
        <w:t xml:space="preserve">    email: `suraj_${uniqueId}@gmail.com`,</w:t>
      </w:r>
    </w:p>
    <w:p>
      <w:pPr>
        <w:pStyle w:val="CodeBlock"/>
      </w:pPr>
      <w:r>
        <w:rPr>
          <w:color w:val="202020"/>
        </w:rPr>
        <w:t xml:space="preserve">    gender: 'male',</w:t>
      </w:r>
    </w:p>
    <w:p>
      <w:pPr>
        <w:pStyle w:val="CodeBlock"/>
      </w:pPr>
      <w:r>
        <w:rPr>
          <w:color w:val="202020"/>
        </w:rPr>
        <w:t xml:space="preserve">    status: 'active'</w:t>
      </w:r>
    </w:p>
    <w:p>
      <w:pPr>
        <w:pStyle w:val="CodeBlock"/>
      </w:pPr>
      <w:r>
        <w:rPr>
          <w:color w:val="202020"/>
        </w:rPr>
        <w:t xml:space="preserve">  };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202020"/>
        </w:rPr>
        <w:t xml:space="preserve">  console.log('Request Payload:', payload);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Send POST request</w:t>
      </w:r>
    </w:p>
    <w:p>
      <w:pPr>
        <w:pStyle w:val="CodeBlock"/>
      </w:pPr>
      <w:r>
        <w:rPr>
          <w:color w:val="202020"/>
        </w:rPr>
        <w:t xml:space="preserve">  const response = await request.post(</w:t>
      </w:r>
    </w:p>
    <w:p>
      <w:pPr>
        <w:pStyle w:val="CodeBlock"/>
      </w:pPr>
      <w:r>
        <w:rPr>
          <w:color w:val="202020"/>
        </w:rPr>
        <w:t xml:space="preserve">    'https://gorest.co.in/public/v2/users',</w:t>
      </w:r>
    </w:p>
    <w:p>
      <w:pPr>
        <w:pStyle w:val="CodeBlock"/>
      </w:pPr>
      <w:r>
        <w:rPr>
          <w:color w:val="202020"/>
        </w:rPr>
        <w:t xml:space="preserve">    {</w:t>
      </w:r>
    </w:p>
    <w:p>
      <w:pPr>
        <w:pStyle w:val="CodeBlock"/>
      </w:pPr>
      <w:r>
        <w:rPr>
          <w:color w:val="202020"/>
        </w:rPr>
        <w:t xml:space="preserve">      headers: {</w:t>
      </w:r>
    </w:p>
    <w:p>
      <w:pPr>
        <w:pStyle w:val="CodeBlock"/>
      </w:pPr>
      <w:r>
        <w:rPr>
          <w:color w:val="202020"/>
        </w:rPr>
        <w:t xml:space="preserve">        Authorization: `Bearer YOUR_TOKEN`,</w:t>
      </w:r>
    </w:p>
    <w:p>
      <w:pPr>
        <w:pStyle w:val="CodeBlock"/>
      </w:pPr>
      <w:r>
        <w:rPr>
          <w:color w:val="202020"/>
        </w:rPr>
        <w:t xml:space="preserve">        'Content-Type': 'application/json'</w:t>
      </w:r>
    </w:p>
    <w:p>
      <w:pPr>
        <w:pStyle w:val="CodeBlock"/>
      </w:pPr>
      <w:r>
        <w:rPr>
          <w:color w:val="202020"/>
        </w:rPr>
        <w:t xml:space="preserve">      },</w:t>
      </w:r>
    </w:p>
    <w:p>
      <w:pPr>
        <w:pStyle w:val="CodeBlock"/>
      </w:pPr>
      <w:r>
        <w:rPr>
          <w:color w:val="202020"/>
        </w:rPr>
        <w:t xml:space="preserve">      data: payload</w:t>
      </w:r>
    </w:p>
    <w:p>
      <w:pPr>
        <w:pStyle w:val="CodeBlock"/>
      </w:pPr>
      <w:r>
        <w:rPr>
          <w:color w:val="202020"/>
        </w:rPr>
        <w:t xml:space="preserve">    }</w:t>
      </w:r>
    </w:p>
    <w:p>
      <w:pPr>
        <w:pStyle w:val="CodeBlock"/>
      </w:pPr>
      <w:r>
        <w:rPr>
          <w:color w:val="202020"/>
        </w:rPr>
        <w:t xml:space="preserve">  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Validate status code</w:t>
      </w:r>
    </w:p>
    <w:p>
      <w:pPr>
        <w:pStyle w:val="CodeBlock"/>
      </w:pPr>
      <w:r>
        <w:rPr>
          <w:color w:val="202020"/>
        </w:rPr>
        <w:t xml:space="preserve">  expect(response.status()).toBe(201);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Convert response to JSON</w:t>
      </w:r>
    </w:p>
    <w:p>
      <w:pPr>
        <w:pStyle w:val="CodeBlock"/>
      </w:pPr>
      <w:r>
        <w:rPr>
          <w:color w:val="202020"/>
        </w:rPr>
        <w:t xml:space="preserve">  const body = await response.json();</w:t>
      </w:r>
    </w:p>
    <w:p>
      <w:pPr>
        <w:pStyle w:val="CodeBlock"/>
      </w:pPr>
      <w:r>
        <w:rPr>
          <w:color w:val="202020"/>
        </w:rPr>
        <w:t xml:space="preserve">  console.log('Response Body:', body);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Validate generated ID</w:t>
      </w:r>
    </w:p>
    <w:p>
      <w:pPr>
        <w:pStyle w:val="CodeBlock"/>
      </w:pPr>
      <w:r>
        <w:rPr>
          <w:color w:val="202020"/>
        </w:rPr>
        <w:t xml:space="preserve">  expect(body.id).toBeDefined();</w:t>
      </w:r>
    </w:p>
    <w:p>
      <w:pPr>
        <w:pStyle w:val="CodeBlock"/>
      </w:pPr>
      <w:r>
        <w:rPr>
          <w:color w:val="202020"/>
        </w:rPr>
        <w:t xml:space="preserve">  expect(body.id).not.toBeNull();</w:t>
      </w:r>
    </w:p>
    <w:p>
      <w:pPr>
        <w:pStyle w:val="CodeBlock"/>
      </w:pPr>
      <w:r>
        <w:rPr>
          <w:color w:val="202020"/>
        </w:rPr>
        <w:t xml:space="preserve">  expect(typeof body.id).toBe('number');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Validate dynamic request data with response</w:t>
      </w:r>
    </w:p>
    <w:p>
      <w:pPr>
        <w:pStyle w:val="CodeBlock"/>
      </w:pPr>
      <w:r>
        <w:rPr>
          <w:color w:val="202020"/>
        </w:rPr>
        <w:t xml:space="preserve">  expect(body.name).toBe(payload.name);</w:t>
      </w:r>
    </w:p>
    <w:p>
      <w:pPr>
        <w:pStyle w:val="CodeBlock"/>
      </w:pPr>
      <w:r>
        <w:rPr>
          <w:color w:val="202020"/>
        </w:rPr>
        <w:t xml:space="preserve">  expect(body.email).toBe(payload.email);</w:t>
      </w:r>
    </w:p>
    <w:p>
      <w:pPr>
        <w:pStyle w:val="CodeBlock"/>
      </w:pPr>
      <w:r>
        <w:rPr>
          <w:color w:val="202020"/>
        </w:rPr>
        <w:t xml:space="preserve">  expect(body.gender).toBe(payload.gender);</w:t>
      </w:r>
    </w:p>
    <w:p>
      <w:pPr>
        <w:pStyle w:val="CodeBlock"/>
      </w:pPr>
      <w:r>
        <w:rPr>
          <w:color w:val="202020"/>
        </w:rPr>
        <w:t xml:space="preserve">  expect(body.status).toBe(payload.status);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Validate properties</w:t>
      </w:r>
    </w:p>
    <w:p>
      <w:pPr>
        <w:pStyle w:val="CodeBlock"/>
      </w:pPr>
      <w:r>
        <w:rPr>
          <w:color w:val="202020"/>
        </w:rPr>
        <w:t xml:space="preserve">  expect(body).toHaveProperty('id');</w:t>
      </w:r>
    </w:p>
    <w:p>
      <w:pPr>
        <w:pStyle w:val="CodeBlock"/>
      </w:pPr>
      <w:r>
        <w:rPr>
          <w:color w:val="202020"/>
        </w:rPr>
        <w:t xml:space="preserve">  expect(body).toHaveProperty('name');</w:t>
      </w:r>
    </w:p>
    <w:p>
      <w:pPr>
        <w:pStyle w:val="CodeBlock"/>
      </w:pPr>
      <w:r>
        <w:rPr>
          <w:color w:val="202020"/>
        </w:rPr>
        <w:t xml:space="preserve">  expect(body).toHaveProperty('email');</w:t>
      </w:r>
    </w:p>
    <w:p>
      <w:pPr>
        <w:pStyle w:val="CodeBlock"/>
      </w:pPr>
      <w:r>
        <w:rPr>
          <w:color w:val="202020"/>
        </w:rPr>
        <w:t xml:space="preserve">  expect(body).toHaveProperty('gender');</w:t>
      </w:r>
    </w:p>
    <w:p>
      <w:pPr>
        <w:pStyle w:val="CodeBlock"/>
      </w:pPr>
      <w:r>
        <w:rPr>
          <w:color w:val="202020"/>
        </w:rPr>
        <w:t xml:space="preserve">  expect(body).toHaveProperty('status');</w:t>
      </w:r>
    </w:p>
    <w:p>
      <w:pPr>
        <w:pStyle w:val="CodeBlock"/>
      </w:pPr>
      <w:r>
        <w:rPr>
          <w:color w:val="202020"/>
        </w:rPr>
      </w:r>
    </w:p>
    <w:p>
      <w:pPr>
        <w:pStyle w:val="CodeBlock"/>
      </w:pPr>
      <w:r>
        <w:rPr>
          <w:color w:val="008000"/>
        </w:rPr>
        <w:t xml:space="preserve">  // Validate complete object partially</w:t>
      </w:r>
    </w:p>
    <w:p>
      <w:pPr>
        <w:pStyle w:val="CodeBlock"/>
      </w:pPr>
      <w:r>
        <w:rPr>
          <w:color w:val="202020"/>
        </w:rPr>
        <w:t xml:space="preserve">  expect(body).toMatchObject({</w:t>
      </w:r>
    </w:p>
    <w:p>
      <w:pPr>
        <w:pStyle w:val="CodeBlock"/>
      </w:pPr>
      <w:r>
        <w:rPr>
          <w:color w:val="202020"/>
        </w:rPr>
        <w:t xml:space="preserve">    name: payload.name,</w:t>
      </w:r>
    </w:p>
    <w:p>
      <w:pPr>
        <w:pStyle w:val="CodeBlock"/>
      </w:pPr>
      <w:r>
        <w:rPr>
          <w:color w:val="202020"/>
        </w:rPr>
        <w:t xml:space="preserve">    email: payload.email,</w:t>
      </w:r>
    </w:p>
    <w:p>
      <w:pPr>
        <w:pStyle w:val="CodeBlock"/>
      </w:pPr>
      <w:r>
        <w:rPr>
          <w:color w:val="202020"/>
        </w:rPr>
        <w:t xml:space="preserve">    gender: 'male',</w:t>
      </w:r>
    </w:p>
    <w:p>
      <w:pPr>
        <w:pStyle w:val="CodeBlock"/>
      </w:pPr>
      <w:r>
        <w:rPr>
          <w:color w:val="202020"/>
        </w:rPr>
        <w:t xml:space="preserve">    status: 'active'</w:t>
      </w:r>
    </w:p>
    <w:p>
      <w:pPr>
        <w:pStyle w:val="CodeBlock"/>
      </w:pPr>
      <w:r>
        <w:rPr>
          <w:color w:val="202020"/>
        </w:rPr>
        <w:t xml:space="preserve">  });</w:t>
      </w:r>
    </w:p>
    <w:p>
      <w:pPr>
        <w:pStyle w:val="CodeBlock"/>
      </w:pPr>
      <w:r>
        <w:rPr>
          <w:color w:val="202020"/>
        </w:rPr>
        <w:t>});</w:t>
      </w:r>
    </w:p>
    <w:p>
      <w:pPr>
        <w:pStyle w:val="Heading1"/>
      </w:pPr>
      <w:r>
        <w:t>Step-by-Step Explanation</w:t>
      </w:r>
    </w:p>
    <w:p>
      <w:pPr>
        <w:spacing w:after="40"/>
      </w:pPr>
      <w:r>
        <w:rPr>
          <w:b/>
          <w:color w:val="1F4E79"/>
        </w:rPr>
        <w:t>1. Generate unique test data</w:t>
      </w:r>
      <w:r>
        <w:t xml:space="preserve"> - Date.now() creates a unique value on every run and helps prevent duplicate-user errors.</w:t>
      </w:r>
    </w:p>
    <w:p>
      <w:pPr>
        <w:spacing w:after="40"/>
      </w:pPr>
      <w:r>
        <w:rPr>
          <w:b/>
          <w:color w:val="1F4E79"/>
        </w:rPr>
        <w:t>2. Build the payload</w:t>
      </w:r>
      <w:r>
        <w:t xml:space="preserve"> - The payload object contains the user data sent to the API.</w:t>
      </w:r>
    </w:p>
    <w:p>
      <w:pPr>
        <w:spacing w:after="40"/>
      </w:pPr>
      <w:r>
        <w:rPr>
          <w:b/>
          <w:color w:val="1F4E79"/>
        </w:rPr>
        <w:t>3. Send POST request</w:t>
      </w:r>
      <w:r>
        <w:t xml:space="preserve"> - request.post() sends the payload; the bearer token is passed in the Authorization header.</w:t>
      </w:r>
    </w:p>
    <w:p>
      <w:pPr>
        <w:spacing w:after="40"/>
      </w:pPr>
      <w:r>
        <w:rPr>
          <w:b/>
          <w:color w:val="1F4E79"/>
        </w:rPr>
        <w:t>4. Validate status</w:t>
      </w:r>
      <w:r>
        <w:t xml:space="preserve"> - 201 Created confirms successful user creation.</w:t>
      </w:r>
    </w:p>
    <w:p>
      <w:pPr>
        <w:spacing w:after="40"/>
      </w:pPr>
      <w:r>
        <w:rPr>
          <w:b/>
          <w:color w:val="1F4E79"/>
        </w:rPr>
        <w:t>5. Read JSON body</w:t>
      </w:r>
      <w:r>
        <w:t xml:space="preserve"> - response.json() converts the response body into an object for field validation.</w:t>
      </w:r>
    </w:p>
    <w:p>
      <w:pPr>
        <w:spacing w:after="40"/>
      </w:pPr>
      <w:r>
        <w:rPr>
          <w:b/>
          <w:color w:val="1F4E79"/>
        </w:rPr>
        <w:t>6. Validate generated ID</w:t>
      </w:r>
      <w:r>
        <w:t xml:space="preserve"> - Check that ID exists, is not null, and is a number.</w:t>
      </w:r>
    </w:p>
    <w:p>
      <w:pPr>
        <w:spacing w:after="40"/>
      </w:pPr>
      <w:r>
        <w:rPr>
          <w:b/>
          <w:color w:val="1F4E79"/>
        </w:rPr>
        <w:t>7. Compare request vs response</w:t>
      </w:r>
      <w:r>
        <w:t xml:space="preserve"> - Compare name, email, gender, and status with the original payload.</w:t>
      </w:r>
    </w:p>
    <w:p>
      <w:pPr>
        <w:spacing w:after="40"/>
      </w:pPr>
      <w:r>
        <w:rPr>
          <w:b/>
          <w:color w:val="1F4E79"/>
        </w:rPr>
        <w:t>8. Validate properties</w:t>
      </w:r>
      <w:r>
        <w:t xml:space="preserve"> - toHaveProperty() confirms required fields are present.</w:t>
      </w:r>
    </w:p>
    <w:p>
      <w:pPr>
        <w:spacing w:after="40"/>
      </w:pPr>
      <w:r>
        <w:rPr>
          <w:b/>
          <w:color w:val="1F4E79"/>
        </w:rPr>
        <w:t>9. Validate multiple fields</w:t>
      </w:r>
      <w:r>
        <w:t xml:space="preserve"> - toMatchObject() validates several fields together while allowing extra response fields.</w:t>
      </w:r>
    </w:p>
    <w:p>
      <w:pPr>
        <w:pStyle w:val="Heading1"/>
      </w:pPr>
      <w:r>
        <w:t>Example Dynamic Payload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"Suraj_1791263456789",</w:t>
      </w:r>
    </w:p>
    <w:p>
      <w:pPr>
        <w:pStyle w:val="CodeBlock"/>
      </w:pPr>
      <w:r>
        <w:t xml:space="preserve">  "email": "suraj_1791263456789@gmail.com",</w:t>
      </w:r>
    </w:p>
    <w:p>
      <w:pPr>
        <w:pStyle w:val="CodeBlock"/>
      </w:pPr>
      <w:r>
        <w:t xml:space="preserve">  "gender": "male",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2"/>
      </w:pPr>
      <w:r>
        <w:t>Example Successful Response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8456214,</w:t>
      </w:r>
    </w:p>
    <w:p>
      <w:pPr>
        <w:pStyle w:val="CodeBlock"/>
      </w:pPr>
      <w:r>
        <w:t xml:space="preserve">  "name": "Suraj_1791263456789",</w:t>
      </w:r>
    </w:p>
    <w:p>
      <w:pPr>
        <w:pStyle w:val="CodeBlock"/>
      </w:pPr>
      <w:r>
        <w:t xml:space="preserve">  "email": "suraj_1791263456789@gmail.com",</w:t>
      </w:r>
    </w:p>
    <w:p>
      <w:pPr>
        <w:pStyle w:val="CodeBlock"/>
      </w:pPr>
      <w:r>
        <w:t xml:space="preserve">  "gender": "male",</w:t>
      </w:r>
    </w:p>
    <w:p>
      <w:pPr>
        <w:pStyle w:val="CodeBlock"/>
      </w:pPr>
      <w:r>
        <w:t xml:space="preserve">  "status": "active"</w:t>
      </w:r>
    </w:p>
    <w:p>
      <w:pPr>
        <w:pStyle w:val="CodeBlock"/>
      </w:pPr>
      <w:r>
        <w:t>}</w:t>
      </w:r>
    </w:p>
    <w:p>
      <w:pPr>
        <w:pStyle w:val="Heading1"/>
      </w:pPr>
      <w:r>
        <w:t>Key Assertions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shd w:fill="D9EAF7"/>
          </w:tcPr>
          <w:p>
            <w:r>
              <w:t>Validation</w:t>
            </w:r>
          </w:p>
        </w:tc>
        <w:tc>
          <w:tcPr>
            <w:tcW w:type="dxa" w:w="3442"/>
            <w:shd w:fill="D9EAF7"/>
          </w:tcPr>
          <w:p>
            <w:r>
              <w:t>Code</w:t>
            </w:r>
          </w:p>
        </w:tc>
        <w:tc>
          <w:tcPr>
            <w:tcW w:type="dxa" w:w="3442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Status code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expect(response.status()).toBe(201);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Confirms creation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ID exists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expect(body.id).toBeDefined();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Checks generated ID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ID not null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expect(body.id).not.toBeNull();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Ensures value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ID type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expect(typeof body.id).toBe('number');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Checks type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Dynamic name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expect(body.name).toBe(payload.name);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Compares request/response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Dynamic email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expect(body.email).toBe(payload.email);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Verifies unique email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Property exists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expect(body).toHaveProperty('status');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Checks field presence</w:t>
            </w:r>
          </w:p>
        </w:tc>
      </w:tr>
      <w:tr>
        <w:tc>
          <w:tcPr>
            <w:tcW w:type="dxa" w:w="3442"/>
            <w:vAlign w:val="center"/>
          </w:tcPr>
          <w:p>
            <w:r>
              <w:rPr>
                <w:sz w:val="17"/>
              </w:rPr>
              <w:t>Partial object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expect(body).toMatchObject({...});</w:t>
            </w:r>
          </w:p>
        </w:tc>
        <w:tc>
          <w:tcPr>
            <w:tcW w:type="dxa" w:w="3442"/>
            <w:vAlign w:val="center"/>
          </w:tcPr>
          <w:p>
            <w:r>
              <w:rPr>
                <w:sz w:val="17"/>
              </w:rPr>
              <w:t>Checks multiple fields</w:t>
            </w:r>
          </w:p>
        </w:tc>
      </w:tr>
    </w:tbl>
    <w:p>
      <w:pPr>
        <w:pStyle w:val="Heading1"/>
      </w:pPr>
      <w:r>
        <w:t>Interview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</w:tcPr>
          <w:p>
            <w:r>
              <w:t>For a dynamic POST request, I generate unique test data using Date.now(), create the payload, send it with request.post(), validate the 201 status code, and compare the response fields with the same payload. For server-generated fields such as ID, I validate existence, nullability, and data type.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Playwright API Interview Preparation - Dynamic POST Request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