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0"/>
        </w:rPr>
        <w:t>Playwright API Response Body Validation</w:t>
      </w:r>
    </w:p>
    <w:p>
      <w:pPr>
        <w:spacing w:after="160"/>
        <w:jc w:val="center"/>
      </w:pPr>
      <w:r>
        <w:rPr>
          <w:b/>
          <w:color w:val="595959"/>
          <w:sz w:val="21"/>
        </w:rPr>
        <w:t>Positive &amp; Negative Assertions | TypeScript | SDET / QA Lead Interview Notes</w:t>
      </w:r>
    </w:p>
    <w:p>
      <w:pPr>
        <w:spacing w:before="120" w:after="80"/>
      </w:pPr>
      <w:r>
        <w:rPr>
          <w:b/>
          <w:color w:val="1F4E78"/>
          <w:sz w:val="22"/>
        </w:rPr>
        <w:t>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672"/>
        <w:gridCol w:w="3528"/>
      </w:tblGrid>
      <w:tr>
        <w:trPr>
          <w:cantSplit/>
        </w:trPr>
        <w:tc>
          <w:tcPr>
            <w:tcW w:type="dxa" w:w="3394"/>
            <w:shd w:fill="D9EAF7"/>
            <w:vAlign w:val="center"/>
          </w:tcPr>
          <w:p>
            <w:r>
              <w:rPr>
                <w:b/>
                <w:sz w:val="17"/>
              </w:rPr>
              <w:t>Validation</w:t>
            </w:r>
          </w:p>
        </w:tc>
        <w:tc>
          <w:tcPr>
            <w:tcW w:type="dxa" w:w="3394"/>
            <w:shd w:fill="D9EAF7"/>
            <w:vAlign w:val="center"/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394"/>
            <w:shd w:fill="D9EAF7"/>
            <w:vAlign w:val="center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Exact value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expect(body.id).toBe(101);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Checks exact expected value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Defined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expect(body.name).toBeDefined();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Field must exist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null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expect(body.name).not.toBeNull();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Value must not be null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Data type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expect(typeof body.id).toBe('number');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Checks response data type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Object match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expect(body).toMatchObject({...});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Checks selected object fields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Property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expect(body).toHaveProperty('city');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Checks property exists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sz w:val="15"/>
              </w:rPr>
              <w:t>Negative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expect(body.status).not.toBe('inactive');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Checks unwanted value is absent</w:t>
            </w:r>
          </w:p>
        </w:tc>
      </w:tr>
    </w:tbl>
    <w:p>
      <w:pPr>
        <w:spacing w:before="120" w:after="80"/>
      </w:pPr>
      <w:r>
        <w:rPr>
          <w:b/>
          <w:color w:val="1F4E78"/>
          <w:sz w:val="26"/>
        </w:rPr>
        <w:t>Complete Example - Setup and Positive Validations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>import { test, expect } from '@playwright/test';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>test.describe('Response Body Validation - Positive and Negative', () =&gt; {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test('Validate complete response body', async ({ request }) =&gt; {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const response = await request.get(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'https://api.example.com/employees/101'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1. Validate HTTP Status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expect(response.status()).toBe(200);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expect(response.ok()).toBeTruthy();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2. Convert Response to JSON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const body = await response.json();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console.log('Response Body:', body);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3. Validate exact field values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expect(body.id).toBe(101);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expect(body.name).toBe('Suraj');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expect(body.status).toBe('active');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expect(body.city).toBe('Pune');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4. Validate fields are defined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expect(body.id).toBeDefined();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expect(body.name).toBeDefined();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expect(body.status).toBeDefined();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expect(body.city).toBeDefined();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5. Validate fields are not null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expect(body.id).not.toBeNull();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expect(body.name).not.toBeNull();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expect(body.status).not.toBeNull();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expect(body.city).not.toBeNull();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6. Validate data types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expect(typeof body.id).toBe('number');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expect(typeof body.name).toBe('string');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expect(typeof body.status).toBe('string');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expect(typeof body.city).toBe('string');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r>
        <w:br w:type="page"/>
      </w:r>
    </w:p>
    <w:p>
      <w:pPr>
        <w:spacing w:before="120" w:after="80"/>
      </w:pPr>
      <w:r>
        <w:rPr>
          <w:b/>
          <w:color w:val="1F4E78"/>
          <w:sz w:val="26"/>
        </w:rPr>
        <w:t>Positive Validations - Continued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7. Validate selected object fields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expect(body).toMatchObject({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id: 101,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name: 'Suraj',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status: 'active',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city: 'Pune'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});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8. Exact object equality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Use only if response contains exactly these fields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/*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expect(body).toEqual({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id: 101,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name: 'Suraj',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status: 'active',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city: 'Pune'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});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*/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9. Validate string contains text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expect(body.name).toContain('Sur');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expect(body.city).toContain('Pun');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10. Validate using regular expression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expect(body.name).toMatch(/^Suraj$/);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expect(body.city).toMatch(/Pune/i);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11. Validate allowed values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expect(['active', 'inactive']).toContain(body.status);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12. Validate numeric conditions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expect(body.id).toBeGreaterThan(0);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expect(body.id).toBeGreaterThanOrEqual(101);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expect(body.id).toBeLessThan(1000);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13. Validate string length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expect(body.name.length).toBeGreaterThan(0);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expect(body.city.length).toBeGreaterThan(0);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14. Validate property exists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expect(body).toHaveProperty('id');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expect(body).toHaveProperty('name');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expect(body).toHaveProperty('status');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expect(body).toHaveProperty('city');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15. Validate property with value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expect(body).toHaveProperty('id', 101);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expect(body).toHaveProperty('name', 'Suraj');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expect(body).toHaveProperty('status', 'active');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spacing w:before="120" w:after="80"/>
      </w:pPr>
      <w:r>
        <w:rPr>
          <w:b/>
          <w:color w:val="1F4E78"/>
          <w:sz w:val="22"/>
        </w:rPr>
        <w:t>What These Positive Assertions Check</w:t>
      </w:r>
    </w:p>
    <w:p>
      <w:pPr>
        <w:pStyle w:val="ListBullet"/>
        <w:spacing w:after="20"/>
      </w:pPr>
      <w:r>
        <w:t>toBe() checks the exact value.</w:t>
      </w:r>
    </w:p>
    <w:p>
      <w:pPr>
        <w:pStyle w:val="ListBullet"/>
        <w:spacing w:after="20"/>
      </w:pPr>
      <w:r>
        <w:t>toBeDefined() confirms the field is present and not undefined.</w:t>
      </w:r>
    </w:p>
    <w:p>
      <w:pPr>
        <w:pStyle w:val="ListBullet"/>
        <w:spacing w:after="20"/>
      </w:pPr>
      <w:r>
        <w:t>not.toBeNull() confirms the field is not null.</w:t>
      </w:r>
    </w:p>
    <w:p>
      <w:pPr>
        <w:pStyle w:val="ListBullet"/>
        <w:spacing w:after="20"/>
      </w:pPr>
      <w:r>
        <w:t>typeof validates the JavaScript/TypeScript data type.</w:t>
      </w:r>
    </w:p>
    <w:p>
      <w:pPr>
        <w:pStyle w:val="ListBullet"/>
        <w:spacing w:after="20"/>
      </w:pPr>
      <w:r>
        <w:t>toMatchObject() validates only the fields you specify and ignores extra response fields.</w:t>
      </w:r>
    </w:p>
    <w:p>
      <w:pPr>
        <w:pStyle w:val="ListBullet"/>
        <w:spacing w:after="20"/>
      </w:pPr>
      <w:r>
        <w:t>toHaveProperty() checks whether a field exists, optionally with an expected value.</w:t>
      </w:r>
    </w:p>
    <w:p>
      <w:r>
        <w:br w:type="page"/>
      </w:r>
    </w:p>
    <w:p>
      <w:pPr>
        <w:spacing w:before="120" w:after="80"/>
      </w:pPr>
      <w:r>
        <w:rPr>
          <w:b/>
          <w:color w:val="1F4E78"/>
          <w:sz w:val="26"/>
        </w:rPr>
        <w:t>Negative Response Body Validations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16. Value should NOT be wrong ID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expect(body.id).not.toBe(999);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17. Name should NOT be incorrect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expect(body.name).not.toBe('Rahul');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18. Status should NOT be inactive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expect(body.status).not.toBe('inactive');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19. City should NOT be Mumbai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expect(body.city).not.toBe('Mumbai');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20. Field should NOT be undefined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expect(body.name).not.toBeUndefined();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21. Field should NOT be null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expect(body.name).not.toBeNull();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22. String should NOT be empty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expect(body.name).not.toBe('');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expect(body.city).not.toBe('');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23. Object should NOT contain wrong values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expect(body).not.toMatchObject({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id: 999,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  name: 'Rahul'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});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24. Unwanted property should NOT exist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expect(body).not.toHaveProperty('password');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25. Status should NOT be invalid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expect(body.status).not.toBe('deleted');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// 26. Name should NOT contain unwanted text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  expect(body.name).not.toContain('TestUser');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 xml:space="preserve">  });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  <w:t>});</w:t>
      </w:r>
    </w:p>
    <w:p>
      <w:pPr>
        <w:pStyle w:val="CodeBlock"/>
        <w:keepLines/>
        <w:ind w:left="115" w:right="115"/>
        <w:shd w:fill="F6F8FA"/>
      </w:pPr>
      <w:r>
        <w:rPr>
          <w:rFonts w:ascii="Consolas" w:hAnsi="Consolas"/>
          <w:sz w:val="16"/>
        </w:rPr>
      </w:r>
    </w:p>
    <w:p>
      <w:pPr>
        <w:spacing w:before="120" w:after="80"/>
      </w:pPr>
      <w:r>
        <w:rPr>
          <w:b/>
          <w:color w:val="1F4E78"/>
          <w:sz w:val="22"/>
        </w:rPr>
        <w:t>Expected Example Response</w:t>
      </w:r>
    </w:p>
    <w:p>
      <w:pPr>
        <w:pStyle w:val="CodeBlock"/>
        <w:keepLines/>
        <w:ind w:left="115" w:right="115"/>
        <w:shd w:fill="FFF7E6"/>
      </w:pPr>
      <w:r>
        <w:rPr>
          <w:rFonts w:ascii="Consolas" w:hAnsi="Consolas"/>
          <w:sz w:val="16"/>
        </w:rPr>
        <w:t>{</w:t>
      </w:r>
    </w:p>
    <w:p>
      <w:pPr>
        <w:pStyle w:val="CodeBlock"/>
        <w:keepLines/>
        <w:ind w:left="115" w:right="115"/>
        <w:shd w:fill="FFF7E6"/>
      </w:pPr>
      <w:r>
        <w:rPr>
          <w:rFonts w:ascii="Consolas" w:hAnsi="Consolas"/>
          <w:sz w:val="16"/>
        </w:rPr>
        <w:t xml:space="preserve">  "id": 101,</w:t>
      </w:r>
    </w:p>
    <w:p>
      <w:pPr>
        <w:pStyle w:val="CodeBlock"/>
        <w:keepLines/>
        <w:ind w:left="115" w:right="115"/>
        <w:shd w:fill="FFF7E6"/>
      </w:pPr>
      <w:r>
        <w:rPr>
          <w:rFonts w:ascii="Consolas" w:hAnsi="Consolas"/>
          <w:sz w:val="16"/>
        </w:rPr>
        <w:t xml:space="preserve">  "name": "Suraj",</w:t>
      </w:r>
    </w:p>
    <w:p>
      <w:pPr>
        <w:pStyle w:val="CodeBlock"/>
        <w:keepLines/>
        <w:ind w:left="115" w:right="115"/>
        <w:shd w:fill="FFF7E6"/>
      </w:pPr>
      <w:r>
        <w:rPr>
          <w:rFonts w:ascii="Consolas" w:hAnsi="Consolas"/>
          <w:sz w:val="16"/>
        </w:rPr>
        <w:t xml:space="preserve">  "status": "active",</w:t>
      </w:r>
    </w:p>
    <w:p>
      <w:pPr>
        <w:pStyle w:val="CodeBlock"/>
        <w:keepLines/>
        <w:ind w:left="115" w:right="115"/>
        <w:shd w:fill="FFF7E6"/>
      </w:pPr>
      <w:r>
        <w:rPr>
          <w:rFonts w:ascii="Consolas" w:hAnsi="Consolas"/>
          <w:sz w:val="16"/>
        </w:rPr>
        <w:t xml:space="preserve">  "city": "Pune"</w:t>
      </w:r>
    </w:p>
    <w:p>
      <w:pPr>
        <w:pStyle w:val="CodeBlock"/>
        <w:keepLines/>
        <w:ind w:left="115" w:right="115"/>
        <w:shd w:fill="FFF7E6"/>
      </w:pPr>
      <w:r>
        <w:rPr>
          <w:rFonts w:ascii="Consolas" w:hAnsi="Consolas"/>
          <w:sz w:val="16"/>
        </w:rPr>
        <w:t>}</w:t>
      </w:r>
    </w:p>
    <w:p>
      <w:pPr>
        <w:spacing w:before="120" w:after="80"/>
      </w:pPr>
      <w:r>
        <w:rPr>
          <w:b/>
          <w:color w:val="1F4E78"/>
          <w:sz w:val="22"/>
        </w:rPr>
        <w:t>Important Interview Notes</w:t>
      </w:r>
    </w:p>
    <w:p>
      <w:pPr>
        <w:pStyle w:val="ListBullet"/>
        <w:spacing w:after="20"/>
      </w:pPr>
      <w:r>
        <w:t>A missing field returns undefined when accessed, so expect(body.city).toBe("Pune") fails if city is absent.</w:t>
      </w:r>
    </w:p>
    <w:p>
      <w:pPr>
        <w:pStyle w:val="ListBullet"/>
        <w:spacing w:after="20"/>
      </w:pPr>
      <w:r>
        <w:t>A response can still return HTTP 200 even when a required business field is missing; status validation and body validation are separate.</w:t>
      </w:r>
    </w:p>
    <w:p>
      <w:pPr>
        <w:pStyle w:val="ListBullet"/>
        <w:spacing w:after="20"/>
      </w:pPr>
      <w:r>
        <w:t>Use toEqual() only when you expect the entire object to match exactly. Use toMatchObject() when extra fields may be present.</w:t>
      </w:r>
    </w:p>
    <w:p>
      <w:pPr>
        <w:pStyle w:val="ListBullet"/>
        <w:spacing w:after="20"/>
      </w:pPr>
      <w:r>
        <w:t>Negative assertions are useful for validating restricted values, unwanted fields, invalid states, and security-sensitive data.</w:t>
      </w:r>
    </w:p>
    <w:p>
      <w:pPr>
        <w:spacing w:before="120" w:after="80"/>
      </w:pPr>
      <w:r>
        <w:rPr>
          <w:b/>
          <w:color w:val="1F4E78"/>
          <w:sz w:val="22"/>
        </w:rPr>
        <w:t>Simple SDET / QA Lead Interview Answer</w:t>
      </w:r>
    </w:p>
    <w:p>
      <w:pPr>
        <w:spacing w:after="0" w:before="0"/>
      </w:pPr>
      <w:r>
        <w:rPr>
          <w:i/>
          <w:sz w:val="17"/>
        </w:rPr>
        <w:t>“I validate the HTTP status, parse the JSON body, and verify values, field presence, null checks, data types, object structure, allowed values, and negative conditions. For dynamic APIs, I compare the response with the request payload instead of hardcoding.”</w:t>
      </w:r>
    </w:p>
    <w:sectPr w:rsidR="00FC693F" w:rsidRPr="0006063C" w:rsidSect="00034616">
      <w:footerReference w:type="default" r:id="rId9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Playwright API Response Validation - Interview Revision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