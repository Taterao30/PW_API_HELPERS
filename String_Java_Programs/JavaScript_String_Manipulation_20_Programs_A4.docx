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D59"/>
          <w:sz w:val="34"/>
        </w:rPr>
        <w:t>JAVASCRIPT STRING MANIPULATION</w:t>
      </w:r>
    </w:p>
    <w:p>
      <w:pPr>
        <w:jc w:val="center"/>
      </w:pPr>
      <w:r>
        <w:rPr>
          <w:sz w:val="18"/>
        </w:rPr>
        <w:t>20 Coding Programs  |  SDET Interview Preparation  |  A4 Print Edition</w:t>
      </w:r>
    </w:p>
    <w:p>
      <w:r>
        <w:t>Each example is standalone. Run one program at a time in Node.js or the browser console.</w:t>
      </w:r>
    </w:p>
    <w:p>
      <w:pPr>
        <w:pStyle w:val="Heading2"/>
      </w:pPr>
      <w:r>
        <w:t>01. Reverse a string</w:t>
      </w:r>
    </w:p>
    <w:p>
      <w:pPr>
        <w:spacing w:after="60"/>
        <w:ind w:left="187"/>
      </w:pPr>
      <w:r>
        <w:rPr>
          <w:rFonts w:ascii="Consolas" w:hAnsi="Consolas"/>
          <w:sz w:val="16"/>
        </w:rPr>
        <w:t>let str = "automation";</w:t>
        <w:br/>
      </w:r>
      <w:r>
        <w:rPr>
          <w:rFonts w:ascii="Consolas" w:hAnsi="Consolas"/>
          <w:sz w:val="16"/>
        </w:rPr>
        <w:t>let result = "";</w:t>
        <w:br/>
      </w:r>
      <w:r>
        <w:rPr>
          <w:rFonts w:ascii="Consolas" w:hAnsi="Consolas"/>
          <w:sz w:val="16"/>
        </w:rPr>
        <w:t>for (let i = str.length - 1; i &gt;= 0; i--) {</w:t>
        <w:br/>
      </w:r>
      <w:r>
        <w:rPr>
          <w:rFonts w:ascii="Consolas" w:hAnsi="Consolas"/>
          <w:sz w:val="16"/>
        </w:rPr>
        <w:t xml:space="preserve">    result += str[i];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t>console.log(result);</w:t>
      </w:r>
    </w:p>
    <w:p>
      <w:pPr>
        <w:spacing w:after="140"/>
        <w:ind w:left="187"/>
      </w:pPr>
      <w:r>
        <w:rPr>
          <w:b/>
          <w:sz w:val="16"/>
        </w:rPr>
        <w:t xml:space="preserve">Output: </w:t>
      </w:r>
      <w:r>
        <w:rPr>
          <w:rFonts w:ascii="Consolas" w:hAnsi="Consolas"/>
          <w:sz w:val="16"/>
        </w:rPr>
        <w:t>noitamotua</w:t>
      </w:r>
    </w:p>
    <w:p>
      <w:pPr>
        <w:pStyle w:val="Heading2"/>
      </w:pPr>
      <w:r>
        <w:t>02. Check palindrome</w:t>
      </w:r>
    </w:p>
    <w:p>
      <w:pPr>
        <w:spacing w:after="60"/>
        <w:ind w:left="187"/>
      </w:pPr>
      <w:r>
        <w:rPr>
          <w:rFonts w:ascii="Consolas" w:hAnsi="Consolas"/>
          <w:sz w:val="16"/>
        </w:rPr>
        <w:t>let str = "madam";</w:t>
        <w:br/>
      </w:r>
      <w:r>
        <w:rPr>
          <w:rFonts w:ascii="Consolas" w:hAnsi="Consolas"/>
          <w:sz w:val="16"/>
        </w:rPr>
        <w:t>let reverse = str.split("").reverse().join("");</w:t>
        <w:br/>
      </w:r>
      <w:r>
        <w:rPr>
          <w:rFonts w:ascii="Consolas" w:hAnsi="Consolas"/>
          <w:sz w:val="16"/>
        </w:rPr>
        <w:t>console.log(str === reverse ? "Palindrome" : "Not Palindrome");</w:t>
      </w:r>
    </w:p>
    <w:p>
      <w:pPr>
        <w:spacing w:after="140"/>
        <w:ind w:left="187"/>
      </w:pPr>
      <w:r>
        <w:rPr>
          <w:b/>
          <w:sz w:val="16"/>
        </w:rPr>
        <w:t xml:space="preserve">Output: </w:t>
      </w:r>
      <w:r>
        <w:rPr>
          <w:rFonts w:ascii="Consolas" w:hAnsi="Consolas"/>
          <w:sz w:val="16"/>
        </w:rPr>
        <w:t>Palindrome</w:t>
      </w:r>
    </w:p>
    <w:p>
      <w:pPr>
        <w:pStyle w:val="Heading2"/>
      </w:pPr>
      <w:r>
        <w:t>03. Find duplicate characters using Map</w:t>
      </w:r>
    </w:p>
    <w:p>
      <w:pPr>
        <w:spacing w:after="60"/>
        <w:ind w:left="187"/>
      </w:pPr>
      <w:r>
        <w:rPr>
          <w:rFonts w:ascii="Consolas" w:hAnsi="Consolas"/>
          <w:sz w:val="16"/>
        </w:rPr>
        <w:t>let str = "programming";</w:t>
        <w:br/>
      </w:r>
      <w:r>
        <w:rPr>
          <w:rFonts w:ascii="Consolas" w:hAnsi="Consolas"/>
          <w:sz w:val="16"/>
        </w:rPr>
        <w:t>let map = new Map();</w:t>
        <w:br/>
      </w:r>
      <w:r>
        <w:rPr>
          <w:rFonts w:ascii="Consolas" w:hAnsi="Consolas"/>
          <w:sz w:val="16"/>
        </w:rPr>
        <w:t>for (let char of str) {</w:t>
        <w:br/>
      </w:r>
      <w:r>
        <w:rPr>
          <w:rFonts w:ascii="Consolas" w:hAnsi="Consolas"/>
          <w:sz w:val="16"/>
        </w:rPr>
        <w:t xml:space="preserve">    map.set(char, (map.get(char) || 0) + 1);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t>for (let [key, value] of map) {</w:t>
        <w:br/>
      </w:r>
      <w:r>
        <w:rPr>
          <w:rFonts w:ascii="Consolas" w:hAnsi="Consolas"/>
          <w:sz w:val="16"/>
        </w:rPr>
        <w:t xml:space="preserve">    if (value &gt; 1) console.log(key, value);</w:t>
        <w:br/>
      </w:r>
      <w:r>
        <w:rPr>
          <w:rFonts w:ascii="Consolas" w:hAnsi="Consolas"/>
          <w:sz w:val="16"/>
        </w:rPr>
        <w:t>}</w:t>
      </w:r>
    </w:p>
    <w:p>
      <w:pPr>
        <w:spacing w:after="140"/>
        <w:ind w:left="187"/>
      </w:pPr>
      <w:r>
        <w:rPr>
          <w:b/>
          <w:sz w:val="16"/>
        </w:rPr>
        <w:t xml:space="preserve">Output: </w:t>
      </w:r>
      <w:r>
        <w:rPr>
          <w:rFonts w:ascii="Consolas" w:hAnsi="Consolas"/>
          <w:sz w:val="16"/>
        </w:rPr>
        <w:t>r 2   |   g 2   |   m 2</w:t>
      </w:r>
    </w:p>
    <w:p>
      <w:pPr>
        <w:pStyle w:val="Heading2"/>
      </w:pPr>
      <w:r>
        <w:t>04. Remove duplicate characters using indexOf</w:t>
      </w:r>
    </w:p>
    <w:p>
      <w:pPr>
        <w:spacing w:after="60"/>
        <w:ind w:left="187"/>
      </w:pPr>
      <w:r>
        <w:rPr>
          <w:rFonts w:ascii="Consolas" w:hAnsi="Consolas"/>
          <w:sz w:val="16"/>
        </w:rPr>
        <w:t>let str = "automation";</w:t>
        <w:br/>
      </w:r>
      <w:r>
        <w:rPr>
          <w:rFonts w:ascii="Consolas" w:hAnsi="Consolas"/>
          <w:sz w:val="16"/>
        </w:rPr>
        <w:t>let result = "";</w:t>
        <w:br/>
      </w:r>
      <w:r>
        <w:rPr>
          <w:rFonts w:ascii="Consolas" w:hAnsi="Consolas"/>
          <w:sz w:val="16"/>
        </w:rPr>
        <w:t>for (let char of str) {</w:t>
        <w:br/>
      </w:r>
      <w:r>
        <w:rPr>
          <w:rFonts w:ascii="Consolas" w:hAnsi="Consolas"/>
          <w:sz w:val="16"/>
        </w:rPr>
        <w:t xml:space="preserve">    if (result.indexOf(char) === -1) result += char;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t>console.log(result);</w:t>
      </w:r>
    </w:p>
    <w:p>
      <w:pPr>
        <w:spacing w:after="140"/>
        <w:ind w:left="187"/>
      </w:pPr>
      <w:r>
        <w:rPr>
          <w:b/>
          <w:sz w:val="16"/>
        </w:rPr>
        <w:t xml:space="preserve">Output: </w:t>
      </w:r>
      <w:r>
        <w:rPr>
          <w:rFonts w:ascii="Consolas" w:hAnsi="Consolas"/>
          <w:sz w:val="16"/>
        </w:rPr>
        <w:t>automin</w:t>
      </w:r>
    </w:p>
    <w:p>
      <w:pPr>
        <w:pStyle w:val="Heading2"/>
      </w:pPr>
      <w:r>
        <w:t>05. Count vowels and consonants</w:t>
      </w:r>
    </w:p>
    <w:p>
      <w:pPr>
        <w:spacing w:after="60"/>
        <w:ind w:left="187"/>
      </w:pPr>
      <w:r>
        <w:rPr>
          <w:rFonts w:ascii="Consolas" w:hAnsi="Consolas"/>
          <w:sz w:val="16"/>
        </w:rPr>
        <w:t>let str = "automation";</w:t>
        <w:br/>
      </w:r>
      <w:r>
        <w:rPr>
          <w:rFonts w:ascii="Consolas" w:hAnsi="Consolas"/>
          <w:sz w:val="16"/>
        </w:rPr>
        <w:t>let vowels = 0, consonants = 0;</w:t>
        <w:br/>
      </w:r>
      <w:r>
        <w:rPr>
          <w:rFonts w:ascii="Consolas" w:hAnsi="Consolas"/>
          <w:sz w:val="16"/>
        </w:rPr>
        <w:t>for (let char of str.toLowerCase()) {</w:t>
        <w:br/>
      </w:r>
      <w:r>
        <w:rPr>
          <w:rFonts w:ascii="Consolas" w:hAnsi="Consolas"/>
          <w:sz w:val="16"/>
        </w:rPr>
        <w:t xml:space="preserve">    if ("aeiou".includes(char)) vowels++;</w:t>
        <w:br/>
      </w:r>
      <w:r>
        <w:rPr>
          <w:rFonts w:ascii="Consolas" w:hAnsi="Consolas"/>
          <w:sz w:val="16"/>
        </w:rPr>
        <w:t xml:space="preserve">    else if (/[a-z]/.test(char)) consonants++;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t>console.log("Vowels:", vowels);</w:t>
        <w:br/>
      </w:r>
      <w:r>
        <w:rPr>
          <w:rFonts w:ascii="Consolas" w:hAnsi="Consolas"/>
          <w:sz w:val="16"/>
        </w:rPr>
        <w:t>console.log("Consonants:", consonants);</w:t>
      </w:r>
    </w:p>
    <w:p>
      <w:pPr>
        <w:spacing w:after="140"/>
        <w:ind w:left="187"/>
      </w:pPr>
      <w:r>
        <w:rPr>
          <w:b/>
          <w:sz w:val="16"/>
        </w:rPr>
        <w:t xml:space="preserve">Output: </w:t>
      </w:r>
      <w:r>
        <w:rPr>
          <w:rFonts w:ascii="Consolas" w:hAnsi="Consolas"/>
          <w:sz w:val="16"/>
        </w:rPr>
        <w:t>Vowels: 6   |   Consonants: 4</w:t>
      </w:r>
    </w:p>
    <w:p>
      <w:pPr>
        <w:pStyle w:val="Heading2"/>
      </w:pPr>
      <w:r>
        <w:t>06. First non-repeating character</w:t>
      </w:r>
    </w:p>
    <w:p>
      <w:pPr>
        <w:spacing w:after="60"/>
        <w:ind w:left="187"/>
      </w:pPr>
      <w:r>
        <w:rPr>
          <w:rFonts w:ascii="Consolas" w:hAnsi="Consolas"/>
          <w:sz w:val="16"/>
        </w:rPr>
        <w:t>let str = "swiss";</w:t>
        <w:br/>
      </w:r>
      <w:r>
        <w:rPr>
          <w:rFonts w:ascii="Consolas" w:hAnsi="Consolas"/>
          <w:sz w:val="16"/>
        </w:rPr>
        <w:t>for (let char of str) {</w:t>
        <w:br/>
      </w:r>
      <w:r>
        <w:rPr>
          <w:rFonts w:ascii="Consolas" w:hAnsi="Consolas"/>
          <w:sz w:val="16"/>
        </w:rPr>
        <w:t xml:space="preserve">    if (str.indexOf(char) === str.lastIndexOf(char)) {</w:t>
        <w:br/>
      </w:r>
      <w:r>
        <w:rPr>
          <w:rFonts w:ascii="Consolas" w:hAnsi="Consolas"/>
          <w:sz w:val="16"/>
        </w:rPr>
        <w:t xml:space="preserve">        console.log(char);</w:t>
        <w:br/>
      </w:r>
      <w:r>
        <w:rPr>
          <w:rFonts w:ascii="Consolas" w:hAnsi="Consolas"/>
          <w:sz w:val="16"/>
        </w:rPr>
        <w:t xml:space="preserve">        break;</w:t>
        <w:br/>
      </w:r>
      <w:r>
        <w:rPr>
          <w:rFonts w:ascii="Consolas" w:hAnsi="Consolas"/>
          <w:sz w:val="16"/>
        </w:rPr>
        <w:t xml:space="preserve">    }</w:t>
        <w:br/>
      </w:r>
      <w:r>
        <w:rPr>
          <w:rFonts w:ascii="Consolas" w:hAnsi="Consolas"/>
          <w:sz w:val="16"/>
        </w:rPr>
        <w:t>}</w:t>
      </w:r>
    </w:p>
    <w:p>
      <w:pPr>
        <w:spacing w:after="140"/>
        <w:ind w:left="187"/>
      </w:pPr>
      <w:r>
        <w:rPr>
          <w:b/>
          <w:sz w:val="16"/>
        </w:rPr>
        <w:t xml:space="preserve">Output: </w:t>
      </w:r>
      <w:r>
        <w:rPr>
          <w:rFonts w:ascii="Consolas" w:hAnsi="Consolas"/>
          <w:sz w:val="16"/>
        </w:rPr>
        <w:t>w</w:t>
      </w:r>
    </w:p>
    <w:p>
      <w:pPr>
        <w:pStyle w:val="Heading2"/>
      </w:pPr>
      <w:r>
        <w:t>07. First repeating character</w:t>
      </w:r>
    </w:p>
    <w:p>
      <w:pPr>
        <w:spacing w:after="60"/>
        <w:ind w:left="187"/>
      </w:pPr>
      <w:r>
        <w:rPr>
          <w:rFonts w:ascii="Consolas" w:hAnsi="Consolas"/>
          <w:sz w:val="16"/>
        </w:rPr>
        <w:t>let str = "programming";</w:t>
        <w:br/>
      </w:r>
      <w:r>
        <w:rPr>
          <w:rFonts w:ascii="Consolas" w:hAnsi="Consolas"/>
          <w:sz w:val="16"/>
        </w:rPr>
        <w:t>let seen = new Set();</w:t>
        <w:br/>
      </w:r>
      <w:r>
        <w:rPr>
          <w:rFonts w:ascii="Consolas" w:hAnsi="Consolas"/>
          <w:sz w:val="16"/>
        </w:rPr>
        <w:t>for (let char of str) {</w:t>
        <w:br/>
      </w:r>
      <w:r>
        <w:rPr>
          <w:rFonts w:ascii="Consolas" w:hAnsi="Consolas"/>
          <w:sz w:val="16"/>
        </w:rPr>
        <w:t xml:space="preserve">    if (seen.has(char)) {</w:t>
        <w:br/>
      </w:r>
      <w:r>
        <w:rPr>
          <w:rFonts w:ascii="Consolas" w:hAnsi="Consolas"/>
          <w:sz w:val="16"/>
        </w:rPr>
        <w:t xml:space="preserve">        console.log(char);</w:t>
        <w:br/>
      </w:r>
      <w:r>
        <w:rPr>
          <w:rFonts w:ascii="Consolas" w:hAnsi="Consolas"/>
          <w:sz w:val="16"/>
        </w:rPr>
        <w:t xml:space="preserve">        break;</w:t>
        <w:br/>
      </w:r>
      <w:r>
        <w:rPr>
          <w:rFonts w:ascii="Consolas" w:hAnsi="Consolas"/>
          <w:sz w:val="16"/>
        </w:rPr>
        <w:t xml:space="preserve">    }</w:t>
        <w:br/>
      </w:r>
      <w:r>
        <w:rPr>
          <w:rFonts w:ascii="Consolas" w:hAnsi="Consolas"/>
          <w:sz w:val="16"/>
        </w:rPr>
        <w:t xml:space="preserve">    seen.add(char);</w:t>
        <w:br/>
      </w:r>
      <w:r>
        <w:rPr>
          <w:rFonts w:ascii="Consolas" w:hAnsi="Consolas"/>
          <w:sz w:val="16"/>
        </w:rPr>
        <w:t>}</w:t>
      </w:r>
    </w:p>
    <w:p>
      <w:pPr>
        <w:spacing w:after="140"/>
        <w:ind w:left="187"/>
      </w:pPr>
      <w:r>
        <w:rPr>
          <w:b/>
          <w:sz w:val="16"/>
        </w:rPr>
        <w:t xml:space="preserve">Output: </w:t>
      </w:r>
      <w:r>
        <w:rPr>
          <w:rFonts w:ascii="Consolas" w:hAnsi="Consolas"/>
          <w:sz w:val="16"/>
        </w:rPr>
        <w:t>r</w:t>
      </w:r>
    </w:p>
    <w:p>
      <w:pPr>
        <w:pStyle w:val="Heading2"/>
      </w:pPr>
      <w:r>
        <w:t>08. Reverse each word</w:t>
      </w:r>
    </w:p>
    <w:p>
      <w:pPr>
        <w:spacing w:after="60"/>
        <w:ind w:left="187"/>
      </w:pPr>
      <w:r>
        <w:rPr>
          <w:rFonts w:ascii="Consolas" w:hAnsi="Consolas"/>
          <w:sz w:val="16"/>
        </w:rPr>
        <w:t>let str = "I love JavaScript";</w:t>
        <w:br/>
      </w:r>
      <w:r>
        <w:rPr>
          <w:rFonts w:ascii="Consolas" w:hAnsi="Consolas"/>
          <w:sz w:val="16"/>
        </w:rPr>
        <w:t>let result = str.split(" ")</w:t>
        <w:br/>
      </w:r>
      <w:r>
        <w:rPr>
          <w:rFonts w:ascii="Consolas" w:hAnsi="Consolas"/>
          <w:sz w:val="16"/>
        </w:rPr>
        <w:t xml:space="preserve">    .map(word =&gt; word.split("").reverse().join(""))</w:t>
        <w:br/>
      </w:r>
      <w:r>
        <w:rPr>
          <w:rFonts w:ascii="Consolas" w:hAnsi="Consolas"/>
          <w:sz w:val="16"/>
        </w:rPr>
        <w:t xml:space="preserve">    .join(" ");</w:t>
        <w:br/>
      </w:r>
      <w:r>
        <w:rPr>
          <w:rFonts w:ascii="Consolas" w:hAnsi="Consolas"/>
          <w:sz w:val="16"/>
        </w:rPr>
        <w:t>console.log(result);</w:t>
      </w:r>
    </w:p>
    <w:p>
      <w:pPr>
        <w:spacing w:after="140"/>
        <w:ind w:left="187"/>
      </w:pPr>
      <w:r>
        <w:rPr>
          <w:b/>
          <w:sz w:val="16"/>
        </w:rPr>
        <w:t xml:space="preserve">Output: </w:t>
      </w:r>
      <w:r>
        <w:rPr>
          <w:rFonts w:ascii="Consolas" w:hAnsi="Consolas"/>
          <w:sz w:val="16"/>
        </w:rPr>
        <w:t>I evol tpircSavaJ</w:t>
      </w:r>
    </w:p>
    <w:p>
      <w:pPr>
        <w:pStyle w:val="Heading2"/>
      </w:pPr>
      <w:r>
        <w:t>09. Reverse word order</w:t>
      </w:r>
    </w:p>
    <w:p>
      <w:pPr>
        <w:spacing w:after="60"/>
        <w:ind w:left="187"/>
      </w:pPr>
      <w:r>
        <w:rPr>
          <w:rFonts w:ascii="Consolas" w:hAnsi="Consolas"/>
          <w:sz w:val="16"/>
        </w:rPr>
        <w:t>let str = "I love JavaScript";</w:t>
        <w:br/>
      </w:r>
      <w:r>
        <w:rPr>
          <w:rFonts w:ascii="Consolas" w:hAnsi="Consolas"/>
          <w:sz w:val="16"/>
        </w:rPr>
        <w:t>console.log(str.split(" ").reverse().join(" "));</w:t>
      </w:r>
    </w:p>
    <w:p>
      <w:pPr>
        <w:spacing w:after="140"/>
        <w:ind w:left="187"/>
      </w:pPr>
      <w:r>
        <w:rPr>
          <w:b/>
          <w:sz w:val="16"/>
        </w:rPr>
        <w:t xml:space="preserve">Output: </w:t>
      </w:r>
      <w:r>
        <w:rPr>
          <w:rFonts w:ascii="Consolas" w:hAnsi="Consolas"/>
          <w:sz w:val="16"/>
        </w:rPr>
        <w:t>JavaScript love I</w:t>
      </w:r>
    </w:p>
    <w:p>
      <w:pPr>
        <w:pStyle w:val="Heading2"/>
      </w:pPr>
      <w:r>
        <w:t>10. Count words</w:t>
      </w:r>
    </w:p>
    <w:p>
      <w:pPr>
        <w:spacing w:after="60"/>
        <w:ind w:left="187"/>
      </w:pPr>
      <w:r>
        <w:rPr>
          <w:rFonts w:ascii="Consolas" w:hAnsi="Consolas"/>
          <w:sz w:val="16"/>
        </w:rPr>
        <w:t>let str = "I love JavaScript automation";</w:t>
        <w:br/>
      </w:r>
      <w:r>
        <w:rPr>
          <w:rFonts w:ascii="Consolas" w:hAnsi="Consolas"/>
          <w:sz w:val="16"/>
        </w:rPr>
        <w:t>let words = str.trim().split(/\s+/);</w:t>
        <w:br/>
      </w:r>
      <w:r>
        <w:rPr>
          <w:rFonts w:ascii="Consolas" w:hAnsi="Consolas"/>
          <w:sz w:val="16"/>
        </w:rPr>
        <w:t>console.log(words.length);</w:t>
      </w:r>
    </w:p>
    <w:p>
      <w:pPr>
        <w:spacing w:after="140"/>
        <w:ind w:left="187"/>
      </w:pPr>
      <w:r>
        <w:rPr>
          <w:b/>
          <w:sz w:val="16"/>
        </w:rPr>
        <w:t xml:space="preserve">Output: </w:t>
      </w:r>
      <w:r>
        <w:rPr>
          <w:rFonts w:ascii="Consolas" w:hAnsi="Consolas"/>
          <w:sz w:val="16"/>
        </w:rPr>
        <w:t>4</w:t>
      </w:r>
    </w:p>
    <w:p>
      <w:pPr>
        <w:pStyle w:val="Heading2"/>
      </w:pPr>
      <w:r>
        <w:t>11. Longest word</w:t>
      </w:r>
    </w:p>
    <w:p>
      <w:pPr>
        <w:spacing w:after="60"/>
        <w:ind w:left="187"/>
      </w:pPr>
      <w:r>
        <w:rPr>
          <w:rFonts w:ascii="Consolas" w:hAnsi="Consolas"/>
          <w:sz w:val="16"/>
        </w:rPr>
        <w:t>let str = "I love automation testing";</w:t>
        <w:br/>
      </w:r>
      <w:r>
        <w:rPr>
          <w:rFonts w:ascii="Consolas" w:hAnsi="Consolas"/>
          <w:sz w:val="16"/>
        </w:rPr>
        <w:t>let longest = "";</w:t>
        <w:br/>
      </w:r>
      <w:r>
        <w:rPr>
          <w:rFonts w:ascii="Consolas" w:hAnsi="Consolas"/>
          <w:sz w:val="16"/>
        </w:rPr>
        <w:t>for (let word of str.split(" ")) {</w:t>
        <w:br/>
      </w:r>
      <w:r>
        <w:rPr>
          <w:rFonts w:ascii="Consolas" w:hAnsi="Consolas"/>
          <w:sz w:val="16"/>
        </w:rPr>
        <w:t xml:space="preserve">    if (word.length &gt; longest.length) longest = word;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t>console.log(longest);</w:t>
      </w:r>
    </w:p>
    <w:p>
      <w:pPr>
        <w:spacing w:after="140"/>
        <w:ind w:left="187"/>
      </w:pPr>
      <w:r>
        <w:rPr>
          <w:b/>
          <w:sz w:val="16"/>
        </w:rPr>
        <w:t xml:space="preserve">Output: </w:t>
      </w:r>
      <w:r>
        <w:rPr>
          <w:rFonts w:ascii="Consolas" w:hAnsi="Consolas"/>
          <w:sz w:val="16"/>
        </w:rPr>
        <w:t>automation</w:t>
      </w:r>
    </w:p>
    <w:p>
      <w:pPr>
        <w:pStyle w:val="Heading2"/>
      </w:pPr>
      <w:r>
        <w:t>12. Check anagram</w:t>
      </w:r>
    </w:p>
    <w:p>
      <w:pPr>
        <w:spacing w:after="60"/>
        <w:ind w:left="187"/>
      </w:pPr>
      <w:r>
        <w:rPr>
          <w:rFonts w:ascii="Consolas" w:hAnsi="Consolas"/>
          <w:sz w:val="16"/>
        </w:rPr>
        <w:t>let str1 = "listen", str2 = "silent";</w:t>
        <w:br/>
      </w:r>
      <w:r>
        <w:rPr>
          <w:rFonts w:ascii="Consolas" w:hAnsi="Consolas"/>
          <w:sz w:val="16"/>
        </w:rPr>
        <w:t>let a = str1.split("").sort().join("");</w:t>
        <w:br/>
      </w:r>
      <w:r>
        <w:rPr>
          <w:rFonts w:ascii="Consolas" w:hAnsi="Consolas"/>
          <w:sz w:val="16"/>
        </w:rPr>
        <w:t>let b = str2.split("").sort().join("");</w:t>
        <w:br/>
      </w:r>
      <w:r>
        <w:rPr>
          <w:rFonts w:ascii="Consolas" w:hAnsi="Consolas"/>
          <w:sz w:val="16"/>
        </w:rPr>
        <w:t>console.log(a === b);</w:t>
      </w:r>
    </w:p>
    <w:p>
      <w:pPr>
        <w:spacing w:after="140"/>
        <w:ind w:left="187"/>
      </w:pPr>
      <w:r>
        <w:rPr>
          <w:b/>
          <w:sz w:val="16"/>
        </w:rPr>
        <w:t xml:space="preserve">Output: </w:t>
      </w:r>
      <w:r>
        <w:rPr>
          <w:rFonts w:ascii="Consolas" w:hAnsi="Consolas"/>
          <w:sz w:val="16"/>
        </w:rPr>
        <w:t>true</w:t>
      </w:r>
    </w:p>
    <w:p>
      <w:pPr>
        <w:pStyle w:val="Heading2"/>
      </w:pPr>
      <w:r>
        <w:t>13. Count each character</w:t>
      </w:r>
    </w:p>
    <w:p>
      <w:pPr>
        <w:spacing w:after="60"/>
        <w:ind w:left="187"/>
      </w:pPr>
      <w:r>
        <w:rPr>
          <w:rFonts w:ascii="Consolas" w:hAnsi="Consolas"/>
          <w:sz w:val="16"/>
        </w:rPr>
        <w:t>let str = "banana";</w:t>
        <w:br/>
      </w:r>
      <w:r>
        <w:rPr>
          <w:rFonts w:ascii="Consolas" w:hAnsi="Consolas"/>
          <w:sz w:val="16"/>
        </w:rPr>
        <w:t>let map = new Map();</w:t>
        <w:br/>
      </w:r>
      <w:r>
        <w:rPr>
          <w:rFonts w:ascii="Consolas" w:hAnsi="Consolas"/>
          <w:sz w:val="16"/>
        </w:rPr>
        <w:t>for (let char of str) {</w:t>
        <w:br/>
      </w:r>
      <w:r>
        <w:rPr>
          <w:rFonts w:ascii="Consolas" w:hAnsi="Consolas"/>
          <w:sz w:val="16"/>
        </w:rPr>
        <w:t xml:space="preserve">    map.set(char, (map.get(char) || 0) + 1);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t>console.log(Object.fromEntries(map));</w:t>
      </w:r>
    </w:p>
    <w:p>
      <w:pPr>
        <w:spacing w:after="140"/>
        <w:ind w:left="187"/>
      </w:pPr>
      <w:r>
        <w:rPr>
          <w:b/>
          <w:sz w:val="16"/>
        </w:rPr>
        <w:t xml:space="preserve">Output: </w:t>
      </w:r>
      <w:r>
        <w:rPr>
          <w:rFonts w:ascii="Consolas" w:hAnsi="Consolas"/>
          <w:sz w:val="16"/>
        </w:rPr>
        <w:t>{ b: 1, a: 3, n: 2 }</w:t>
      </w:r>
    </w:p>
    <w:p>
      <w:pPr>
        <w:pStyle w:val="Heading2"/>
      </w:pPr>
      <w:r>
        <w:t>14. Remove spaces</w:t>
      </w:r>
    </w:p>
    <w:p>
      <w:pPr>
        <w:spacing w:after="60"/>
        <w:ind w:left="187"/>
      </w:pPr>
      <w:r>
        <w:rPr>
          <w:rFonts w:ascii="Consolas" w:hAnsi="Consolas"/>
          <w:sz w:val="16"/>
        </w:rPr>
        <w:t>let str = "JavaScript Automation Testing";</w:t>
        <w:br/>
      </w:r>
      <w:r>
        <w:rPr>
          <w:rFonts w:ascii="Consolas" w:hAnsi="Consolas"/>
          <w:sz w:val="16"/>
        </w:rPr>
        <w:t>console.log(str.replace(/\s/g, ""));</w:t>
      </w:r>
    </w:p>
    <w:p>
      <w:pPr>
        <w:spacing w:after="140"/>
        <w:ind w:left="187"/>
      </w:pPr>
      <w:r>
        <w:rPr>
          <w:b/>
          <w:sz w:val="16"/>
        </w:rPr>
        <w:t xml:space="preserve">Output: </w:t>
      </w:r>
      <w:r>
        <w:rPr>
          <w:rFonts w:ascii="Consolas" w:hAnsi="Consolas"/>
          <w:sz w:val="16"/>
        </w:rPr>
        <w:t>JavaScriptAutomationTesting</w:t>
      </w:r>
    </w:p>
    <w:p>
      <w:pPr>
        <w:pStyle w:val="Heading2"/>
      </w:pPr>
      <w:r>
        <w:t>15. Longest substring without repeating characters</w:t>
      </w:r>
    </w:p>
    <w:p>
      <w:pPr>
        <w:spacing w:after="60"/>
        <w:ind w:left="187"/>
      </w:pPr>
      <w:r>
        <w:rPr>
          <w:rFonts w:ascii="Consolas" w:hAnsi="Consolas"/>
          <w:sz w:val="16"/>
        </w:rPr>
        <w:t>let str = "abcabcbb";</w:t>
        <w:br/>
      </w:r>
      <w:r>
        <w:rPr>
          <w:rFonts w:ascii="Consolas" w:hAnsi="Consolas"/>
          <w:sz w:val="16"/>
        </w:rPr>
        <w:t>let longest = "";</w:t>
        <w:br/>
      </w:r>
      <w:r>
        <w:rPr>
          <w:rFonts w:ascii="Consolas" w:hAnsi="Consolas"/>
          <w:sz w:val="16"/>
        </w:rPr>
        <w:t>for (let i = 0; i &lt; str.length; i++) {</w:t>
        <w:br/>
      </w:r>
      <w:r>
        <w:rPr>
          <w:rFonts w:ascii="Consolas" w:hAnsi="Consolas"/>
          <w:sz w:val="16"/>
        </w:rPr>
        <w:t xml:space="preserve">    let temp = "";</w:t>
        <w:br/>
      </w:r>
      <w:r>
        <w:rPr>
          <w:rFonts w:ascii="Consolas" w:hAnsi="Consolas"/>
          <w:sz w:val="16"/>
        </w:rPr>
        <w:t xml:space="preserve">    for (let j = i; j &lt; str.length; j++) {</w:t>
        <w:br/>
      </w:r>
      <w:r>
        <w:rPr>
          <w:rFonts w:ascii="Consolas" w:hAnsi="Consolas"/>
          <w:sz w:val="16"/>
        </w:rPr>
        <w:t xml:space="preserve">        if (temp.includes(str[j])) break;</w:t>
        <w:br/>
      </w:r>
      <w:r>
        <w:rPr>
          <w:rFonts w:ascii="Consolas" w:hAnsi="Consolas"/>
          <w:sz w:val="16"/>
        </w:rPr>
        <w:t xml:space="preserve">        temp += str[j];</w:t>
        <w:br/>
      </w:r>
      <w:r>
        <w:rPr>
          <w:rFonts w:ascii="Consolas" w:hAnsi="Consolas"/>
          <w:sz w:val="16"/>
        </w:rPr>
        <w:t xml:space="preserve">    }</w:t>
        <w:br/>
      </w:r>
      <w:r>
        <w:rPr>
          <w:rFonts w:ascii="Consolas" w:hAnsi="Consolas"/>
          <w:sz w:val="16"/>
        </w:rPr>
        <w:t xml:space="preserve">    if (temp.length &gt; longest.length) longest = temp;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t>console.log(longest, longest.length);</w:t>
      </w:r>
    </w:p>
    <w:p>
      <w:pPr>
        <w:spacing w:after="140"/>
        <w:ind w:left="187"/>
      </w:pPr>
      <w:r>
        <w:rPr>
          <w:b/>
          <w:sz w:val="16"/>
        </w:rPr>
        <w:t xml:space="preserve">Output: </w:t>
      </w:r>
      <w:r>
        <w:rPr>
          <w:rFonts w:ascii="Consolas" w:hAnsi="Consolas"/>
          <w:sz w:val="16"/>
        </w:rPr>
        <w:t>abc 3</w:t>
      </w:r>
    </w:p>
    <w:p>
      <w:pPr>
        <w:pStyle w:val="Heading2"/>
      </w:pPr>
      <w:r>
        <w:t>16. Most frequent character</w:t>
      </w:r>
    </w:p>
    <w:p>
      <w:pPr>
        <w:spacing w:after="60"/>
        <w:ind w:left="187"/>
      </w:pPr>
      <w:r>
        <w:rPr>
          <w:rFonts w:ascii="Consolas" w:hAnsi="Consolas"/>
          <w:sz w:val="16"/>
        </w:rPr>
        <w:t>let str = "javascript";</w:t>
        <w:br/>
      </w:r>
      <w:r>
        <w:rPr>
          <w:rFonts w:ascii="Consolas" w:hAnsi="Consolas"/>
          <w:sz w:val="16"/>
        </w:rPr>
        <w:t>let map = new Map(), maxChar = "", maxCount = 0;</w:t>
        <w:br/>
      </w:r>
      <w:r>
        <w:rPr>
          <w:rFonts w:ascii="Consolas" w:hAnsi="Consolas"/>
          <w:sz w:val="16"/>
        </w:rPr>
        <w:t>for (let char of str) {</w:t>
        <w:br/>
      </w:r>
      <w:r>
        <w:rPr>
          <w:rFonts w:ascii="Consolas" w:hAnsi="Consolas"/>
          <w:sz w:val="16"/>
        </w:rPr>
        <w:t xml:space="preserve">    let count = (map.get(char) || 0) + 1;</w:t>
        <w:br/>
      </w:r>
      <w:r>
        <w:rPr>
          <w:rFonts w:ascii="Consolas" w:hAnsi="Consolas"/>
          <w:sz w:val="16"/>
        </w:rPr>
        <w:t xml:space="preserve">    map.set(char, count);</w:t>
        <w:br/>
      </w:r>
      <w:r>
        <w:rPr>
          <w:rFonts w:ascii="Consolas" w:hAnsi="Consolas"/>
          <w:sz w:val="16"/>
        </w:rPr>
        <w:t xml:space="preserve">    if (count &gt; maxCount) {</w:t>
        <w:br/>
      </w:r>
      <w:r>
        <w:rPr>
          <w:rFonts w:ascii="Consolas" w:hAnsi="Consolas"/>
          <w:sz w:val="16"/>
        </w:rPr>
        <w:t xml:space="preserve">        maxCount = count;</w:t>
        <w:br/>
      </w:r>
      <w:r>
        <w:rPr>
          <w:rFonts w:ascii="Consolas" w:hAnsi="Consolas"/>
          <w:sz w:val="16"/>
        </w:rPr>
        <w:t xml:space="preserve">        maxChar = char;</w:t>
        <w:br/>
      </w:r>
      <w:r>
        <w:rPr>
          <w:rFonts w:ascii="Consolas" w:hAnsi="Consolas"/>
          <w:sz w:val="16"/>
        </w:rPr>
        <w:t xml:space="preserve">    }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t>console.log(maxChar, maxCount);</w:t>
      </w:r>
    </w:p>
    <w:p>
      <w:pPr>
        <w:spacing w:after="140"/>
        <w:ind w:left="187"/>
      </w:pPr>
      <w:r>
        <w:rPr>
          <w:b/>
          <w:sz w:val="16"/>
        </w:rPr>
        <w:t xml:space="preserve">Output: </w:t>
      </w:r>
      <w:r>
        <w:rPr>
          <w:rFonts w:ascii="Consolas" w:hAnsi="Consolas"/>
          <w:sz w:val="16"/>
        </w:rPr>
        <w:t>a 2</w:t>
      </w:r>
    </w:p>
    <w:p>
      <w:pPr>
        <w:pStyle w:val="Heading2"/>
      </w:pPr>
      <w:r>
        <w:t>17. Sort characters</w:t>
      </w:r>
    </w:p>
    <w:p>
      <w:pPr>
        <w:spacing w:after="60"/>
        <w:ind w:left="187"/>
      </w:pPr>
      <w:r>
        <w:rPr>
          <w:rFonts w:ascii="Consolas" w:hAnsi="Consolas"/>
          <w:sz w:val="16"/>
        </w:rPr>
        <w:t>let str = "javascript";</w:t>
        <w:br/>
      </w:r>
      <w:r>
        <w:rPr>
          <w:rFonts w:ascii="Consolas" w:hAnsi="Consolas"/>
          <w:sz w:val="16"/>
        </w:rPr>
        <w:t>console.log(str.split("").sort().join(""));</w:t>
      </w:r>
    </w:p>
    <w:p>
      <w:pPr>
        <w:spacing w:after="140"/>
        <w:ind w:left="187"/>
      </w:pPr>
      <w:r>
        <w:rPr>
          <w:b/>
          <w:sz w:val="16"/>
        </w:rPr>
        <w:t xml:space="preserve">Output: </w:t>
      </w:r>
      <w:r>
        <w:rPr>
          <w:rFonts w:ascii="Consolas" w:hAnsi="Consolas"/>
          <w:sz w:val="16"/>
        </w:rPr>
        <w:t>aacijprstv</w:t>
      </w:r>
    </w:p>
    <w:p>
      <w:pPr>
        <w:pStyle w:val="Heading2"/>
      </w:pPr>
      <w:r>
        <w:t>18. Sort words alphabetically</w:t>
      </w:r>
    </w:p>
    <w:p>
      <w:pPr>
        <w:spacing w:after="60"/>
        <w:ind w:left="187"/>
      </w:pPr>
      <w:r>
        <w:rPr>
          <w:rFonts w:ascii="Consolas" w:hAnsi="Consolas"/>
          <w:sz w:val="16"/>
        </w:rPr>
        <w:t>let str = "banana apple mango orange";</w:t>
        <w:br/>
      </w:r>
      <w:r>
        <w:rPr>
          <w:rFonts w:ascii="Consolas" w:hAnsi="Consolas"/>
          <w:sz w:val="16"/>
        </w:rPr>
        <w:t>console.log(str.split(" ").sort().join(" "));</w:t>
      </w:r>
    </w:p>
    <w:p>
      <w:pPr>
        <w:spacing w:after="140"/>
        <w:ind w:left="187"/>
      </w:pPr>
      <w:r>
        <w:rPr>
          <w:b/>
          <w:sz w:val="16"/>
        </w:rPr>
        <w:t xml:space="preserve">Output: </w:t>
      </w:r>
      <w:r>
        <w:rPr>
          <w:rFonts w:ascii="Consolas" w:hAnsi="Consolas"/>
          <w:sz w:val="16"/>
        </w:rPr>
        <w:t>apple banana mango orange</w:t>
      </w:r>
    </w:p>
    <w:p>
      <w:pPr>
        <w:pStyle w:val="Heading2"/>
      </w:pPr>
      <w:r>
        <w:t>19. Count uppercase and lowercase letters</w:t>
      </w:r>
    </w:p>
    <w:p>
      <w:pPr>
        <w:spacing w:after="60"/>
        <w:ind w:left="187"/>
      </w:pPr>
      <w:r>
        <w:rPr>
          <w:rFonts w:ascii="Consolas" w:hAnsi="Consolas"/>
          <w:sz w:val="16"/>
        </w:rPr>
        <w:t>let str = "JavaScript TEST";</w:t>
        <w:br/>
      </w:r>
      <w:r>
        <w:rPr>
          <w:rFonts w:ascii="Consolas" w:hAnsi="Consolas"/>
          <w:sz w:val="16"/>
        </w:rPr>
        <w:t>let upper = 0, lower = 0;</w:t>
        <w:br/>
      </w:r>
      <w:r>
        <w:rPr>
          <w:rFonts w:ascii="Consolas" w:hAnsi="Consolas"/>
          <w:sz w:val="16"/>
        </w:rPr>
        <w:t>for (let char of str) {</w:t>
        <w:br/>
      </w:r>
      <w:r>
        <w:rPr>
          <w:rFonts w:ascii="Consolas" w:hAnsi="Consolas"/>
          <w:sz w:val="16"/>
        </w:rPr>
        <w:t xml:space="preserve">    if (/[A-Z]/.test(char)) upper++;</w:t>
        <w:br/>
      </w:r>
      <w:r>
        <w:rPr>
          <w:rFonts w:ascii="Consolas" w:hAnsi="Consolas"/>
          <w:sz w:val="16"/>
        </w:rPr>
        <w:t xml:space="preserve">    else if (/[a-z]/.test(char)) lower++;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t>console.log("Uppercase:", upper);</w:t>
        <w:br/>
      </w:r>
      <w:r>
        <w:rPr>
          <w:rFonts w:ascii="Consolas" w:hAnsi="Consolas"/>
          <w:sz w:val="16"/>
        </w:rPr>
        <w:t>console.log("Lowercase:", lower);</w:t>
      </w:r>
    </w:p>
    <w:p>
      <w:pPr>
        <w:spacing w:after="140"/>
        <w:ind w:left="187"/>
      </w:pPr>
      <w:r>
        <w:rPr>
          <w:b/>
          <w:sz w:val="16"/>
        </w:rPr>
        <w:t xml:space="preserve">Output: </w:t>
      </w:r>
      <w:r>
        <w:rPr>
          <w:rFonts w:ascii="Consolas" w:hAnsi="Consolas"/>
          <w:sz w:val="16"/>
        </w:rPr>
        <w:t>Uppercase: 6   |   Lowercase: 8</w:t>
      </w:r>
    </w:p>
    <w:p>
      <w:pPr>
        <w:pStyle w:val="Heading2"/>
      </w:pPr>
      <w:r>
        <w:t>20. String compression</w:t>
      </w:r>
    </w:p>
    <w:p>
      <w:pPr>
        <w:spacing w:after="60"/>
        <w:ind w:left="187"/>
      </w:pPr>
      <w:r>
        <w:rPr>
          <w:rFonts w:ascii="Consolas" w:hAnsi="Consolas"/>
          <w:sz w:val="16"/>
        </w:rPr>
        <w:t>let str = "aaabbcccc";</w:t>
        <w:br/>
      </w:r>
      <w:r>
        <w:rPr>
          <w:rFonts w:ascii="Consolas" w:hAnsi="Consolas"/>
          <w:sz w:val="16"/>
        </w:rPr>
        <w:t>let result = "", count = 1;</w:t>
        <w:br/>
      </w:r>
      <w:r>
        <w:rPr>
          <w:rFonts w:ascii="Consolas" w:hAnsi="Consolas"/>
          <w:sz w:val="16"/>
        </w:rPr>
        <w:t>for (let i = 0; i &lt; str.length; i++) {</w:t>
        <w:br/>
      </w:r>
      <w:r>
        <w:rPr>
          <w:rFonts w:ascii="Consolas" w:hAnsi="Consolas"/>
          <w:sz w:val="16"/>
        </w:rPr>
        <w:t xml:space="preserve">    if (str[i] === str[i + 1]) count++;</w:t>
        <w:br/>
      </w:r>
      <w:r>
        <w:rPr>
          <w:rFonts w:ascii="Consolas" w:hAnsi="Consolas"/>
          <w:sz w:val="16"/>
        </w:rPr>
        <w:t xml:space="preserve">    else {</w:t>
        <w:br/>
      </w:r>
      <w:r>
        <w:rPr>
          <w:rFonts w:ascii="Consolas" w:hAnsi="Consolas"/>
          <w:sz w:val="16"/>
        </w:rPr>
        <w:t xml:space="preserve">        result += str[i] + count;</w:t>
        <w:br/>
      </w:r>
      <w:r>
        <w:rPr>
          <w:rFonts w:ascii="Consolas" w:hAnsi="Consolas"/>
          <w:sz w:val="16"/>
        </w:rPr>
        <w:t xml:space="preserve">        count = 1;</w:t>
        <w:br/>
      </w:r>
      <w:r>
        <w:rPr>
          <w:rFonts w:ascii="Consolas" w:hAnsi="Consolas"/>
          <w:sz w:val="16"/>
        </w:rPr>
        <w:t xml:space="preserve">    }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t>console.log(result);</w:t>
      </w:r>
    </w:p>
    <w:p>
      <w:pPr>
        <w:spacing w:after="140"/>
        <w:ind w:left="187"/>
      </w:pPr>
      <w:r>
        <w:rPr>
          <w:b/>
          <w:sz w:val="16"/>
        </w:rPr>
        <w:t xml:space="preserve">Output: </w:t>
      </w:r>
      <w:r>
        <w:rPr>
          <w:rFonts w:ascii="Consolas" w:hAnsi="Consolas"/>
          <w:sz w:val="16"/>
        </w:rPr>
        <w:t>a3b2c4</w:t>
      </w:r>
    </w:p>
    <w:sectPr w:rsidR="00FC693F" w:rsidRPr="0006063C" w:rsidSect="00034616">
      <w:footerReference w:type="default" r:id="rId9"/>
      <w:pgSz w:w="11909" w:h="16834"/>
      <w:pgMar w:top="950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6969"/>
        <w:sz w:val="16"/>
      </w:rPr>
      <w:t>JavaScript String Programs  •  Interview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3F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