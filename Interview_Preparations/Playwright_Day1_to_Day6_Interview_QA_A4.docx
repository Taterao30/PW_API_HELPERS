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2A7" w:rsidRDefault="00B435FA">
      <w:pPr>
        <w:pStyle w:val="TitleCustom"/>
        <w:jc w:val="center"/>
        <w:rPr>
          <w:rFonts w:hint="eastAsia"/>
        </w:rPr>
      </w:pPr>
      <w:r>
        <w:t>Playwright + TypeScript Interview Questions</w:t>
      </w:r>
    </w:p>
    <w:p w:rsidR="002C62A7" w:rsidRDefault="00B435FA">
      <w:pPr>
        <w:jc w:val="center"/>
        <w:rPr>
          <w:rFonts w:hint="eastAsia"/>
        </w:rPr>
      </w:pPr>
      <w:r>
        <w:rPr>
          <w:b/>
          <w:sz w:val="21"/>
        </w:rPr>
        <w:t>Day 1 to Day 6 | Simple English Answers | Practical Examples</w:t>
      </w:r>
    </w:p>
    <w:p w:rsidR="002C62A7" w:rsidRDefault="00B435FA">
      <w:pPr>
        <w:jc w:val="center"/>
        <w:rPr>
          <w:rFonts w:hint="eastAsia"/>
        </w:rPr>
      </w:pPr>
      <w:r>
        <w:rPr>
          <w:i/>
          <w:sz w:val="18"/>
        </w:rPr>
        <w:t>Printable A4 Revision Notes for SDET / Senior QA Interviews</w:t>
      </w:r>
    </w:p>
    <w:p w:rsidR="002C62A7" w:rsidRDefault="002C62A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1F4E78"/>
            <w:vAlign w:val="center"/>
          </w:tcPr>
          <w:p w:rsidR="002C62A7" w:rsidRDefault="00B435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Day 1: Locators, XPath, Dropdowns and Reusable Code</w:t>
            </w:r>
          </w:p>
        </w:tc>
      </w:tr>
    </w:tbl>
    <w:p w:rsidR="002C62A7" w:rsidRDefault="002C62A7">
      <w:pPr>
        <w:spacing w:after="2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 xml:space="preserve">1. What are the different types of </w:t>
      </w:r>
      <w:r>
        <w:t>locators present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Playwright provides </w:t>
      </w:r>
      <w:r w:rsidR="00D247E4">
        <w:t xml:space="preserve">in build </w:t>
      </w:r>
      <w:bookmarkStart w:id="0" w:name="_GoBack"/>
      <w:bookmarkEnd w:id="0"/>
      <w:r>
        <w:t xml:space="preserve"> locators such as getByRole(), getByText(), getByLabel(), getByPlaceholder(), getByAltText(), getByTitle() and getByTestId().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can also use locator() with CSS selectors or XPath when requ</w:t>
      </w:r>
      <w:r>
        <w:t>ired.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recommends role, label, text and test-id locators because they are more readable and stable.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example, use getByRole() for buttons instead of a long XPath.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page.getByRole('button', { name: 'Login' }).click();</w:t>
            </w:r>
            <w:r>
              <w:br/>
              <w:t>await page.getByL</w:t>
            </w:r>
            <w:r>
              <w:t>abel('Username').fill('Admin');</w:t>
            </w:r>
            <w:r>
              <w:br/>
              <w:t>await page.locator('#email').fill('a@test.com');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2. How do you handle multiple elements with the same locator values?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If one locator matches many elements, we can narrow the locator using filter(), getByText(), first(), </w:t>
      </w:r>
      <w:r>
        <w:t>last() or nth().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can also use locator chaining to select an element inside a specific parent.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validation of all matching elements, use count(), allTextContents() or all().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We should avoid choosing an element only by index when a stable unique </w:t>
      </w:r>
      <w:r>
        <w:t>locator is 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rows = page.locator('.product');</w:t>
            </w:r>
            <w:r>
              <w:br/>
              <w:t>console.log(await rows.count());</w:t>
            </w:r>
            <w:r>
              <w:br/>
              <w:t>await rows.filter({ hasText: 'iPhone' }).getByRole('button', { name: 'Add' }).click();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3. What is the use of nth() method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nth(index) returns a </w:t>
      </w:r>
      <w:r>
        <w:t>specific element from a locator that matches multiple elements.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The index starts from 0, so nth(0) means the first matched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useful when repeated elements have the same locator and no better unique locator is available.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Prefer meaningful</w:t>
      </w:r>
      <w:r>
        <w:t xml:space="preserve"> filters over nth() when possible because UI order can change.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items = page.locator('.menu-item');</w:t>
            </w:r>
            <w:r>
              <w:br/>
              <w:t>await items.nth(2).click(); // third element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4. What is locator chaining concept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Locator chaining means finding an element step by s</w:t>
      </w:r>
      <w:r>
        <w:t>tep by starting from a parent locator and then locating a child.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reduces the search area and makes the locator more readable.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useful for tables, cards, lists and repeated sections.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For example, locate one product card first and then click </w:t>
      </w:r>
      <w:r>
        <w:t>the Add button inside that card.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card = page.locator('.product-card').filter({ hasText: 'Laptop' });</w:t>
            </w:r>
            <w:r>
              <w:br/>
              <w:t>await card.getByRole('button', { name: 'Add to cart' }).click();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5. What happens if locator matches multiple elements and we perform an operation o</w:t>
      </w:r>
      <w:r>
        <w:t>n it?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locators use strict mode for actions that require one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If click(), fill() or another single-element action matches multiple elements, Playwright throws a strict mode violation error.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The error shows that the locator resolved </w:t>
      </w:r>
      <w:r>
        <w:t>to more than one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fix it by making the locator unique using role, text, filter, nth or another stable attribute.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// If this matches two buttons, click() fails with strict mode violation</w:t>
            </w:r>
            <w:r>
              <w:br/>
              <w:t>await page.getByRole('button', { name: 'Submit' }).click(</w:t>
            </w:r>
            <w:r>
              <w:t>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lastRenderedPageBreak/>
        <w:t>6. What is Strict Mode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Strict mode means a locator used for a single-element operation must identify exactly one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If it finds zero elements, Playwright waits until timeout; if it finds multiple matching elements, the action </w:t>
      </w:r>
      <w:r>
        <w:t>fails.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prevents us from accidentally clicking or filling the wrong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Operations designed for multiple elements, such as count(), can work with many matches.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buttons = page.getByRole('button');</w:t>
            </w:r>
            <w:r>
              <w:br/>
              <w:t>console.log(await buttons.count()); // mu</w:t>
            </w:r>
            <w:r>
              <w:t>ltiple elements allowed</w:t>
            </w:r>
            <w:r>
              <w:br/>
              <w:t>await buttons.first().click();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7. How to handle dynamic elements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dynamic elements, use stable attributes such as role, accessible name, label, test-id or partial CSS attributes.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Avoid locators that depend on</w:t>
      </w:r>
      <w:r>
        <w:t xml:space="preserve"> changing IDs, timestamps or generated class names.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filter({ hasText }) or regular expressions when part of the text changes.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auto-waiting also helps when dynamic elements appear after some time.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page.getByRole('button', { name: /s</w:t>
            </w:r>
            <w:r>
              <w:t>ave/i }).click();</w:t>
            </w:r>
            <w:r>
              <w:br/>
              <w:t>await page.locator('[id^="user_"]').first().click();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8. What is the difference between CSS selector and XPath?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CSS selects elements using CSS syntax such as #id, .class and attribute selectors.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XPath selects elements using the XML/H</w:t>
      </w:r>
      <w:r>
        <w:t>TML tree and can navigate through parent, child and sibling relationships.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CSS is usually shorter, easier to read and well supported by browsers.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In Playwright, built-in user-facing locators are preferred over both CSS and XPath whenever possible.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</w:t>
            </w:r>
            <w:r>
              <w:t>t page.locator('#username').fill('Admin'); // CSS</w:t>
            </w:r>
            <w:r>
              <w:br/>
              <w:t>await page.locator('//input[@id="username"]').fill('Admin'); // XPath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9. Difference between Absolute XPath and Relative XPath.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Absolute XPath starts from the root of the HTML document and usually begins</w:t>
      </w:r>
      <w:r>
        <w:t xml:space="preserve"> with /html/body.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Relative XPath starts from anywhere in the DOM and usually begins with //.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Absolute XPath is very fragile because even a small DOM change can break it.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Relative XPath is shorter, more flexible and easier to maintain.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// Absolute</w:t>
            </w:r>
            <w:r>
              <w:br/>
              <w:t>/ht</w:t>
            </w:r>
            <w:r>
              <w:t>ml/body/div[1]/form/input[1]</w:t>
            </w:r>
            <w:r>
              <w:br/>
              <w:t>// Relative</w:t>
            </w:r>
            <w:r>
              <w:br/>
              <w:t>//input[@name='username']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10. Why is Relative XPath more used than Absolute XPath?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Relative XPath does not depend on the complete DOM path.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It can locate an element using stable attributes, text or </w:t>
      </w:r>
      <w:r>
        <w:t>relationships.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more maintainable when the page layout changes.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However, in Playwright we should still prefer getByRole(), getByLabel() and getByTestId() over XPath.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page.locator("//button[normalize-space()='Login']").click();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11. How to h</w:t>
      </w:r>
      <w:r>
        <w:t>andle dropdown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a standard HTML select dropdown, use selectOption().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can select by value, label or index.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a custom dropdown built with div/li elements, click the dropdown and then click the required option.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After selection,</w:t>
      </w:r>
      <w:r>
        <w:t xml:space="preserve"> validate the selected value or visible text.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page.locator('#country').selectOption({ label: 'India' });</w:t>
            </w:r>
            <w:r>
              <w:br/>
              <w:t>await expect(page.locator('#country')).toHaveValue('IN');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12. What is the difference between locator() and locator.all()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locat</w:t>
      </w:r>
      <w:r>
        <w:t>or() creates a Locator object and keeps resolving elements when an action is performed.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lastRenderedPageBreak/>
        <w:t xml:space="preserve">• </w:t>
      </w:r>
      <w:r>
        <w:t>It supports Playwright auto-waiting and is the normal choice for stable tests.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locator.all() returns an array of locators for elements that exist at that moment.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all() does not wait for dynamic lists to finish loading, so use it only when the list is already stable.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rows = page.locator('table tr');</w:t>
            </w:r>
            <w:r>
              <w:br/>
              <w:t>console.log(await rows.count());</w:t>
            </w:r>
            <w:r>
              <w:br/>
              <w:t>const rowLocators = await rows.all();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13. Explain select tagname dropdown.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 select-tag dropdown is a standard HTML &lt;select&gt; element containing &lt;option&gt; elements.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handles it directly with selectOption().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can select an option by value, label or index.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Then we validate the selected option using toHaveValue() or </w:t>
      </w:r>
      <w:r>
        <w:t>the selected option text.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page.locator('select#city').selectOption('Pune');</w:t>
            </w:r>
            <w:r>
              <w:br/>
              <w:t>await page.locator('select#city').selectOption({ index: 2 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14. Where have you written reusable script code within a real-time framework?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 keep reusable browser action</w:t>
      </w:r>
      <w:r>
        <w:t>s and common methods in utility or base classes instead of repeating them in tests.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Page-specific reusable actions are written inside Page Object classes.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Common test setup is handled through fixtures, while test-data readers are kept in utilities such</w:t>
      </w:r>
      <w:r>
        <w:t xml:space="preserve"> as CSV, JSON and Excel helpers.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API reusable operations can be kept in an APIHelper or API client class.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// Example utility</w:t>
            </w:r>
            <w:r>
              <w:br/>
              <w:t>export class DataUtil {</w:t>
            </w:r>
            <w:r>
              <w:br/>
              <w:t xml:space="preserve">  static uniqueEmail(): string {</w:t>
            </w:r>
            <w:r>
              <w:br/>
              <w:t xml:space="preserve">    return `user${Date.now()}@test.com`;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1F4E78"/>
            <w:vAlign w:val="center"/>
          </w:tcPr>
          <w:p w:rsidR="002C62A7" w:rsidRDefault="00B435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Day 2: Elements, Alerts</w:t>
            </w:r>
            <w:r>
              <w:rPr>
                <w:b/>
                <w:color w:val="FFFFFF"/>
                <w:sz w:val="26"/>
              </w:rPr>
              <w:t>, Frames, Windows and Mouse Actions</w:t>
            </w:r>
          </w:p>
        </w:tc>
      </w:tr>
    </w:tbl>
    <w:p w:rsidR="002C62A7" w:rsidRDefault="002C62A7">
      <w:pPr>
        <w:spacing w:after="2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1. Difference between $ sign and locator method?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page.$() is an older ElementHandle-based API that immediately queries the DOM and returns an element handle or null.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page.locator() returns a Locator that resolves </w:t>
      </w:r>
      <w:r>
        <w:t>the element when an action is performed.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Locator supports auto-waiting, retryability and strictness, so it is more reliable for modern Playwright tests.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new Playwright code, prefer locator() and built-in locators instead of $().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locator = pag</w:t>
            </w:r>
            <w:r>
              <w:t>e.locator('#login');</w:t>
            </w:r>
            <w:r>
              <w:br/>
              <w:t>await locator.click();</w:t>
            </w:r>
            <w:r>
              <w:br/>
              <w:t>// Prefer this over: const el = await page.$('#login');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2. How to handle alert popup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Browser alerts, confirms and prompts are handled through the page dialog event.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Register the dialog handle</w:t>
      </w:r>
      <w:r>
        <w:t>r before the action that opens the popup.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accept() to confirm, dismiss() to cancel and accept(value) for prompt input.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can also validate dialog.type() and dialog.message().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page.once('dialog', async dialog =&gt; {</w:t>
            </w:r>
            <w:r>
              <w:br/>
              <w:t xml:space="preserve">  console.log(dialog.message());</w:t>
            </w:r>
            <w:r>
              <w:br/>
              <w:t xml:space="preserve"> </w:t>
            </w:r>
            <w:r>
              <w:t xml:space="preserve"> await dialog.accept();</w:t>
            </w:r>
            <w:r>
              <w:br/>
              <w:t>});</w:t>
            </w:r>
            <w:r>
              <w:br/>
              <w:t>await page.getByText('Delete').click();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3. How to handle frame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frameLocator() when the target element is inside an iframe.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First locate the iframe, then locate the element inside that frame.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lastRenderedPageBreak/>
        <w:t xml:space="preserve">• </w:t>
      </w:r>
      <w:r>
        <w:t>frameLocator() is preferred because it keeps locator-style auto-waiting.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advanced cases, we can also access a Frame object using page.frame().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frame = page.frameLocator('#payment-frame');</w:t>
            </w:r>
            <w:r>
              <w:br/>
              <w:t>await frame.getByLabel('Card number').fill('411111111111</w:t>
            </w:r>
            <w:r>
              <w:t>1111');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4. How to handle multiple windows or tabs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Listen for the new page event before clicking the link or button that opens a new tab.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Promise.all() so we do not miss the event.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The new tab is returned as a Page object and can </w:t>
      </w:r>
      <w:r>
        <w:t>be used like the original page.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Validate its URL or title and then perform required actions.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[newPage] = await Promise.all([</w:t>
            </w:r>
            <w:r>
              <w:br/>
              <w:t xml:space="preserve">  page.context().waitForEvent('page'),</w:t>
            </w:r>
            <w:r>
              <w:br/>
              <w:t xml:space="preserve">  page.getByText('Open details').click()</w:t>
            </w:r>
            <w:r>
              <w:br/>
              <w:t>]);</w:t>
            </w:r>
            <w:r>
              <w:br/>
              <w:t>await newPage.waitForLoadState();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 xml:space="preserve">5. </w:t>
      </w:r>
      <w:r>
        <w:t>How to handle calendar or dynamic table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a calendar, first open the date picker and locate the required month, year and day using stable text or attributes.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For a dynamic table, identify the required row using filter({ hasText }) and </w:t>
      </w:r>
      <w:r>
        <w:t>then locate the cell or action inside that row.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Avoid hard-coded row numbers when data order can change.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count(), nth(), textContent() and locator chaining for table validations.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 xml:space="preserve">const row = page.locator('table tbody tr').filter({ hasText: 'Suraj' </w:t>
            </w:r>
            <w:r>
              <w:t>});</w:t>
            </w:r>
            <w:r>
              <w:br/>
              <w:t>await expect(row.locator('td').nth(2)).toHaveText('Active');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6. How to double click on elements?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the dblclick() method on a locator.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automatically waits for the element to be visible, stable and actionable.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performs a real dou</w:t>
      </w:r>
      <w:r>
        <w:t>ble-click mouse action on the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After the action, validate the expected UI change.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page.getByText('Open file').dblclick();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7. How to mouse hover on an element?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locator.hover() to move the mouse over an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useful for men</w:t>
      </w:r>
      <w:r>
        <w:t>us, tooltips and elements that appear only on hover.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automatically waits for the target element to become actionable.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After hovering, validate the menu, tooltip or expected control.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page.getByText('Products').hover();</w:t>
            </w:r>
            <w:r>
              <w:br/>
              <w:t>await expect(page</w:t>
            </w:r>
            <w:r>
              <w:t>.getByText('Electronics')).toBeVisible();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8. How to right click on an element?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click({ button: "right" }) on the locator.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triggers the browser or application context-menu behavior.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useful for applications that provide actions through</w:t>
      </w:r>
      <w:r>
        <w:t xml:space="preserve"> a custom right-click menu.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After the click, validate that the context menu appears.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page.locator('#file1').click({ button: 'right' 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9. How to drag an element from source to target location?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dragTo() when both source and target can be lo</w:t>
      </w:r>
      <w:r>
        <w:t>cated as elements.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performs the drag-and-drop interaction directly.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complex custom controls, mouse.down(), mouse.move() and mouse.up() can be used.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Always validate the element reached the expected target or state.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lastRenderedPageBreak/>
              <w:t>const source = page.locator('</w:t>
            </w:r>
            <w:r>
              <w:t>#source');</w:t>
            </w:r>
            <w:r>
              <w:br/>
              <w:t>const target = page.locator('#target');</w:t>
            </w:r>
            <w:r>
              <w:br/>
              <w:t>await source.dragTo(target);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10. How to scroll up or down to an element location?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locator.scrollIntoViewIfNeeded() to bring a specific element into view.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Playwright also scrolls automatically </w:t>
      </w:r>
      <w:r>
        <w:t>before many actions such as click().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page-level scrolling, use page.mouse.wheel() or page.evaluate().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Prefer scrolling to a target element rather than using fixed pixel values.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page.getByText('Footer').scrollIntoViewIfNeeded();</w:t>
            </w:r>
            <w:r>
              <w:br/>
              <w:t>await page.mou</w:t>
            </w:r>
            <w:r>
              <w:t>se.wheel(0, 800);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11. Difference between hover() and mouse.move().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hover() works with a locator and moves the mouse directly over that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includes Playwright actionability checks and is easier for normal UI automation.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mouse.move(x, y) </w:t>
      </w:r>
      <w:r>
        <w:t>moves the pointer to exact screen coordinates inside the page viewport.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mouse.move() for custom canvas or coordinate-based interactions where no normal DOM locator is 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page.locator('#menu').hover();</w:t>
            </w:r>
            <w:r>
              <w:br/>
              <w:t>await page.mouse.move(300, 200);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1F4E78"/>
            <w:vAlign w:val="center"/>
          </w:tcPr>
          <w:p w:rsidR="002C62A7" w:rsidRDefault="00B435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Day 3: File Handling, Broken Links and Network Interception</w:t>
            </w:r>
          </w:p>
        </w:tc>
      </w:tr>
    </w:tbl>
    <w:p w:rsidR="002C62A7" w:rsidRDefault="002C62A7">
      <w:pPr>
        <w:spacing w:after="2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1. How to upload a file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setInputFiles() on an input element with type="file".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Pass the file path for one file or an array of paths for multiple files.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For file choosers </w:t>
      </w:r>
      <w:r>
        <w:t>opened by a button, wait for the filechooser event and then set files.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After uploading, validate the filename, success message or API response.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page.locator('input[type="file"]').setInputFiles('test-data/resume.docx');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2. How to download a file i</w:t>
      </w:r>
      <w:r>
        <w:t>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Listen for the download event before clicking the download button.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Promise.all() or waitForEvent() so the event is captured correctly.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After download starts, get the suggested filename and save the file to a required path.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Validat</w:t>
      </w:r>
      <w:r>
        <w:t>e that the filename or saved file is correct.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[download] = await Promise.all([</w:t>
            </w:r>
            <w:r>
              <w:br/>
              <w:t xml:space="preserve">  page.waitForEvent('download'),</w:t>
            </w:r>
            <w:r>
              <w:br/>
              <w:t xml:space="preserve">  page.getByText('Download').click()</w:t>
            </w:r>
            <w:r>
              <w:br/>
              <w:t>]);</w:t>
            </w:r>
            <w:r>
              <w:br/>
              <w:t>await download.saveAs(`downloads/${download.suggestedFilename()}`);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3. How to find broken links</w:t>
      </w:r>
      <w:r>
        <w:t xml:space="preserve"> in an application using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Collect the href values from anchor tags and send HTTP requests to those URLs.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Check the response status code for each link.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Links returning 4xx or 5xx status codes can be treated as broken depending on applicatio</w:t>
      </w:r>
      <w:r>
        <w:t>n rules.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Ignore special links such as mailto:, javascript: and empty href values.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links = await page.locator('a').evaluateAll(els =&gt; els.map(a =&gt; (a as HTMLAnchorElement).href));</w:t>
            </w:r>
            <w:r>
              <w:br/>
              <w:t>for (const url of links) {</w:t>
            </w:r>
            <w:r>
              <w:br/>
              <w:t xml:space="preserve">  const res = await page.request.get(url);</w:t>
            </w:r>
            <w:r>
              <w:br/>
              <w:t xml:space="preserve">  console.log(url, res.status());</w:t>
            </w:r>
            <w:r>
              <w:br/>
              <w:t>}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4. What is network interception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Network interception means observing, modifying, blocking or mocking HTTP requests and responses from the browser.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lastRenderedPageBreak/>
        <w:t xml:space="preserve">• </w:t>
      </w:r>
      <w:r>
        <w:t xml:space="preserve">Use page.route() or browserContext.route() to </w:t>
      </w:r>
      <w:r>
        <w:t>intercept matching requests.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can continue the real request, modify it, abort it or fulfill it with a mocked response.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useful for mocking APIs, testing error scenarios and isolating UI tests from unstable backend services.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page.route('**/</w:t>
            </w:r>
            <w:r>
              <w:t>api/users/101', async route =&gt; {</w:t>
            </w:r>
            <w:r>
              <w:br/>
              <w:t xml:space="preserve">  await route.fulfill({</w:t>
            </w:r>
            <w:r>
              <w:br/>
              <w:t xml:space="preserve">    status: 200,</w:t>
            </w:r>
            <w:r>
              <w:br/>
              <w:t xml:space="preserve">    contentType: 'application/json',</w:t>
            </w:r>
            <w:r>
              <w:br/>
              <w:t xml:space="preserve">    body: JSON.stringify({ id: 101, name: 'Suraj' })</w:t>
            </w:r>
            <w:r>
              <w:br/>
              <w:t xml:space="preserve">  });</w:t>
            </w:r>
            <w:r>
              <w:br/>
              <w:t>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1F4E78"/>
            <w:vAlign w:val="center"/>
          </w:tcPr>
          <w:p w:rsidR="002C62A7" w:rsidRDefault="00B435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Day 4: Storage State, Fixtures and Dependency Injection</w:t>
            </w:r>
          </w:p>
        </w:tc>
      </w:tr>
    </w:tbl>
    <w:p w:rsidR="002C62A7" w:rsidRDefault="002C62A7">
      <w:pPr>
        <w:spacing w:after="2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 xml:space="preserve">1. What is storage </w:t>
      </w:r>
      <w:r>
        <w:t>state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Storage state is a saved snapshot of browser authentication-related state such as cookies and local storage.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commonly used to reuse a logged-in session instead of logging in before every test.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can save storage state to a</w:t>
      </w:r>
      <w:r>
        <w:t xml:space="preserve"> JSON file and load it in the Playwright configuration or a test project.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makes test execution faster while keeping authentication setup reusable.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page.context().storageState({ path: 'playwright/.auth/user.json' });</w:t>
            </w:r>
            <w:r>
              <w:br/>
              <w:t xml:space="preserve">// config: use: { </w:t>
            </w:r>
            <w:r>
              <w:t>storageState: 'playwright/.auth/user.json' }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2. What is browser storage in Playwright and what are its types?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Web applications commonly store client-side data in cookies, localStorage and sessionStorage.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Cookies are managed by the browser context and</w:t>
      </w:r>
      <w:r>
        <w:t xml:space="preserve"> can be read or added through context APIs.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localStorage remains for the origin until it is cleared, while sessionStorage normally lasts for the current browser tab session.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storageState directly serializes cookies and localStorage; sessionS</w:t>
      </w:r>
      <w:r>
        <w:t>torage usually needs custom handling if required.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cookies = await page.context().cookies();</w:t>
            </w:r>
            <w:r>
              <w:br/>
              <w:t>const token = await page.evaluate(() =&gt; localStorage.getItem('token'));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3. What is a fixture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 fixture is reusable setup or dependency that</w:t>
      </w:r>
      <w:r>
        <w:t xml:space="preserve"> Playwright provides to tests.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Built-in fixtures include page, context, browser and request.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can create custom fixtures for page objects, API clients, authenticated users or test data.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Fixtures handle setup before the test and optional cleanup aft</w:t>
      </w:r>
      <w:r>
        <w:t>er the test.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test('example', async ({ page, request }) =&gt; {</w:t>
            </w:r>
            <w:r>
              <w:br/>
              <w:t xml:space="preserve">  // page and request are built-in fixtures</w:t>
            </w:r>
            <w:r>
              <w:br/>
              <w:t>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4. Can we create a fixture for test-data files?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Yes. We can create a custom fixture that reads JSON, CSV, Excel or generated test data and provi</w:t>
      </w:r>
      <w:r>
        <w:t>des it to tests.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keeps file-reading logic outside test cases.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The fixture can load data once per test or once per worker depending on its scope.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Tests then receive clean typed data through dependency injection.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type Fx = { loginData: { username:</w:t>
            </w:r>
            <w:r>
              <w:t xml:space="preserve"> string; password: string } };</w:t>
            </w:r>
            <w:r>
              <w:br/>
              <w:t>export const test = base.extend&lt;Fx&gt;({</w:t>
            </w:r>
            <w:r>
              <w:br/>
              <w:t xml:space="preserve">  loginData: async ({}, use) =&gt; use({ username: 'Admin', password: 'admin123' })</w:t>
            </w:r>
            <w:r>
              <w:br/>
              <w:t>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5. Is it possible to create one fixture that depends on another fixture?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Yes. A custom fixture can</w:t>
      </w:r>
      <w:r>
        <w:t xml:space="preserve"> request another fixture in its fixture function parameters.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resolves the dependency order automatically.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lastRenderedPageBreak/>
        <w:t xml:space="preserve">• </w:t>
      </w:r>
      <w:r>
        <w:t>For example, a LoginPage fixture can depend on the built-in page fixture.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An authenticated page fixture can depend on a login fixture</w:t>
      </w:r>
      <w:r>
        <w:t xml:space="preserve"> or API fixture.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loginPage: async ({ page }, use) =&gt; {</w:t>
            </w:r>
            <w:r>
              <w:br/>
              <w:t xml:space="preserve">  const loginPage = new LoginPage(page);</w:t>
            </w:r>
            <w:r>
              <w:br/>
              <w:t xml:space="preserve">  await use(loginPage);</w:t>
            </w:r>
            <w:r>
              <w:br/>
              <w:t>}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6. Have you used a dependency management mechanism?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Yes. In Playwright, I use fixtures to manage dependencies between page objects</w:t>
      </w:r>
      <w:r>
        <w:t>, API helpers, authentication state and test data.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Fixtures clearly define what a test needs and Playwright creates them in the correct order.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For project-level execution order, Playwright projects can also use project dependencies.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This reduces </w:t>
      </w:r>
      <w:r>
        <w:t>manual setup code and makes the framework easier to maintain.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projects: [</w:t>
            </w:r>
            <w:r>
              <w:br/>
              <w:t xml:space="preserve">  { name: 'setup', testMatch: /.*\.setup\.ts/ },</w:t>
            </w:r>
            <w:r>
              <w:br/>
              <w:t xml:space="preserve">  { name: 'chromium', dependencies: ['setup'] }</w:t>
            </w:r>
            <w:r>
              <w:br/>
              <w:t>]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7. Which dependency injection concept have you used in your framework?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I use </w:t>
      </w:r>
      <w:r>
        <w:t>Playwright fixtures as the main dependency injection mechanism.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Test functions declare dependencies inside the fixture object parameter, such as page, loginPage or apiHelper.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creates and injects those objects automatically before the test ru</w:t>
      </w:r>
      <w:r>
        <w:t>ns.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avoids creating the same objects manually in every test and supports reusable setup and cleanup.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test('login', async ({ loginPage }) =&gt; {</w:t>
            </w:r>
            <w:r>
              <w:br/>
              <w:t xml:space="preserve">  await loginPage.login('Admin', 'admin123');</w:t>
            </w:r>
            <w:r>
              <w:br/>
              <w:t>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1F4E78"/>
            <w:vAlign w:val="center"/>
          </w:tcPr>
          <w:p w:rsidR="002C62A7" w:rsidRDefault="00B435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 xml:space="preserve">Day 5: Load States, Parallelism, Screenshots and Flaky </w:t>
            </w:r>
            <w:r>
              <w:rPr>
                <w:b/>
                <w:color w:val="FFFFFF"/>
                <w:sz w:val="26"/>
              </w:rPr>
              <w:t>Tests</w:t>
            </w:r>
          </w:p>
        </w:tc>
      </w:tr>
    </w:tbl>
    <w:p w:rsidR="002C62A7" w:rsidRDefault="002C62A7">
      <w:pPr>
        <w:spacing w:after="2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1. What are the different load states present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supports load states named domcontentloaded, load and networkidle.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domcontentloaded means the initial HTML has been parsed.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load means the page load event has fired and </w:t>
      </w:r>
      <w:r>
        <w:t>normal page resources have completed loading according to the browser.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networkidle waits until there are no network connections for at least 500 ms, but Playwright documentation discourages using it as a general readiness check for tests.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page.wait</w:t>
            </w:r>
            <w:r>
              <w:t>ForLoadState('domcontentloaded');</w:t>
            </w:r>
            <w:r>
              <w:br/>
              <w:t>await page.waitForLoadState('load');</w:t>
            </w:r>
            <w:r>
              <w:br/>
              <w:t>await page.waitForLoadState('networkidle');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2. If our application continuously sends API requests, should we use networkidle state?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Usually no. If the application continuously sends</w:t>
      </w:r>
      <w:r>
        <w:t xml:space="preserve"> polling, analytics or streaming requests, networkidle may be delayed or may never be useful as a readiness signal.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Instead, wait for a specific element, URL, API response or expected application state.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locators already have auto-waiting for</w:t>
      </w:r>
      <w:r>
        <w:t xml:space="preserve"> user actions.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Tests should wait for the business condition they actually need, not for all network activity to stop.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expect(page.getByRole('heading', { name: 'Dashboard' })).toBeVisible();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3. What is networkidle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networkidle is a</w:t>
      </w:r>
      <w:r>
        <w:t xml:space="preserve"> page load state where no network connections are active for at least 500 milliseconds.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can sometimes be useful for specific applications, but it is not the recommended general-purpose synchronization strategy.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Modern applications may keep network c</w:t>
      </w:r>
      <w:r>
        <w:t>onnections active for polling or analytics.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Prefer web assertions and specific application signals to decide when the page is ready.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lastRenderedPageBreak/>
              <w:t>await page.waitForLoadState('networkidle'); // use only when appropriate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 xml:space="preserve">4. What are the limitations of XPath compared </w:t>
      </w:r>
      <w:r>
        <w:t>with Playwright built-in locators?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XPath locators are often less readable and more tightly coupled to the DOM structure.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They do not directly represent how a user sees or accesses the page, unlike role, label and text locators.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Long XPath expressions</w:t>
      </w:r>
      <w:r>
        <w:t xml:space="preserve"> become difficult to maintain when the DOM changes.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built-in locators are generally clearer, retryable and aligned with user-facing attributes.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page.getByRole('button', { name: 'Login' }).click(); // preferred</w:t>
            </w:r>
            <w:r>
              <w:br/>
              <w:t>// instead of a long XPath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5. Difference between workers and sharding.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Workers are parallel Playwright worker processes running tests on one machine or one CI job.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Sharding splits the complete test suite into separate parts so different machines or CI jobs can run different pa</w:t>
      </w:r>
      <w:r>
        <w:t>rts.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Workers improve parallel execution inside one runner.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Sharding improves distributed execution across multiple runners.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npx playwright test --workers=4</w:t>
            </w:r>
            <w:r>
              <w:br/>
              <w:t>npx playwright test --shard=1/3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6. How many workers can we configure?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Playwright allows us </w:t>
      </w:r>
      <w:r>
        <w:t>to configure the number of workers as a number or percentage of logical CPU cores.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The best value depends on machine CPU, memory, application capacity and test design.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More workers do not always mean faster execution because the machine or application </w:t>
      </w:r>
      <w:r>
        <w:t>can become overloaded.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In CI, choose a stable worker count after measuring execution time and reliability.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export default defineConfig({ workers: 4 });</w:t>
            </w:r>
            <w:r>
              <w:br/>
              <w:t>// CLI: npx playwright test --workers=50%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 xml:space="preserve">7. If we configure 100% CPU core usage for workers, what </w:t>
      </w:r>
      <w:r>
        <w:t>can happen?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Using a worker count equal to all logical CPU cores can increase parallel execution but may leave little CPU capacity for the browser, operating system and other processes.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This can cause slower tests, high memory usage, browser crashes or </w:t>
      </w:r>
      <w:r>
        <w:t>more flaky tests on a busy machine.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The actual result depends on the workload and available resources.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should benchmark and use a value that gives stable performance instead of blindly using the maximum.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// Example - benchmark before using maximum p</w:t>
            </w:r>
            <w:r>
              <w:t>arallelism</w:t>
            </w:r>
            <w:r>
              <w:br/>
              <w:t>workers: '50%'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8. Difference between workers and fullyParallel.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workers controls how many Playwright worker processes can execute at the same time.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fullyParallel controls whether individual tests inside test files are allowed to run in par</w:t>
      </w:r>
      <w:r>
        <w:t>allel.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With fullyParallel false, tests in the same file normally run in order in one worker, while different files can still run in parallel.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With fullyParallel true, Playwright can distribute tests from the same file across workers.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export default def</w:t>
            </w:r>
            <w:r>
              <w:t>ineConfig({</w:t>
            </w:r>
            <w:r>
              <w:br/>
              <w:t xml:space="preserve">  workers: 4,</w:t>
            </w:r>
            <w:r>
              <w:br/>
              <w:t xml:space="preserve">  fullyParallel: true</w:t>
            </w:r>
            <w:r>
              <w:br/>
              <w:t>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9. If we use only fullyParallel, what will happen?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fullyParallel enables tests to run in parallel as broadly as Playwright allows.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If workers is not explicitly configured, Playwright uses its defaul</w:t>
      </w:r>
      <w:r>
        <w:t>t worker count for the environment.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Tests from the same file can be scheduled across available workers.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Parallel tests must be independent because shared state can cause failures or flaky behavior.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export default defineConfig({ fullyParallel: true 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10. If we configure only workers without fullyParallel, what will happen?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can run different test files in parallel using the configured number of workers.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Tests inside the same file normally run serially in order when fullyParallel is fals</w:t>
      </w:r>
      <w:r>
        <w:t>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gives file-level parallelism while keeping each file easier to reason about.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often useful when tests inside one file share setup or must not run at the same time.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export default defineConfig({ workers: 4, fullyParallel: false 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11. Ho</w:t>
      </w:r>
      <w:r>
        <w:t>w to take a screenshot?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page.screenshot() to capture the current visible viewport.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Provide a path if you want Playwright to save the screenshot to a file.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Screenshots are useful for debugging failures and attaching evidence to reports.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can also automatically capture screenshots through test configuration.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page.screenshot({ path: 'screenshots/page.png' 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12. How to take a full-page screenshot?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Use page.screenshot() with fullPage: true.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captures the full</w:t>
      </w:r>
      <w:r>
        <w:t xml:space="preserve"> scrollable page instead of only the visible viewport.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useful when a failure can occur below the current viewport.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The screenshot can be saved or attached to a test report.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page.screenshot({ path: 'screenshots/full.png', fullPage: true 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13. Can we take a single element screenshot?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Yes. Call screenshot() directly on a locator.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captures only the bounding box of that element.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is useful for validating or debugging a particular component, chart or error message.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Ensure </w:t>
      </w:r>
      <w:r>
        <w:t>the element is visible before taking the screenshot.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page.getByTestId('profile-card').screenshot({ path: 'screenshots/profile.png' });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14. What is a flaky test case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 flaky test is a test that sometimes passes and sometimes fails w</w:t>
      </w:r>
      <w:r>
        <w:t>ithout a real product change.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Common causes are unstable locators, fixed waits, shared test data, race conditions, environment issues or incorrect parallel execution.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Playwright retries can identify tests that pass on retry, but retries should not be u</w:t>
      </w:r>
      <w:r>
        <w:t>sed to hide real instability.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fix flaky tests by improving synchronization, isolation, test data and locator quality.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// Avoid fixed waits like this when possible:</w:t>
            </w:r>
            <w:r>
              <w:br/>
              <w:t>// await page.waitForTimeout(5000);</w:t>
            </w:r>
            <w:r>
              <w:br/>
              <w:t>await expect(page.getByText('Success')).toBeVisible</w:t>
            </w:r>
            <w:r>
              <w:t>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1F4E78"/>
            <w:vAlign w:val="center"/>
          </w:tcPr>
          <w:p w:rsidR="002C62A7" w:rsidRDefault="00B435FA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Day 6: Promises, Async/Await, Scalability and Page Object Model</w:t>
            </w:r>
          </w:p>
        </w:tc>
      </w:tr>
    </w:tbl>
    <w:p w:rsidR="002C62A7" w:rsidRDefault="002C62A7">
      <w:pPr>
        <w:spacing w:after="2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1. What is a Promise and have you used Promise?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 Promise represents the future result of an asynchronous operation.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can be pending, fulfilled or rejected.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Yes, Playwright </w:t>
      </w:r>
      <w:r>
        <w:t>APIs such as click(), goto(), textContent() and API requests return Promises.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 normally handle these Promises using async/await, and I use Promise.all() when multiple asynchronous operations must be coordinated.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[popup] = await Promise.all([</w:t>
            </w:r>
            <w:r>
              <w:br/>
              <w:t xml:space="preserve">  pag</w:t>
            </w:r>
            <w:r>
              <w:t>e.waitForEvent('popup'),</w:t>
            </w:r>
            <w:r>
              <w:br/>
              <w:t xml:space="preserve">  page.getByText('Open').click()</w:t>
            </w:r>
            <w:r>
              <w:br/>
              <w:t>]);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2. Can we create an async function without await in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Yes. JavaScript and TypeScript allow an async function even if it contains no await statement.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An async function always retu</w:t>
      </w:r>
      <w:r>
        <w:t>rns a Promise.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However, if the function calls Playwright asynchronous APIs, we normally need await so operations complete in the expected order.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Leaving out required await can create race conditions and unreliable tests.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 xml:space="preserve">async function getName(): </w:t>
            </w:r>
            <w:r>
              <w:t>Promise&lt;string&gt; {</w:t>
            </w:r>
            <w:r>
              <w:br/>
              <w:t xml:space="preserve">  return 'Suraj';</w:t>
            </w:r>
            <w:r>
              <w:br/>
              <w:t>}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3. Can we use await keyword without creating an async function?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Inside a normal function, await cannot be used unless that function is declared async.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At the top level, await is allowed only in supported module </w:t>
      </w:r>
      <w:r>
        <w:t>environments.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In Playwright test callbacks and page-object methods, we normally mark the function async and then use await.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keeps asynchronous test steps clear and sequential.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async function login() {</w:t>
            </w:r>
            <w:r>
              <w:br/>
              <w:t xml:space="preserve">  await page.getByRole('button', { name: 'Logi</w:t>
            </w:r>
            <w:r>
              <w:t>n' }).click();</w:t>
            </w:r>
            <w:r>
              <w:br/>
              <w:t>}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4. What is the use of await keyword in Playwright JavaScript/TypeScript?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await pauses the current async function until a Promise settles and gives us its result.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ensures a Playwright action or query completes before the next depen</w:t>
      </w:r>
      <w:r>
        <w:t>dent step runs.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makes asynchronous code look and behave like clear sequential steps.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use await with navigation, locators, assertions, API calls and other Playwright operations.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await page.goto('https://example.com');</w:t>
            </w:r>
            <w:r>
              <w:br/>
              <w:t>await page.getByLabel('User</w:t>
            </w:r>
            <w:r>
              <w:t>name').fill('Admin');</w:t>
            </w:r>
            <w:r>
              <w:br/>
              <w:t>await page.getByRole('button', { name: 'Login' }).click();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5. What are scalability and maintainability in an automation framework?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Scalability means the framework can support more tests, browsers, environments, data sets and </w:t>
      </w:r>
      <w:r>
        <w:t>parallel execution without major redesign.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Maintainability means changes can be made easily without breaking many tests or duplicating code.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We achieve both using Page Objects, fixtures, reusable utilities, configuration, typed test data and clear fold</w:t>
      </w:r>
      <w:r>
        <w:t>er structure.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Good isolation and CI execution also help the framework grow safely.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src/pages/      // page objects</w:t>
            </w:r>
            <w:r>
              <w:br/>
              <w:t>src/fixtures/   // dependencies</w:t>
            </w:r>
            <w:r>
              <w:br/>
              <w:t>src/utils/      // reusable helpers</w:t>
            </w:r>
            <w:r>
              <w:br/>
              <w:t>tests/          // test specifications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t>6. What is Page Object Model i</w:t>
      </w:r>
      <w:r>
        <w:t>n Playwright?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Page Object Model is a design pattern where each application page or major component is represented by a class.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The class contains locators and reusable actions for that page.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Test cases call page-object methods instead of repeating low</w:t>
      </w:r>
      <w:r>
        <w:t>-level locators everywhere.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This separates test flow from UI implementation and makes maintenance easier.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export class LoginPage {</w:t>
            </w:r>
            <w:r>
              <w:br/>
              <w:t xml:space="preserve">  constructor(private page: Page) {}</w:t>
            </w:r>
            <w:r>
              <w:br/>
              <w:t xml:space="preserve">  async login(user: string, pass: string) {</w:t>
            </w:r>
            <w:r>
              <w:br/>
              <w:t xml:space="preserve">    await this.page.getByLabel('Username')</w:t>
            </w:r>
            <w:r>
              <w:t>.fill(user);</w:t>
            </w:r>
            <w:r>
              <w:br/>
              <w:t xml:space="preserve">    await this.page.getByLabel('Password').fill(pass);</w:t>
            </w:r>
            <w:r>
              <w:br/>
              <w:t xml:space="preserve">    await this.page.getByRole('button', { name: 'Login' }).click();</w:t>
            </w:r>
            <w:r>
              <w:br/>
              <w:t xml:space="preserve">  }</w:t>
            </w:r>
            <w:r>
              <w:br/>
              <w:t>}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p w:rsidR="002C62A7" w:rsidRDefault="00B435FA">
      <w:pPr>
        <w:pStyle w:val="Question"/>
        <w:keepNext/>
        <w:rPr>
          <w:rFonts w:hint="eastAsia"/>
        </w:rPr>
      </w:pPr>
      <w:r>
        <w:lastRenderedPageBreak/>
        <w:t>7. What are the advantages of Page Object Model?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POM reduces duplicate locator and action code across tests.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>•</w:t>
      </w:r>
      <w:r>
        <w:rPr>
          <w:b/>
        </w:rPr>
        <w:t xml:space="preserve"> </w:t>
      </w:r>
      <w:r>
        <w:t>If a UI locator changes, we usually update it in one Page Object instead of many test files.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>It improves readability because tests describe business actions such as login() or addProduct().</w:t>
      </w:r>
    </w:p>
    <w:p w:rsidR="002C62A7" w:rsidRDefault="00B435FA">
      <w:pPr>
        <w:pStyle w:val="Answer"/>
        <w:ind w:left="173"/>
        <w:rPr>
          <w:rFonts w:hint="eastAsia"/>
        </w:rPr>
      </w:pPr>
      <w:r>
        <w:rPr>
          <w:b/>
        </w:rPr>
        <w:t xml:space="preserve">• </w:t>
      </w:r>
      <w:r>
        <w:t xml:space="preserve">It also supports reusability, easier debugging, cleaner code </w:t>
      </w:r>
      <w:r>
        <w:t>reviews and better long-term maintenance.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81"/>
      </w:tblGrid>
      <w:tr w:rsidR="002C62A7">
        <w:trPr>
          <w:cantSplit/>
          <w:jc w:val="center"/>
        </w:trPr>
        <w:tc>
          <w:tcPr>
            <w:tcW w:w="10181" w:type="dxa"/>
            <w:shd w:val="clear" w:color="auto" w:fill="F3F6F8"/>
          </w:tcPr>
          <w:p w:rsidR="002C62A7" w:rsidRDefault="00B435FA">
            <w:pPr>
              <w:pStyle w:val="Code"/>
              <w:rPr>
                <w:rFonts w:hint="eastAsia"/>
              </w:rPr>
            </w:pPr>
            <w:r>
              <w:t>const loginPage = new LoginPage(page);</w:t>
            </w:r>
            <w:r>
              <w:br/>
              <w:t>await loginPage.login('Admin', 'admin123');</w:t>
            </w:r>
          </w:p>
        </w:tc>
      </w:tr>
    </w:tbl>
    <w:p w:rsidR="002C62A7" w:rsidRDefault="002C62A7">
      <w:pPr>
        <w:spacing w:after="40"/>
        <w:rPr>
          <w:rFonts w:hint="eastAsia"/>
        </w:rPr>
      </w:pPr>
    </w:p>
    <w:sectPr w:rsidR="002C62A7" w:rsidSect="00034616">
      <w:footerReference w:type="default" r:id="rId8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35FA" w:rsidRDefault="00B435FA">
      <w:pPr>
        <w:spacing w:after="0"/>
        <w:rPr>
          <w:rFonts w:hint="eastAsia"/>
        </w:rPr>
      </w:pPr>
      <w:r>
        <w:separator/>
      </w:r>
    </w:p>
  </w:endnote>
  <w:endnote w:type="continuationSeparator" w:id="0">
    <w:p w:rsidR="00B435FA" w:rsidRDefault="00B435FA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62A7" w:rsidRDefault="00B435FA">
    <w:pPr>
      <w:pStyle w:val="Footer"/>
      <w:jc w:val="center"/>
      <w:rPr>
        <w:rFonts w:hint="eastAsia"/>
      </w:rPr>
    </w:pPr>
    <w:r>
      <w:rPr>
        <w:color w:val="646464"/>
        <w:sz w:val="16"/>
      </w:rPr>
      <w:t>Playwright + TypeScript Interview Revision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35FA" w:rsidRDefault="00B435FA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B435FA" w:rsidRDefault="00B435FA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2A7"/>
    <w:rsid w:val="00326F90"/>
    <w:rsid w:val="00AA1D8D"/>
    <w:rsid w:val="00B435FA"/>
    <w:rsid w:val="00B47730"/>
    <w:rsid w:val="00CB0664"/>
    <w:rsid w:val="00D24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37394"/>
  <w14:defaultImageDpi w14:val="300"/>
  <w15:docId w15:val="{CF4AAE26-1D43-42F8-8703-F2B3316AC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pPr>
      <w:spacing w:after="60"/>
    </w:pPr>
    <w:rPr>
      <w:rFonts w:ascii="Aptos" w:hAnsi="Aptos"/>
      <w:b/>
      <w:color w:val="1F4E78"/>
      <w:sz w:val="36"/>
    </w:rPr>
  </w:style>
  <w:style w:type="paragraph" w:customStyle="1" w:styleId="DayHeading">
    <w:name w:val="DayHeading"/>
    <w:pPr>
      <w:spacing w:after="60"/>
    </w:pPr>
    <w:rPr>
      <w:rFonts w:ascii="Aptos" w:hAnsi="Aptos"/>
      <w:b/>
      <w:color w:val="FFFFFF"/>
      <w:sz w:val="28"/>
    </w:rPr>
  </w:style>
  <w:style w:type="paragraph" w:customStyle="1" w:styleId="Question">
    <w:name w:val="Question"/>
    <w:pPr>
      <w:spacing w:after="60"/>
    </w:pPr>
    <w:rPr>
      <w:rFonts w:ascii="Aptos" w:hAnsi="Aptos"/>
      <w:b/>
      <w:color w:val="1F4E78"/>
    </w:rPr>
  </w:style>
  <w:style w:type="paragraph" w:customStyle="1" w:styleId="Answer">
    <w:name w:val="Answer"/>
    <w:pPr>
      <w:spacing w:after="60"/>
    </w:pPr>
    <w:rPr>
      <w:rFonts w:ascii="Aptos" w:hAnsi="Aptos"/>
      <w:color w:val="000000"/>
      <w:sz w:val="19"/>
    </w:rPr>
  </w:style>
  <w:style w:type="paragraph" w:customStyle="1" w:styleId="Code">
    <w:name w:val="Code"/>
    <w:pPr>
      <w:spacing w:after="0"/>
      <w:ind w:left="216"/>
    </w:pPr>
    <w:rPr>
      <w:rFonts w:ascii="Aptos Mono" w:hAnsi="Aptos Mono"/>
      <w:color w:val="1F1F1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52EFC2-E7ED-44F9-9053-43AA07A13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4477</Words>
  <Characters>25521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2026-10-07T03:20:00Z</dcterms:modified>
  <cp:category/>
</cp:coreProperties>
</file>