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PLAYWRIGHT + TYPESCRIPT</w:t>
      </w:r>
    </w:p>
    <w:p>
      <w:pPr>
        <w:jc w:val="center"/>
      </w:pPr>
      <w:r>
        <w:rPr>
          <w:b/>
          <w:sz w:val="26"/>
        </w:rPr>
        <w:t>50 Scenario-Based UI Automation Interview Questions &amp; Answers</w:t>
      </w:r>
    </w:p>
    <w:p>
      <w:pPr>
        <w:jc w:val="center"/>
      </w:pPr>
      <w:r>
        <w:rPr>
          <w:color w:val="646E78"/>
          <w:sz w:val="18"/>
        </w:rPr>
        <w:t>Senior SDET Interview Notes  |  A4 Print Edition</w:t>
      </w:r>
    </w:p>
    <w:p>
      <w:r>
        <w:t>Simple English answers • Practical TypeScript examples • Real project scenarios</w:t>
      </w:r>
    </w:p>
    <w:p>
      <w:r>
        <w:t>Note: Code snippets are interview examples. Import required Playwright symbols and adjust application URLs, locators, and test data to your project.</w:t>
      </w:r>
    </w:p>
    <w:p>
      <w:pPr>
        <w:pStyle w:val="Heading1"/>
      </w:pPr>
      <w:r>
        <w:t>Section 1: Locators and Dynamic Elements</w:t>
      </w:r>
    </w:p>
    <w:p>
      <w:pPr>
        <w:pStyle w:val="Heading2"/>
      </w:pPr>
      <w:r>
        <w:t>Q1. How do you handle dynamic element IDs?</w:t>
      </w:r>
    </w:p>
    <w:p>
      <w:r>
        <w:rPr>
          <w:b/>
        </w:rPr>
        <w:t xml:space="preserve">Answer: </w:t>
      </w:r>
      <w:r>
        <w:t>Avoid changing IDs. Prefer role, label, test ID, or a stable CSS attribute. This keeps the locator reliable.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page.locator('[id^="login_"]').click();</w:t>
        <w:br/>
      </w:r>
      <w:r>
        <w:rPr>
          <w:rFonts w:ascii="Consolas" w:hAnsi="Consolas"/>
          <w:color w:val="183A51"/>
          <w:sz w:val="15"/>
        </w:rPr>
        <w:t>// Better when available:</w:t>
        <w:br/>
      </w:r>
      <w:r>
        <w:rPr>
          <w:rFonts w:ascii="Consolas" w:hAnsi="Consolas"/>
          <w:color w:val="183A51"/>
          <w:sz w:val="15"/>
        </w:rPr>
        <w:t>await page.getByRole('button', { name: 'Login' }).click();</w:t>
      </w:r>
    </w:p>
    <w:p>
      <w:pPr>
        <w:pStyle w:val="Heading2"/>
      </w:pPr>
      <w:r>
        <w:t>Q2. What if multiple elements have the same locator?</w:t>
      </w:r>
    </w:p>
    <w:p>
      <w:r>
        <w:rPr>
          <w:b/>
        </w:rPr>
        <w:t xml:space="preserve">Answer: </w:t>
      </w:r>
      <w:r>
        <w:t>First find a unique parent or other stable property. Use nth() only if the order is reliable.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row = page.getByRole('row').filter({ hasText: 'Suraj' });</w:t>
        <w:br/>
      </w:r>
      <w:r>
        <w:rPr>
          <w:rFonts w:ascii="Consolas" w:hAnsi="Consolas"/>
          <w:color w:val="183A51"/>
          <w:sz w:val="15"/>
        </w:rPr>
        <w:t>await row.getByRole('button', { name: 'Edit' }).click();</w:t>
      </w:r>
    </w:p>
    <w:p>
      <w:pPr>
        <w:pStyle w:val="Heading2"/>
      </w:pPr>
      <w:r>
        <w:t>Q3. How do you handle an element that appears late?</w:t>
      </w:r>
    </w:p>
    <w:p>
      <w:r>
        <w:rPr>
          <w:b/>
        </w:rPr>
        <w:t xml:space="preserve">Answer: </w:t>
      </w:r>
      <w:r>
        <w:t>Playwright automatically waits for actions. Use a web-first assertion when checking appearance, not a fixed sleep.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save = page.getByRole('button', { name: 'Save' });</w:t>
        <w:br/>
      </w:r>
      <w:r>
        <w:rPr>
          <w:rFonts w:ascii="Consolas" w:hAnsi="Consolas"/>
          <w:color w:val="183A51"/>
          <w:sz w:val="15"/>
        </w:rPr>
        <w:t>await expect(save).toBeVisible();</w:t>
        <w:br/>
      </w:r>
      <w:r>
        <w:rPr>
          <w:rFonts w:ascii="Consolas" w:hAnsi="Consolas"/>
          <w:color w:val="183A51"/>
          <w:sz w:val="15"/>
        </w:rPr>
        <w:t>await save.click();</w:t>
      </w:r>
    </w:p>
    <w:p>
      <w:pPr>
        <w:pStyle w:val="Heading2"/>
      </w:pPr>
      <w:r>
        <w:t>Q4. What if an element is visible but cannot be clicked?</w:t>
      </w:r>
    </w:p>
    <w:p>
      <w:r>
        <w:rPr>
          <w:b/>
        </w:rPr>
        <w:t xml:space="preserve">Answer: </w:t>
      </w:r>
      <w:r>
        <w:t>Check whether it is enabled and whether another element covers it. Avoid force clicking until the real issue is understood.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submit = page.getByRole('button', { name: 'Submit' });</w:t>
        <w:br/>
      </w:r>
      <w:r>
        <w:rPr>
          <w:rFonts w:ascii="Consolas" w:hAnsi="Consolas"/>
          <w:color w:val="183A51"/>
          <w:sz w:val="15"/>
        </w:rPr>
        <w:t>await expect(submit).toBeEnabled();</w:t>
        <w:br/>
      </w:r>
      <w:r>
        <w:rPr>
          <w:rFonts w:ascii="Consolas" w:hAnsi="Consolas"/>
          <w:color w:val="183A51"/>
          <w:sz w:val="15"/>
        </w:rPr>
        <w:t>await submit.click();</w:t>
      </w:r>
    </w:p>
    <w:p>
      <w:pPr>
        <w:pStyle w:val="Heading2"/>
      </w:pPr>
      <w:r>
        <w:t>Q5. How do you interact with a dynamic table row?</w:t>
      </w:r>
    </w:p>
    <w:p>
      <w:r>
        <w:rPr>
          <w:b/>
        </w:rPr>
        <w:t xml:space="preserve">Answer: </w:t>
      </w:r>
      <w:r>
        <w:t>Find the row by unique text, then locate the control inside that row. This works even if row numbers change.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row = page.getByRole('row').filter({ hasText: 'Laptop' });</w:t>
        <w:br/>
      </w:r>
      <w:r>
        <w:rPr>
          <w:rFonts w:ascii="Consolas" w:hAnsi="Consolas"/>
          <w:color w:val="183A51"/>
          <w:sz w:val="15"/>
        </w:rPr>
        <w:t>await row.getByRole('button', { name: 'Edit' }).click();</w:t>
      </w:r>
    </w:p>
    <w:p>
      <w:pPr>
        <w:pStyle w:val="Heading2"/>
      </w:pPr>
      <w:r>
        <w:t>Q6. How do you select a checkbox in a specific table row?</w:t>
      </w:r>
    </w:p>
    <w:p>
      <w:r>
        <w:rPr>
          <w:b/>
        </w:rPr>
        <w:t xml:space="preserve">Answer: </w:t>
      </w:r>
      <w:r>
        <w:t>Locate the matching row and use check(). Assert that the checkbox is selected.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row = page.getByRole('row').filter({ hasText: 'Laptop' });</w:t>
        <w:br/>
      </w:r>
      <w:r>
        <w:rPr>
          <w:rFonts w:ascii="Consolas" w:hAnsi="Consolas"/>
          <w:color w:val="183A51"/>
          <w:sz w:val="15"/>
        </w:rPr>
        <w:t>await row.getByRole('checkbox').check();</w:t>
        <w:br/>
      </w:r>
      <w:r>
        <w:rPr>
          <w:rFonts w:ascii="Consolas" w:hAnsi="Consolas"/>
          <w:color w:val="183A51"/>
          <w:sz w:val="15"/>
        </w:rPr>
        <w:t>await expect(row.getByRole('checkbox')).toBeChecked();</w:t>
      </w:r>
    </w:p>
    <w:p>
      <w:pPr>
        <w:pStyle w:val="Heading2"/>
      </w:pPr>
      <w:r>
        <w:t>Q7. How do you handle a normal HTML dropdown?</w:t>
      </w:r>
    </w:p>
    <w:p>
      <w:r>
        <w:rPr>
          <w:b/>
        </w:rPr>
        <w:t xml:space="preserve">Answer: </w:t>
      </w:r>
      <w:r>
        <w:t>Use selectOption() for a native select element. Select by label or value, then verify the result.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page.locator('#country').selectOption({ label: 'India' });</w:t>
        <w:br/>
      </w:r>
      <w:r>
        <w:rPr>
          <w:rFonts w:ascii="Consolas" w:hAnsi="Consolas"/>
          <w:color w:val="183A51"/>
          <w:sz w:val="15"/>
        </w:rPr>
        <w:t>await expect(page.locator('#country')).toHaveValue('IN');</w:t>
      </w:r>
    </w:p>
    <w:p>
      <w:pPr>
        <w:pStyle w:val="Heading2"/>
      </w:pPr>
      <w:r>
        <w:t>Q8. How do you handle an autocomplete dropdown?</w:t>
      </w:r>
    </w:p>
    <w:p>
      <w:r>
        <w:rPr>
          <w:b/>
        </w:rPr>
        <w:t xml:space="preserve">Answer: </w:t>
      </w:r>
      <w:r>
        <w:t>Type a search value, choose the displayed suggestion, and verify the chosen text.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page.getByPlaceholder('Search City').fill('Pun');</w:t>
        <w:br/>
      </w:r>
      <w:r>
        <w:rPr>
          <w:rFonts w:ascii="Consolas" w:hAnsi="Consolas"/>
          <w:color w:val="183A51"/>
          <w:sz w:val="15"/>
        </w:rPr>
        <w:t>await page.getByRole('option', { name: 'Pune' }).click();</w:t>
        <w:br/>
      </w:r>
      <w:r>
        <w:rPr>
          <w:rFonts w:ascii="Consolas" w:hAnsi="Consolas"/>
          <w:color w:val="183A51"/>
          <w:sz w:val="15"/>
        </w:rPr>
        <w:t>await expect(page.getByPlaceholder('Search City')).toHaveValue('Pune');</w:t>
      </w:r>
    </w:p>
    <w:p>
      <w:pPr>
        <w:pStyle w:val="Heading2"/>
      </w:pPr>
      <w:r>
        <w:t>Q9. How do you work with a hidden menu item?</w:t>
      </w:r>
    </w:p>
    <w:p>
      <w:r>
        <w:rPr>
          <w:b/>
        </w:rPr>
        <w:t xml:space="preserve">Answer: </w:t>
      </w:r>
      <w:r>
        <w:t>Perform the user action that opens the menu first. Then interact with the visible item.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page.getByRole('button', { name: 'Menu' }).click();</w:t>
        <w:br/>
      </w:r>
      <w:r>
        <w:rPr>
          <w:rFonts w:ascii="Consolas" w:hAnsi="Consolas"/>
          <w:color w:val="183A51"/>
          <w:sz w:val="15"/>
        </w:rPr>
        <w:t>const settings = page.getByText('Settings');</w:t>
        <w:br/>
      </w:r>
      <w:r>
        <w:rPr>
          <w:rFonts w:ascii="Consolas" w:hAnsi="Consolas"/>
          <w:color w:val="183A51"/>
          <w:sz w:val="15"/>
        </w:rPr>
        <w:t>await expect(settings).toBeVisible();</w:t>
        <w:br/>
      </w:r>
      <w:r>
        <w:rPr>
          <w:rFonts w:ascii="Consolas" w:hAnsi="Consolas"/>
          <w:color w:val="183A51"/>
          <w:sz w:val="15"/>
        </w:rPr>
        <w:t>await settings.click();</w:t>
      </w:r>
    </w:p>
    <w:p>
      <w:pPr>
        <w:pStyle w:val="Heading2"/>
      </w:pPr>
      <w:r>
        <w:t>Q10. How do you handle changing element positions?</w:t>
      </w:r>
    </w:p>
    <w:p>
      <w:r>
        <w:rPr>
          <w:b/>
        </w:rPr>
        <w:t xml:space="preserve">Answer: </w:t>
      </w:r>
      <w:r>
        <w:t>Avoid fixed element indexes. Use accessible names, test IDs, or a stable container.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card = page.locator('.product-card').filter({ hasText: 'iPhone' });</w:t>
        <w:br/>
      </w:r>
      <w:r>
        <w:rPr>
          <w:rFonts w:ascii="Consolas" w:hAnsi="Consolas"/>
          <w:color w:val="183A51"/>
          <w:sz w:val="15"/>
        </w:rPr>
        <w:t>await card.getByRole('button', { name: 'Add to Cart' }).click();</w:t>
      </w:r>
    </w:p>
    <w:p>
      <w:pPr>
        <w:pStyle w:val="Heading1"/>
      </w:pPr>
      <w:r>
        <w:t>Section 2: Windows, Frames, Alerts and User Actions</w:t>
      </w:r>
    </w:p>
    <w:p>
      <w:pPr>
        <w:pStyle w:val="Heading2"/>
      </w:pPr>
      <w:r>
        <w:t>Q11. How do you handle a new browser tab?</w:t>
      </w:r>
    </w:p>
    <w:p>
      <w:r>
        <w:rPr>
          <w:b/>
        </w:rPr>
        <w:t xml:space="preserve">Answer: </w:t>
      </w:r>
      <w:r>
        <w:t>Start waiting for a popup before clicking. Use the returned page object to validate its content.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[newPage] = await Promise.all([</w:t>
        <w:br/>
      </w:r>
      <w:r>
        <w:rPr>
          <w:rFonts w:ascii="Consolas" w:hAnsi="Consolas"/>
          <w:color w:val="183A51"/>
          <w:sz w:val="15"/>
        </w:rPr>
        <w:t xml:space="preserve">  page.waitForEvent('popup'),</w:t>
        <w:br/>
      </w:r>
      <w:r>
        <w:rPr>
          <w:rFonts w:ascii="Consolas" w:hAnsi="Consolas"/>
          <w:color w:val="183A51"/>
          <w:sz w:val="15"/>
        </w:rPr>
        <w:t xml:space="preserve">  page.getByText('Open Details').click()</w:t>
        <w:br/>
      </w:r>
      <w:r>
        <w:rPr>
          <w:rFonts w:ascii="Consolas" w:hAnsi="Consolas"/>
          <w:color w:val="183A51"/>
          <w:sz w:val="15"/>
        </w:rPr>
        <w:t>]);</w:t>
        <w:br/>
      </w:r>
      <w:r>
        <w:rPr>
          <w:rFonts w:ascii="Consolas" w:hAnsi="Consolas"/>
          <w:color w:val="183A51"/>
          <w:sz w:val="15"/>
        </w:rPr>
        <w:t>await expect(newPage).toHaveTitle(/Details/);</w:t>
      </w:r>
    </w:p>
    <w:p>
      <w:pPr>
        <w:pStyle w:val="Heading2"/>
      </w:pPr>
      <w:r>
        <w:t>Q12. How do you handle several browser tabs?</w:t>
      </w:r>
    </w:p>
    <w:p>
      <w:r>
        <w:rPr>
          <w:b/>
        </w:rPr>
        <w:t xml:space="preserve">Answer: </w:t>
      </w:r>
      <w:r>
        <w:t>Get pages from the browser context. Identify the correct tab by its URL or title.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tabs = page.context().pages();</w:t>
        <w:br/>
      </w:r>
      <w:r>
        <w:rPr>
          <w:rFonts w:ascii="Consolas" w:hAnsi="Consolas"/>
          <w:color w:val="183A51"/>
          <w:sz w:val="15"/>
        </w:rPr>
        <w:t>for (const tab of tabs) {</w:t>
        <w:br/>
      </w:r>
      <w:r>
        <w:rPr>
          <w:rFonts w:ascii="Consolas" w:hAnsi="Consolas"/>
          <w:color w:val="183A51"/>
          <w:sz w:val="15"/>
        </w:rPr>
        <w:t xml:space="preserve">  console.log(await tab.title());</w:t>
        <w:br/>
      </w:r>
      <w:r>
        <w:rPr>
          <w:rFonts w:ascii="Consolas" w:hAnsi="Consolas"/>
          <w:color w:val="183A51"/>
          <w:sz w:val="15"/>
        </w:rPr>
        <w:t>}</w:t>
      </w:r>
    </w:p>
    <w:p>
      <w:pPr>
        <w:pStyle w:val="Heading2"/>
      </w:pPr>
      <w:r>
        <w:t>Q13. How do you interact with an iframe?</w:t>
      </w:r>
    </w:p>
    <w:p>
      <w:r>
        <w:rPr>
          <w:b/>
        </w:rPr>
        <w:t xml:space="preserve">Answer: </w:t>
      </w:r>
      <w:r>
        <w:t>Use frameLocator() to locate controls inside the iframe.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payment = page.frameLocator('#payment-frame');</w:t>
        <w:br/>
      </w:r>
      <w:r>
        <w:rPr>
          <w:rFonts w:ascii="Consolas" w:hAnsi="Consolas"/>
          <w:color w:val="183A51"/>
          <w:sz w:val="15"/>
        </w:rPr>
        <w:t>await payment.getByPlaceholder('Card Number')</w:t>
        <w:br/>
      </w:r>
      <w:r>
        <w:rPr>
          <w:rFonts w:ascii="Consolas" w:hAnsi="Consolas"/>
          <w:color w:val="183A51"/>
          <w:sz w:val="15"/>
        </w:rPr>
        <w:t xml:space="preserve">  .fill('4111111111111111');</w:t>
      </w:r>
    </w:p>
    <w:p>
      <w:pPr>
        <w:pStyle w:val="Heading2"/>
      </w:pPr>
      <w:r>
        <w:t>Q14. How do you handle nested iframes?</w:t>
      </w:r>
    </w:p>
    <w:p>
      <w:r>
        <w:rPr>
          <w:b/>
        </w:rPr>
        <w:t xml:space="preserve">Answer: </w:t>
      </w:r>
      <w:r>
        <w:t>Locate the outer frame, then the inner frame. Work with the element inside the inner frame.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outer = page.frameLocator('#outerFrame');</w:t>
        <w:br/>
      </w:r>
      <w:r>
        <w:rPr>
          <w:rFonts w:ascii="Consolas" w:hAnsi="Consolas"/>
          <w:color w:val="183A51"/>
          <w:sz w:val="15"/>
        </w:rPr>
        <w:t>const inner = outer.frameLocator('#innerFrame');</w:t>
        <w:br/>
      </w:r>
      <w:r>
        <w:rPr>
          <w:rFonts w:ascii="Consolas" w:hAnsi="Consolas"/>
          <w:color w:val="183A51"/>
          <w:sz w:val="15"/>
        </w:rPr>
        <w:t>await inner.getByRole('button', { name: 'Submit' }).click();</w:t>
      </w:r>
    </w:p>
    <w:p>
      <w:pPr>
        <w:pStyle w:val="Heading2"/>
      </w:pPr>
      <w:r>
        <w:t>Q15. How do you handle JavaScript alerts?</w:t>
      </w:r>
    </w:p>
    <w:p>
      <w:r>
        <w:rPr>
          <w:b/>
        </w:rPr>
        <w:t xml:space="preserve">Answer: </w:t>
      </w:r>
      <w:r>
        <w:t>Register a dialog handler before triggering the alert. Accept, dismiss, or enter prompt text as needed.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page.once('dialog', async dialog =&gt; {</w:t>
        <w:br/>
      </w:r>
      <w:r>
        <w:rPr>
          <w:rFonts w:ascii="Consolas" w:hAnsi="Consolas"/>
          <w:color w:val="183A51"/>
          <w:sz w:val="15"/>
        </w:rPr>
        <w:t xml:space="preserve">  console.log(dialog.message());</w:t>
        <w:br/>
      </w:r>
      <w:r>
        <w:rPr>
          <w:rFonts w:ascii="Consolas" w:hAnsi="Consolas"/>
          <w:color w:val="183A51"/>
          <w:sz w:val="15"/>
        </w:rPr>
        <w:t xml:space="preserve">  await dialog.accept();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await page.getByText('Delete').click();</w:t>
      </w:r>
    </w:p>
    <w:p>
      <w:pPr>
        <w:pStyle w:val="Heading2"/>
      </w:pPr>
      <w:r>
        <w:t>Q16. How do you upload a file?</w:t>
      </w:r>
    </w:p>
    <w:p>
      <w:r>
        <w:rPr>
          <w:b/>
        </w:rPr>
        <w:t xml:space="preserve">Answer: </w:t>
      </w:r>
      <w:r>
        <w:t>Use setInputFiles() on the file input. Validate the success message or uploaded filename.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page.locator('input[type="file"]')</w:t>
        <w:br/>
      </w:r>
      <w:r>
        <w:rPr>
          <w:rFonts w:ascii="Consolas" w:hAnsi="Consolas"/>
          <w:color w:val="183A51"/>
          <w:sz w:val="15"/>
        </w:rPr>
        <w:t xml:space="preserve">  .setInputFiles('test-data/resume.pdf');</w:t>
        <w:br/>
      </w:r>
      <w:r>
        <w:rPr>
          <w:rFonts w:ascii="Consolas" w:hAnsi="Consolas"/>
          <w:color w:val="183A51"/>
          <w:sz w:val="15"/>
        </w:rPr>
        <w:t>await expect(page.getByText('Upload successful')).toBeVisible();</w:t>
      </w:r>
    </w:p>
    <w:p>
      <w:pPr>
        <w:pStyle w:val="Heading2"/>
      </w:pPr>
      <w:r>
        <w:t>Q17. How do you download a file?</w:t>
      </w:r>
    </w:p>
    <w:p>
      <w:r>
        <w:rPr>
          <w:b/>
        </w:rPr>
        <w:t xml:space="preserve">Answer: </w:t>
      </w:r>
      <w:r>
        <w:t>Capture the download event while clicking the button. Check the filename and save it if required.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[download] = await Promise.all([</w:t>
        <w:br/>
      </w:r>
      <w:r>
        <w:rPr>
          <w:rFonts w:ascii="Consolas" w:hAnsi="Consolas"/>
          <w:color w:val="183A51"/>
          <w:sz w:val="15"/>
        </w:rPr>
        <w:t xml:space="preserve">  page.waitForEvent('download'),</w:t>
        <w:br/>
      </w:r>
      <w:r>
        <w:rPr>
          <w:rFonts w:ascii="Consolas" w:hAnsi="Consolas"/>
          <w:color w:val="183A51"/>
          <w:sz w:val="15"/>
        </w:rPr>
        <w:t xml:space="preserve">  page.getByText('Download Report').click()</w:t>
        <w:br/>
      </w:r>
      <w:r>
        <w:rPr>
          <w:rFonts w:ascii="Consolas" w:hAnsi="Consolas"/>
          <w:color w:val="183A51"/>
          <w:sz w:val="15"/>
        </w:rPr>
        <w:t>]);</w:t>
        <w:br/>
      </w:r>
      <w:r>
        <w:rPr>
          <w:rFonts w:ascii="Consolas" w:hAnsi="Consolas"/>
          <w:color w:val="183A51"/>
          <w:sz w:val="15"/>
        </w:rPr>
        <w:t>await download.saveAs('downloads/' + download.suggestedFilename());</w:t>
      </w:r>
    </w:p>
    <w:p>
      <w:pPr>
        <w:pStyle w:val="Heading2"/>
      </w:pPr>
      <w:r>
        <w:t>Q18. How do you perform drag and drop?</w:t>
      </w:r>
    </w:p>
    <w:p>
      <w:r>
        <w:rPr>
          <w:b/>
        </w:rPr>
        <w:t xml:space="preserve">Answer: </w:t>
      </w:r>
      <w:r>
        <w:t>Use dragTo() from the source to the target. Validate the final position.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source = page.locator('#task1');</w:t>
        <w:br/>
      </w:r>
      <w:r>
        <w:rPr>
          <w:rFonts w:ascii="Consolas" w:hAnsi="Consolas"/>
          <w:color w:val="183A51"/>
          <w:sz w:val="15"/>
        </w:rPr>
        <w:t>const target = page.locator('#completed');</w:t>
        <w:br/>
      </w:r>
      <w:r>
        <w:rPr>
          <w:rFonts w:ascii="Consolas" w:hAnsi="Consolas"/>
          <w:color w:val="183A51"/>
          <w:sz w:val="15"/>
        </w:rPr>
        <w:t>await source.dragTo(target);</w:t>
        <w:br/>
      </w:r>
      <w:r>
        <w:rPr>
          <w:rFonts w:ascii="Consolas" w:hAnsi="Consolas"/>
          <w:color w:val="183A51"/>
          <w:sz w:val="15"/>
        </w:rPr>
        <w:t>await expect(target.locator('#task1')).toBeVisible();</w:t>
      </w:r>
    </w:p>
    <w:p>
      <w:pPr>
        <w:pStyle w:val="Heading2"/>
      </w:pPr>
      <w:r>
        <w:t>Q19. How do you handle hover menus?</w:t>
      </w:r>
    </w:p>
    <w:p>
      <w:r>
        <w:rPr>
          <w:b/>
        </w:rPr>
        <w:t xml:space="preserve">Answer: </w:t>
      </w:r>
      <w:r>
        <w:t>Hover over the parent item, wait for the child item to appear, and click it.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page.getByText('Products').hover();</w:t>
        <w:br/>
      </w:r>
      <w:r>
        <w:rPr>
          <w:rFonts w:ascii="Consolas" w:hAnsi="Consolas"/>
          <w:color w:val="183A51"/>
          <w:sz w:val="15"/>
        </w:rPr>
        <w:t>const option = page.getByText('Electronics');</w:t>
        <w:br/>
      </w:r>
      <w:r>
        <w:rPr>
          <w:rFonts w:ascii="Consolas" w:hAnsi="Consolas"/>
          <w:color w:val="183A51"/>
          <w:sz w:val="15"/>
        </w:rPr>
        <w:t>await expect(option).toBeVisible();</w:t>
        <w:br/>
      </w:r>
      <w:r>
        <w:rPr>
          <w:rFonts w:ascii="Consolas" w:hAnsi="Consolas"/>
          <w:color w:val="183A51"/>
          <w:sz w:val="15"/>
        </w:rPr>
        <w:t>await option.click();</w:t>
      </w:r>
    </w:p>
    <w:p>
      <w:pPr>
        <w:pStyle w:val="Heading2"/>
      </w:pPr>
      <w:r>
        <w:t>Q20. How do you use keyboard actions?</w:t>
      </w:r>
    </w:p>
    <w:p>
      <w:r>
        <w:rPr>
          <w:b/>
        </w:rPr>
        <w:t xml:space="preserve">Answer: </w:t>
      </w:r>
      <w:r>
        <w:t>Use press() on a locator for Enter, Escape, Tab, or a key combination.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search = page.getByPlaceholder('Search');</w:t>
        <w:br/>
      </w:r>
      <w:r>
        <w:rPr>
          <w:rFonts w:ascii="Consolas" w:hAnsi="Consolas"/>
          <w:color w:val="183A51"/>
          <w:sz w:val="15"/>
        </w:rPr>
        <w:t>await search.fill('Laptop');</w:t>
        <w:br/>
      </w:r>
      <w:r>
        <w:rPr>
          <w:rFonts w:ascii="Consolas" w:hAnsi="Consolas"/>
          <w:color w:val="183A51"/>
          <w:sz w:val="15"/>
        </w:rPr>
        <w:t>await search.press('Enter');</w:t>
        <w:br/>
      </w:r>
      <w:r>
        <w:rPr>
          <w:rFonts w:ascii="Consolas" w:hAnsi="Consolas"/>
          <w:color w:val="183A51"/>
          <w:sz w:val="15"/>
        </w:rPr>
        <w:t>await expect(page.getByText('Search Results')).toBeVisible();</w:t>
      </w:r>
    </w:p>
    <w:p>
      <w:pPr>
        <w:pStyle w:val="Heading1"/>
      </w:pPr>
      <w:r>
        <w:t>Section 3: Waits, Network Interception and Mocking</w:t>
      </w:r>
    </w:p>
    <w:p>
      <w:pPr>
        <w:pStyle w:val="Heading2"/>
      </w:pPr>
      <w:r>
        <w:t>Q21. The page loads slowly. How do you stabilize the test?</w:t>
      </w:r>
    </w:p>
    <w:p>
      <w:r>
        <w:rPr>
          <w:b/>
        </w:rPr>
        <w:t xml:space="preserve">Answer: </w:t>
      </w:r>
      <w:r>
        <w:t>Wait for a meaningful user-visible element or specific response. Avoid waitForTimeout() for normal synchronization.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page.goto('/dashboard');</w:t>
        <w:br/>
      </w:r>
      <w:r>
        <w:rPr>
          <w:rFonts w:ascii="Consolas" w:hAnsi="Consolas"/>
          <w:color w:val="183A51"/>
          <w:sz w:val="15"/>
        </w:rPr>
        <w:t>await expect(page.getByRole('heading', { name: 'Dashboard' }))</w:t>
        <w:br/>
      </w:r>
      <w:r>
        <w:rPr>
          <w:rFonts w:ascii="Consolas" w:hAnsi="Consolas"/>
          <w:color w:val="183A51"/>
          <w:sz w:val="15"/>
        </w:rPr>
        <w:t xml:space="preserve">  .toBeVisible({ timeout: 15000 });</w:t>
      </w:r>
    </w:p>
    <w:p>
      <w:pPr>
        <w:pStyle w:val="Heading2"/>
      </w:pPr>
      <w:r>
        <w:t>Q22. How do you wait for a specific API response?</w:t>
      </w:r>
    </w:p>
    <w:p>
      <w:r>
        <w:rPr>
          <w:b/>
        </w:rPr>
        <w:t xml:space="preserve">Answer: </w:t>
      </w:r>
      <w:r>
        <w:t>Start waitForResponse() before the UI action. Match the request URL and status.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[response] = await Promise.all([</w:t>
        <w:br/>
      </w:r>
      <w:r>
        <w:rPr>
          <w:rFonts w:ascii="Consolas" w:hAnsi="Consolas"/>
          <w:color w:val="183A51"/>
          <w:sz w:val="15"/>
        </w:rPr>
        <w:t xml:space="preserve">  page.waitForResponse(r =&gt; r.url().includes('/api/users') &amp;&amp; r.status() === 200),</w:t>
        <w:br/>
      </w:r>
      <w:r>
        <w:rPr>
          <w:rFonts w:ascii="Consolas" w:hAnsi="Consolas"/>
          <w:color w:val="183A51"/>
          <w:sz w:val="15"/>
        </w:rPr>
        <w:t xml:space="preserve">  page.getByText('Load Users').click()</w:t>
        <w:br/>
      </w:r>
      <w:r>
        <w:rPr>
          <w:rFonts w:ascii="Consolas" w:hAnsi="Consolas"/>
          <w:color w:val="183A51"/>
          <w:sz w:val="15"/>
        </w:rPr>
        <w:t>]);</w:t>
        <w:br/>
      </w:r>
      <w:r>
        <w:rPr>
          <w:rFonts w:ascii="Consolas" w:hAnsi="Consolas"/>
          <w:color w:val="183A51"/>
          <w:sz w:val="15"/>
        </w:rPr>
        <w:t>expect(response.status()).toBe(200);</w:t>
      </w:r>
    </w:p>
    <w:p>
      <w:pPr>
        <w:pStyle w:val="Heading2"/>
      </w:pPr>
      <w:r>
        <w:t>Q23. What is network interception?</w:t>
      </w:r>
    </w:p>
    <w:p>
      <w:r>
        <w:rPr>
          <w:b/>
        </w:rPr>
        <w:t xml:space="preserve">Answer: </w:t>
      </w:r>
      <w:r>
        <w:t>Network interception lets us inspect, change, or block a network request. route.continue() sends it onward.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page.route('**/api/products', async route =&gt; {</w:t>
        <w:br/>
      </w:r>
      <w:r>
        <w:rPr>
          <w:rFonts w:ascii="Consolas" w:hAnsi="Consolas"/>
          <w:color w:val="183A51"/>
          <w:sz w:val="15"/>
        </w:rPr>
        <w:t xml:space="preserve">  console.log(route.request().method());</w:t>
        <w:br/>
      </w:r>
      <w:r>
        <w:rPr>
          <w:rFonts w:ascii="Consolas" w:hAnsi="Consolas"/>
          <w:color w:val="183A51"/>
          <w:sz w:val="15"/>
        </w:rPr>
        <w:t xml:space="preserve">  console.log(route.request().url());</w:t>
        <w:br/>
      </w:r>
      <w:r>
        <w:rPr>
          <w:rFonts w:ascii="Consolas" w:hAnsi="Consolas"/>
          <w:color w:val="183A51"/>
          <w:sz w:val="15"/>
        </w:rPr>
        <w:t xml:space="preserve">  await route.continue();</w:t>
        <w:br/>
      </w:r>
      <w:r>
        <w:rPr>
          <w:rFonts w:ascii="Consolas" w:hAnsi="Consolas"/>
          <w:color w:val="183A51"/>
          <w:sz w:val="15"/>
        </w:rPr>
        <w:t>});</w:t>
      </w:r>
    </w:p>
    <w:p>
      <w:pPr>
        <w:pStyle w:val="Heading2"/>
      </w:pPr>
      <w:r>
        <w:t>Q24. How do you mock an API response for a UI test?</w:t>
      </w:r>
    </w:p>
    <w:p>
      <w:r>
        <w:rPr>
          <w:b/>
        </w:rPr>
        <w:t xml:space="preserve">Answer: </w:t>
      </w:r>
      <w:r>
        <w:t>Register a route before the UI request. Use route.fulfill() to return controlled test data.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page.route('**/api/users', route =&gt; route.fulfill({</w:t>
        <w:br/>
      </w:r>
      <w:r>
        <w:rPr>
          <w:rFonts w:ascii="Consolas" w:hAnsi="Consolas"/>
          <w:color w:val="183A51"/>
          <w:sz w:val="15"/>
        </w:rPr>
        <w:t xml:space="preserve">  status: 200, contentType: 'application/json',</w:t>
        <w:br/>
      </w:r>
      <w:r>
        <w:rPr>
          <w:rFonts w:ascii="Consolas" w:hAnsi="Consolas"/>
          <w:color w:val="183A51"/>
          <w:sz w:val="15"/>
        </w:rPr>
        <w:t xml:space="preserve">  body: JSON.stringify([{ id: 1, name: 'Suraj' }])</w:t>
        <w:br/>
      </w:r>
      <w:r>
        <w:rPr>
          <w:rFonts w:ascii="Consolas" w:hAnsi="Consolas"/>
          <w:color w:val="183A51"/>
          <w:sz w:val="15"/>
        </w:rPr>
        <w:t>}));</w:t>
        <w:br/>
      </w:r>
      <w:r>
        <w:rPr>
          <w:rFonts w:ascii="Consolas" w:hAnsi="Consolas"/>
          <w:color w:val="183A51"/>
          <w:sz w:val="15"/>
        </w:rPr>
        <w:t>await page.goto('/users');</w:t>
        <w:br/>
      </w:r>
      <w:r>
        <w:rPr>
          <w:rFonts w:ascii="Consolas" w:hAnsi="Consolas"/>
          <w:color w:val="183A51"/>
          <w:sz w:val="15"/>
        </w:rPr>
        <w:t>await expect(page.getByText('Suraj')).toBeVisible();</w:t>
      </w:r>
    </w:p>
    <w:p>
      <w:pPr>
        <w:pStyle w:val="Heading2"/>
      </w:pPr>
      <w:r>
        <w:t>Q25. How do you test the UI when the server returns HTTP 500?</w:t>
      </w:r>
    </w:p>
    <w:p>
      <w:r>
        <w:rPr>
          <w:b/>
        </w:rPr>
        <w:t xml:space="preserve">Answer: </w:t>
      </w:r>
      <w:r>
        <w:t>Mock a 500 response and check that the application displays a clear error state.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page.route('**/api/users', route =&gt; route.fulfill({</w:t>
        <w:br/>
      </w:r>
      <w:r>
        <w:rPr>
          <w:rFonts w:ascii="Consolas" w:hAnsi="Consolas"/>
          <w:color w:val="183A51"/>
          <w:sz w:val="15"/>
        </w:rPr>
        <w:t xml:space="preserve">  status: 500, contentType: 'application/json',</w:t>
        <w:br/>
      </w:r>
      <w:r>
        <w:rPr>
          <w:rFonts w:ascii="Consolas" w:hAnsi="Consolas"/>
          <w:color w:val="183A51"/>
          <w:sz w:val="15"/>
        </w:rPr>
        <w:t xml:space="preserve">  body: JSON.stringify({ message: 'Internal Server Error' })</w:t>
        <w:br/>
      </w:r>
      <w:r>
        <w:rPr>
          <w:rFonts w:ascii="Consolas" w:hAnsi="Consolas"/>
          <w:color w:val="183A51"/>
          <w:sz w:val="15"/>
        </w:rPr>
        <w:t>}));</w:t>
        <w:br/>
      </w:r>
      <w:r>
        <w:rPr>
          <w:rFonts w:ascii="Consolas" w:hAnsi="Consolas"/>
          <w:color w:val="183A51"/>
          <w:sz w:val="15"/>
        </w:rPr>
        <w:t>await page.goto('/users');</w:t>
        <w:br/>
      </w:r>
      <w:r>
        <w:rPr>
          <w:rFonts w:ascii="Consolas" w:hAnsi="Consolas"/>
          <w:color w:val="183A51"/>
          <w:sz w:val="15"/>
        </w:rPr>
        <w:t>await expect(page.getByText('Something went wrong')).toBeVisible();</w:t>
      </w:r>
    </w:p>
    <w:p>
      <w:pPr>
        <w:pStyle w:val="Heading2"/>
      </w:pPr>
      <w:r>
        <w:t>Q26. How do you simulate a network failure?</w:t>
      </w:r>
    </w:p>
    <w:p>
      <w:r>
        <w:rPr>
          <w:b/>
        </w:rPr>
        <w:t xml:space="preserve">Answer: </w:t>
      </w:r>
      <w:r>
        <w:t>Abort the required request and validate the retry or error message in the UI.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page.route('**/api/products', route =&gt; route.abort('failed'));</w:t>
        <w:br/>
      </w:r>
      <w:r>
        <w:rPr>
          <w:rFonts w:ascii="Consolas" w:hAnsi="Consolas"/>
          <w:color w:val="183A51"/>
          <w:sz w:val="15"/>
        </w:rPr>
        <w:t>await page.goto('/products');</w:t>
        <w:br/>
      </w:r>
      <w:r>
        <w:rPr>
          <w:rFonts w:ascii="Consolas" w:hAnsi="Consolas"/>
          <w:color w:val="183A51"/>
          <w:sz w:val="15"/>
        </w:rPr>
        <w:t>await expect(page.getByText('Unable to load products')).toBeVisible();</w:t>
      </w:r>
    </w:p>
    <w:p>
      <w:pPr>
        <w:pStyle w:val="Heading2"/>
      </w:pPr>
      <w:r>
        <w:t>Q27. How do you verify a loading spinner?</w:t>
      </w:r>
    </w:p>
    <w:p>
      <w:r>
        <w:rPr>
          <w:b/>
        </w:rPr>
        <w:t xml:space="preserve">Answer: </w:t>
      </w:r>
      <w:r>
        <w:t>Trigger loading, check that the spinner appears, then check that it disappears. Control API latency if the spinner is too quick.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spinner = page.locator('#loading-spinner');</w:t>
        <w:br/>
      </w:r>
      <w:r>
        <w:rPr>
          <w:rFonts w:ascii="Consolas" w:hAnsi="Consolas"/>
          <w:color w:val="183A51"/>
          <w:sz w:val="15"/>
        </w:rPr>
        <w:t>await page.getByText('Load Data').click();</w:t>
        <w:br/>
      </w:r>
      <w:r>
        <w:rPr>
          <w:rFonts w:ascii="Consolas" w:hAnsi="Consolas"/>
          <w:color w:val="183A51"/>
          <w:sz w:val="15"/>
        </w:rPr>
        <w:t>await expect(spinner).toBeVisible();</w:t>
        <w:br/>
      </w:r>
      <w:r>
        <w:rPr>
          <w:rFonts w:ascii="Consolas" w:hAnsi="Consolas"/>
          <w:color w:val="183A51"/>
          <w:sz w:val="15"/>
        </w:rPr>
        <w:t>await expect(spinner).toBeHidden({ timeout: 15000 });</w:t>
      </w:r>
    </w:p>
    <w:p>
      <w:pPr>
        <w:pStyle w:val="Heading2"/>
      </w:pPr>
      <w:r>
        <w:t>Q28. What is the difference between waitForLoadState() and waitForURL()?</w:t>
      </w:r>
    </w:p>
    <w:p>
      <w:r>
        <w:rPr>
          <w:b/>
        </w:rPr>
        <w:t xml:space="preserve">Answer: </w:t>
      </w:r>
      <w:r>
        <w:t>waitForLoadState() waits for a document loading state. waitForURL() waits for navigation to a matching URL.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page.getByText('Login').click();</w:t>
        <w:br/>
      </w:r>
      <w:r>
        <w:rPr>
          <w:rFonts w:ascii="Consolas" w:hAnsi="Consolas"/>
          <w:color w:val="183A51"/>
          <w:sz w:val="15"/>
        </w:rPr>
        <w:t>await page.waitForURL('**/dashboard');</w:t>
        <w:br/>
      </w:r>
      <w:r>
        <w:rPr>
          <w:rFonts w:ascii="Consolas" w:hAnsi="Consolas"/>
          <w:color w:val="183A51"/>
          <w:sz w:val="15"/>
        </w:rPr>
        <w:t>await expect(page.getByText('Welcome')).toBeVisible();</w:t>
      </w:r>
    </w:p>
    <w:p>
      <w:pPr>
        <w:pStyle w:val="Heading2"/>
      </w:pPr>
      <w:r>
        <w:t>Q29. How do you verify a dynamic success message?</w:t>
      </w:r>
    </w:p>
    <w:p>
      <w:r>
        <w:rPr>
          <w:b/>
        </w:rPr>
        <w:t xml:space="preserve">Answer: </w:t>
      </w:r>
      <w:r>
        <w:t>Check the stable part of the message instead of a changing order ID or timestamp.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// Example: Order 12345 created successfully</w:t>
        <w:br/>
      </w:r>
      <w:r>
        <w:rPr>
          <w:rFonts w:ascii="Consolas" w:hAnsi="Consolas"/>
          <w:color w:val="183A51"/>
          <w:sz w:val="15"/>
        </w:rPr>
        <w:t>await expect(page.locator('#successMessage'))</w:t>
        <w:br/>
      </w:r>
      <w:r>
        <w:rPr>
          <w:rFonts w:ascii="Consolas" w:hAnsi="Consolas"/>
          <w:color w:val="183A51"/>
          <w:sz w:val="15"/>
        </w:rPr>
        <w:t xml:space="preserve">  .toContainText('created successfully');</w:t>
      </w:r>
    </w:p>
    <w:p>
      <w:pPr>
        <w:pStyle w:val="Heading2"/>
      </w:pPr>
      <w:r>
        <w:t>Q30. How does Playwright reduce stale element errors?</w:t>
      </w:r>
    </w:p>
    <w:p>
      <w:r>
        <w:rPr>
          <w:b/>
        </w:rPr>
        <w:t xml:space="preserve">Answer: </w:t>
      </w:r>
      <w:r>
        <w:t>Locators resolve elements again when actions run. Prefer locators to saved ElementHandle objects.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submit = page.getByRole('button', { name: 'Submit' });</w:t>
        <w:br/>
      </w:r>
      <w:r>
        <w:rPr>
          <w:rFonts w:ascii="Consolas" w:hAnsi="Consolas"/>
          <w:color w:val="183A51"/>
          <w:sz w:val="15"/>
        </w:rPr>
        <w:t>await page.reload();</w:t>
        <w:br/>
      </w:r>
      <w:r>
        <w:rPr>
          <w:rFonts w:ascii="Consolas" w:hAnsi="Consolas"/>
          <w:color w:val="183A51"/>
          <w:sz w:val="15"/>
        </w:rPr>
        <w:t>await submit.click();</w:t>
      </w:r>
    </w:p>
    <w:p>
      <w:pPr>
        <w:pStyle w:val="Heading1"/>
      </w:pPr>
      <w:r>
        <w:t>Section 4: Framework, Fixtures, Test Data and Authentication</w:t>
      </w:r>
    </w:p>
    <w:p>
      <w:pPr>
        <w:pStyle w:val="Heading2"/>
      </w:pPr>
      <w:r>
        <w:t>Q31. How would you design a UI automation framework?</w:t>
      </w:r>
    </w:p>
    <w:p>
      <w:r>
        <w:rPr>
          <w:b/>
        </w:rPr>
        <w:t xml:space="preserve">Answer: </w:t>
      </w:r>
      <w:r>
        <w:t>Separate page objects, fixtures, tests, test data, config, and utilities. Add reporting and CI support.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project/</w:t>
        <w:br/>
      </w:r>
      <w:r>
        <w:rPr>
          <w:rFonts w:ascii="Consolas" w:hAnsi="Consolas"/>
          <w:color w:val="183A51"/>
          <w:sz w:val="15"/>
        </w:rPr>
        <w:t xml:space="preserve">  config/.env.qa</w:t>
        <w:br/>
      </w:r>
      <w:r>
        <w:rPr>
          <w:rFonts w:ascii="Consolas" w:hAnsi="Consolas"/>
          <w:color w:val="183A51"/>
          <w:sz w:val="15"/>
        </w:rPr>
        <w:t xml:space="preserve">  src/pages/LoginPage.ts</w:t>
        <w:br/>
      </w:r>
      <w:r>
        <w:rPr>
          <w:rFonts w:ascii="Consolas" w:hAnsi="Consolas"/>
          <w:color w:val="183A51"/>
          <w:sz w:val="15"/>
        </w:rPr>
        <w:t xml:space="preserve">  src/fixtures/pageFixtures.ts</w:t>
        <w:br/>
      </w:r>
      <w:r>
        <w:rPr>
          <w:rFonts w:ascii="Consolas" w:hAnsi="Consolas"/>
          <w:color w:val="183A51"/>
          <w:sz w:val="15"/>
        </w:rPr>
        <w:t xml:space="preserve">  src/utils/DataHelper.ts</w:t>
        <w:br/>
      </w:r>
      <w:r>
        <w:rPr>
          <w:rFonts w:ascii="Consolas" w:hAnsi="Consolas"/>
          <w:color w:val="183A51"/>
          <w:sz w:val="15"/>
        </w:rPr>
        <w:t xml:space="preserve">  src/data/loginData.json</w:t>
        <w:br/>
      </w:r>
      <w:r>
        <w:rPr>
          <w:rFonts w:ascii="Consolas" w:hAnsi="Consolas"/>
          <w:color w:val="183A51"/>
          <w:sz w:val="15"/>
        </w:rPr>
        <w:t xml:space="preserve">  tests/Login.spec.ts</w:t>
        <w:br/>
      </w:r>
      <w:r>
        <w:rPr>
          <w:rFonts w:ascii="Consolas" w:hAnsi="Consolas"/>
          <w:color w:val="183A51"/>
          <w:sz w:val="15"/>
        </w:rPr>
        <w:t xml:space="preserve">  playwright.config.ts</w:t>
      </w:r>
    </w:p>
    <w:p>
      <w:pPr>
        <w:pStyle w:val="Heading2"/>
      </w:pPr>
      <w:r>
        <w:t>Q32. How do you implement Page Object Model?</w:t>
      </w:r>
    </w:p>
    <w:p>
      <w:r>
        <w:rPr>
          <w:b/>
        </w:rPr>
        <w:t xml:space="preserve">Answer: </w:t>
      </w:r>
      <w:r>
        <w:t>Keep page actions and locators in a class. Tests call clear methods instead of repeating selectors.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class LoginPage {</w:t>
        <w:br/>
      </w:r>
      <w:r>
        <w:rPr>
          <w:rFonts w:ascii="Consolas" w:hAnsi="Consolas"/>
          <w:color w:val="183A51"/>
          <w:sz w:val="15"/>
        </w:rPr>
        <w:t xml:space="preserve">  constructor(private page: Page) {}</w:t>
        <w:br/>
      </w:r>
      <w:r>
        <w:rPr>
          <w:rFonts w:ascii="Consolas" w:hAnsi="Consolas"/>
          <w:color w:val="183A51"/>
          <w:sz w:val="15"/>
        </w:rPr>
        <w:t xml:space="preserve">  async login(user: string, pass: string) {</w:t>
        <w:br/>
      </w:r>
      <w:r>
        <w:rPr>
          <w:rFonts w:ascii="Consolas" w:hAnsi="Consolas"/>
          <w:color w:val="183A51"/>
          <w:sz w:val="15"/>
        </w:rPr>
        <w:t xml:space="preserve">    await this.page.getByPlaceholder('Username').fill(user);</w:t>
        <w:br/>
      </w:r>
      <w:r>
        <w:rPr>
          <w:rFonts w:ascii="Consolas" w:hAnsi="Consolas"/>
          <w:color w:val="183A51"/>
          <w:sz w:val="15"/>
        </w:rPr>
        <w:t xml:space="preserve">    await this.page.getByPlaceholder('Password').fill(pass);</w:t>
        <w:br/>
      </w:r>
      <w:r>
        <w:rPr>
          <w:rFonts w:ascii="Consolas" w:hAnsi="Consolas"/>
          <w:color w:val="183A51"/>
          <w:sz w:val="15"/>
        </w:rPr>
        <w:t xml:space="preserve">    await this.page.getByRole('button', { name: 'Login' }).click();</w:t>
        <w:br/>
      </w:r>
      <w:r>
        <w:rPr>
          <w:rFonts w:ascii="Consolas" w:hAnsi="Consolas"/>
          <w:color w:val="183A51"/>
          <w:sz w:val="15"/>
        </w:rPr>
        <w:t xml:space="preserve">  }</w:t>
        <w:br/>
      </w:r>
      <w:r>
        <w:rPr>
          <w:rFonts w:ascii="Consolas" w:hAnsi="Consolas"/>
          <w:color w:val="183A51"/>
          <w:sz w:val="15"/>
        </w:rPr>
        <w:t>}</w:t>
        <w:br/>
      </w:r>
      <w:r>
        <w:rPr>
          <w:rFonts w:ascii="Consolas" w:hAnsi="Consolas"/>
          <w:color w:val="183A51"/>
          <w:sz w:val="15"/>
        </w:rPr>
        <w:t>// Usage: await new LoginPage(page).login('admin', 'admin123');</w:t>
      </w:r>
    </w:p>
    <w:p>
      <w:pPr>
        <w:pStyle w:val="Heading2"/>
      </w:pPr>
      <w:r>
        <w:t>Q33. How do you create a custom fixture?</w:t>
      </w:r>
    </w:p>
    <w:p>
      <w:r>
        <w:rPr>
          <w:b/>
        </w:rPr>
        <w:t xml:space="preserve">Answer: </w:t>
      </w:r>
      <w:r>
        <w:t>Extend the Playwright test object. Build page objects in the fixture and pass them through use().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type Fixtures = { loginPage: LoginPage };</w:t>
        <w:br/>
      </w:r>
      <w:r>
        <w:rPr>
          <w:rFonts w:ascii="Consolas" w:hAnsi="Consolas"/>
          <w:color w:val="183A51"/>
          <w:sz w:val="15"/>
        </w:rPr>
        <w:t>export const test = baseTest.extend&lt;Fixtures&gt;({</w:t>
        <w:br/>
      </w:r>
      <w:r>
        <w:rPr>
          <w:rFonts w:ascii="Consolas" w:hAnsi="Consolas"/>
          <w:color w:val="183A51"/>
          <w:sz w:val="15"/>
        </w:rPr>
        <w:t xml:space="preserve">  loginPage: async ({ page }, use) =&gt; {</w:t>
        <w:br/>
      </w:r>
      <w:r>
        <w:rPr>
          <w:rFonts w:ascii="Consolas" w:hAnsi="Consolas"/>
          <w:color w:val="183A51"/>
          <w:sz w:val="15"/>
        </w:rPr>
        <w:t xml:space="preserve">    await use(new LoginPage(page));</w:t>
        <w:br/>
      </w:r>
      <w:r>
        <w:rPr>
          <w:rFonts w:ascii="Consolas" w:hAnsi="Consolas"/>
          <w:color w:val="183A51"/>
          <w:sz w:val="15"/>
        </w:rPr>
        <w:t xml:space="preserve">  }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// import { test as baseTest } from '@playwright/test';</w:t>
      </w:r>
    </w:p>
    <w:p>
      <w:pPr>
        <w:pStyle w:val="Heading2"/>
      </w:pPr>
      <w:r>
        <w:t>Q34. How do you test the same flow with several datasets?</w:t>
      </w:r>
    </w:p>
    <w:p>
      <w:r>
        <w:rPr>
          <w:b/>
        </w:rPr>
        <w:t xml:space="preserve">Answer: </w:t>
      </w:r>
      <w:r>
        <w:t>Create a separate test for each dataset. Data can come from an array, JSON, CSV, or Excel.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users = [{ name: 'admin', pass: 'admin123' },</w:t>
        <w:br/>
      </w:r>
      <w:r>
        <w:rPr>
          <w:rFonts w:ascii="Consolas" w:hAnsi="Consolas"/>
          <w:color w:val="183A51"/>
          <w:sz w:val="15"/>
        </w:rPr>
        <w:t xml:space="preserve">               { name: 'user1', pass: 'pass123' }];</w:t>
        <w:br/>
      </w:r>
      <w:r>
        <w:rPr>
          <w:rFonts w:ascii="Consolas" w:hAnsi="Consolas"/>
          <w:color w:val="183A51"/>
          <w:sz w:val="15"/>
        </w:rPr>
        <w:t>for (const user of users) {</w:t>
        <w:br/>
      </w:r>
      <w:r>
        <w:rPr>
          <w:rFonts w:ascii="Consolas" w:hAnsi="Consolas"/>
          <w:color w:val="183A51"/>
          <w:sz w:val="15"/>
        </w:rPr>
        <w:t xml:space="preserve">  test(`Login ${user.name}`, async ({ page }) =&gt; {</w:t>
        <w:br/>
      </w:r>
      <w:r>
        <w:rPr>
          <w:rFonts w:ascii="Consolas" w:hAnsi="Consolas"/>
          <w:color w:val="183A51"/>
          <w:sz w:val="15"/>
        </w:rPr>
        <w:t xml:space="preserve">    await page.goto('/login');</w:t>
        <w:br/>
      </w:r>
      <w:r>
        <w:rPr>
          <w:rFonts w:ascii="Consolas" w:hAnsi="Consolas"/>
          <w:color w:val="183A51"/>
          <w:sz w:val="15"/>
        </w:rPr>
        <w:t xml:space="preserve">    await new LoginPage(page).login(user.name, user.pass);</w:t>
        <w:br/>
      </w:r>
      <w:r>
        <w:rPr>
          <w:rFonts w:ascii="Consolas" w:hAnsi="Consolas"/>
          <w:color w:val="183A51"/>
          <w:sz w:val="15"/>
        </w:rPr>
        <w:t xml:space="preserve">    await expect(page).toHaveURL(/dashboard/);</w:t>
        <w:br/>
      </w:r>
      <w:r>
        <w:rPr>
          <w:rFonts w:ascii="Consolas" w:hAnsi="Consolas"/>
          <w:color w:val="183A51"/>
          <w:sz w:val="15"/>
        </w:rPr>
        <w:t xml:space="preserve">  });</w:t>
        <w:br/>
      </w:r>
      <w:r>
        <w:rPr>
          <w:rFonts w:ascii="Consolas" w:hAnsi="Consolas"/>
          <w:color w:val="183A51"/>
          <w:sz w:val="15"/>
        </w:rPr>
        <w:t>}</w:t>
      </w:r>
    </w:p>
    <w:p>
      <w:pPr>
        <w:pStyle w:val="Heading2"/>
      </w:pPr>
      <w:r>
        <w:t>Q35. How do you switch between QA and Stage?</w:t>
      </w:r>
    </w:p>
    <w:p>
      <w:r>
        <w:rPr>
          <w:b/>
        </w:rPr>
        <w:t xml:space="preserve">Answer: </w:t>
      </w:r>
      <w:r>
        <w:t>Load environment-specific variables and set baseURL. Never hard-code every environment URL in tests.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ENV = process.env.ENV || 'qa';</w:t>
        <w:br/>
      </w:r>
      <w:r>
        <w:rPr>
          <w:rFonts w:ascii="Consolas" w:hAnsi="Consolas"/>
          <w:color w:val="183A51"/>
          <w:sz w:val="15"/>
        </w:rPr>
        <w:t>dotenv.config({ path: `config/.env.${ENV}` });</w:t>
        <w:br/>
      </w: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use: { baseURL: process.env.BASE_URL }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// Windows: set ENV=qa &amp;&amp; npx playwright test</w:t>
      </w:r>
    </w:p>
    <w:p>
      <w:pPr>
        <w:pStyle w:val="Heading2"/>
      </w:pPr>
      <w:r>
        <w:t>Q36. How do you avoid UI login in every test?</w:t>
      </w:r>
    </w:p>
    <w:p>
      <w:r>
        <w:rPr>
          <w:b/>
        </w:rPr>
        <w:t xml:space="preserve">Answer: </w:t>
      </w:r>
      <w:r>
        <w:t>Sign in during a setup project and save storageState. Reuse it in dependent test projects.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page.goto('/login');</w:t>
        <w:br/>
      </w:r>
      <w:r>
        <w:rPr>
          <w:rFonts w:ascii="Consolas" w:hAnsi="Consolas"/>
          <w:color w:val="183A51"/>
          <w:sz w:val="15"/>
        </w:rPr>
        <w:t>await page.getByPlaceholder('Username').fill('admin');</w:t>
        <w:br/>
      </w:r>
      <w:r>
        <w:rPr>
          <w:rFonts w:ascii="Consolas" w:hAnsi="Consolas"/>
          <w:color w:val="183A51"/>
          <w:sz w:val="15"/>
        </w:rPr>
        <w:t>await page.getByPlaceholder('Password').fill('admin123');</w:t>
        <w:br/>
      </w:r>
      <w:r>
        <w:rPr>
          <w:rFonts w:ascii="Consolas" w:hAnsi="Consolas"/>
          <w:color w:val="183A51"/>
          <w:sz w:val="15"/>
        </w:rPr>
        <w:t>await page.getByRole('button', { name: 'Login' }).click();</w:t>
        <w:br/>
      </w:r>
      <w:r>
        <w:rPr>
          <w:rFonts w:ascii="Consolas" w:hAnsi="Consolas"/>
          <w:color w:val="183A51"/>
          <w:sz w:val="15"/>
        </w:rPr>
        <w:t>await expect(page).toHaveURL(/dashboard/);</w:t>
        <w:br/>
      </w:r>
      <w:r>
        <w:rPr>
          <w:rFonts w:ascii="Consolas" w:hAnsi="Consolas"/>
          <w:color w:val="183A51"/>
          <w:sz w:val="15"/>
        </w:rPr>
        <w:t>await page.context().storageState({ path: 'playwright/.auth/user.json' });</w:t>
        <w:br/>
      </w:r>
      <w:r>
        <w:rPr>
          <w:rFonts w:ascii="Consolas" w:hAnsi="Consolas"/>
          <w:color w:val="183A51"/>
          <w:sz w:val="15"/>
        </w:rPr>
        <w:t>// Configure a setup project and storageState in playwright.config.ts</w:t>
      </w:r>
    </w:p>
    <w:p>
      <w:pPr>
        <w:pStyle w:val="Heading2"/>
      </w:pPr>
      <w:r>
        <w:t>Q37. How do you avoid test-data conflicts in parallel runs?</w:t>
      </w:r>
    </w:p>
    <w:p>
      <w:r>
        <w:rPr>
          <w:b/>
        </w:rPr>
        <w:t xml:space="preserve">Answer: </w:t>
      </w:r>
      <w:r>
        <w:t>Generate unique data for each test or worker. Avoid sharing records that multiple tests edit.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test('Create user', async ({ page }, testInfo) =&gt; {</w:t>
        <w:br/>
      </w:r>
      <w:r>
        <w:rPr>
          <w:rFonts w:ascii="Consolas" w:hAnsi="Consolas"/>
          <w:color w:val="183A51"/>
          <w:sz w:val="15"/>
        </w:rPr>
        <w:t xml:space="preserve">  const user = `user_${testInfo.workerIndex}_${Date.now()}`;</w:t>
        <w:br/>
      </w:r>
      <w:r>
        <w:rPr>
          <w:rFonts w:ascii="Consolas" w:hAnsi="Consolas"/>
          <w:color w:val="183A51"/>
          <w:sz w:val="15"/>
        </w:rPr>
        <w:t xml:space="preserve">  await page.goto('/users/create');</w:t>
        <w:br/>
      </w:r>
      <w:r>
        <w:rPr>
          <w:rFonts w:ascii="Consolas" w:hAnsi="Consolas"/>
          <w:color w:val="183A51"/>
          <w:sz w:val="15"/>
        </w:rPr>
        <w:t xml:space="preserve">  await page.getByPlaceholder('Username').fill(user);</w:t>
        <w:br/>
      </w:r>
      <w:r>
        <w:rPr>
          <w:rFonts w:ascii="Consolas" w:hAnsi="Consolas"/>
          <w:color w:val="183A51"/>
          <w:sz w:val="15"/>
        </w:rPr>
        <w:t xml:space="preserve">  await page.getByRole('button', { name: 'Save' }).click();</w:t>
        <w:br/>
      </w:r>
      <w:r>
        <w:rPr>
          <w:rFonts w:ascii="Consolas" w:hAnsi="Consolas"/>
          <w:color w:val="183A51"/>
          <w:sz w:val="15"/>
        </w:rPr>
        <w:t xml:space="preserve">  await expect(page.getByText(user)).toBeVisible();</w:t>
        <w:br/>
      </w:r>
      <w:r>
        <w:rPr>
          <w:rFonts w:ascii="Consolas" w:hAnsi="Consolas"/>
          <w:color w:val="183A51"/>
          <w:sz w:val="15"/>
        </w:rPr>
        <w:t>});</w:t>
      </w:r>
    </w:p>
    <w:p>
      <w:pPr>
        <w:pStyle w:val="Heading2"/>
      </w:pPr>
      <w:r>
        <w:t>Q38. How do you get screenshots and traces for failed tests?</w:t>
      </w:r>
    </w:p>
    <w:p>
      <w:r>
        <w:rPr>
          <w:b/>
        </w:rPr>
        <w:t xml:space="preserve">Answer: </w:t>
      </w:r>
      <w:r>
        <w:t>Configure failure screenshots and trace recording. Open the trace to inspect actions and network requests.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use: {</w:t>
        <w:br/>
      </w:r>
      <w:r>
        <w:rPr>
          <w:rFonts w:ascii="Consolas" w:hAnsi="Consolas"/>
          <w:color w:val="183A51"/>
          <w:sz w:val="15"/>
        </w:rPr>
        <w:t xml:space="preserve">    screenshot: 'only-on-failure',</w:t>
        <w:br/>
      </w:r>
      <w:r>
        <w:rPr>
          <w:rFonts w:ascii="Consolas" w:hAnsi="Consolas"/>
          <w:color w:val="183A51"/>
          <w:sz w:val="15"/>
        </w:rPr>
        <w:t xml:space="preserve">    trace: 'on-first-retry'</w:t>
        <w:br/>
      </w:r>
      <w:r>
        <w:rPr>
          <w:rFonts w:ascii="Consolas" w:hAnsi="Consolas"/>
          <w:color w:val="183A51"/>
          <w:sz w:val="15"/>
        </w:rPr>
        <w:t xml:space="preserve">  }</w:t>
        <w:br/>
      </w:r>
      <w:r>
        <w:rPr>
          <w:rFonts w:ascii="Consolas" w:hAnsi="Consolas"/>
          <w:color w:val="183A51"/>
          <w:sz w:val="15"/>
        </w:rPr>
        <w:t>});</w:t>
      </w:r>
    </w:p>
    <w:p>
      <w:pPr>
        <w:pStyle w:val="Heading2"/>
      </w:pPr>
      <w:r>
        <w:t>Q39. How do you run UI tests in parallel?</w:t>
      </w:r>
    </w:p>
    <w:p>
      <w:r>
        <w:rPr>
          <w:b/>
        </w:rPr>
        <w:t xml:space="preserve">Answer: </w:t>
      </w:r>
      <w:r>
        <w:t>Set the workers count. fullyParallel also permits tests inside a single file to run in parallel.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fullyParallel: true,</w:t>
        <w:br/>
      </w:r>
      <w:r>
        <w:rPr>
          <w:rFonts w:ascii="Consolas" w:hAnsi="Consolas"/>
          <w:color w:val="183A51"/>
          <w:sz w:val="15"/>
        </w:rPr>
        <w:t xml:space="preserve">  workers: 4,</w:t>
        <w:br/>
      </w:r>
      <w:r>
        <w:rPr>
          <w:rFonts w:ascii="Consolas" w:hAnsi="Consolas"/>
          <w:color w:val="183A51"/>
          <w:sz w:val="15"/>
        </w:rPr>
        <w:t xml:space="preserve">  retries: 1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// npx playwright test --workers=4</w:t>
      </w:r>
    </w:p>
    <w:p>
      <w:pPr>
        <w:pStyle w:val="Heading2"/>
      </w:pPr>
      <w:r>
        <w:t>Q40. How do you execute smoke tests using tags?</w:t>
      </w:r>
    </w:p>
    <w:p>
      <w:r>
        <w:rPr>
          <w:b/>
        </w:rPr>
        <w:t xml:space="preserve">Answer: </w:t>
      </w:r>
      <w:r>
        <w:t>Tag critical tests with @smoke and filter execution using --grep.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test('Valid login @smoke', async ({ page }) =&gt; {</w:t>
        <w:br/>
      </w:r>
      <w:r>
        <w:rPr>
          <w:rFonts w:ascii="Consolas" w:hAnsi="Consolas"/>
          <w:color w:val="183A51"/>
          <w:sz w:val="15"/>
        </w:rPr>
        <w:t xml:space="preserve">  await page.goto('/login');</w:t>
        <w:br/>
      </w:r>
      <w:r>
        <w:rPr>
          <w:rFonts w:ascii="Consolas" w:hAnsi="Consolas"/>
          <w:color w:val="183A51"/>
          <w:sz w:val="15"/>
        </w:rPr>
        <w:t xml:space="preserve">  await expect(page.getByRole('button', { name: 'Login' }))</w:t>
        <w:br/>
      </w:r>
      <w:r>
        <w:rPr>
          <w:rFonts w:ascii="Consolas" w:hAnsi="Consolas"/>
          <w:color w:val="183A51"/>
          <w:sz w:val="15"/>
        </w:rPr>
        <w:t xml:space="preserve">    .toBeVisible();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// npx playwright test --grep "@smoke"</w:t>
      </w:r>
    </w:p>
    <w:p>
      <w:pPr>
        <w:pStyle w:val="Heading1"/>
      </w:pPr>
      <w:r>
        <w:t>Section 5: Real-Time Project Scenarios and Advanced Testing</w:t>
      </w:r>
    </w:p>
    <w:p>
      <w:pPr>
        <w:pStyle w:val="Heading2"/>
      </w:pPr>
      <w:r>
        <w:t>Q41. A test passes locally but fails in Jenkins. What do you check?</w:t>
      </w:r>
    </w:p>
    <w:p>
      <w:r>
        <w:rPr>
          <w:b/>
        </w:rPr>
        <w:t xml:space="preserve">Answer: </w:t>
      </w:r>
      <w:r>
        <w:t>Check logs, environment variables, installed browsers, dependencies, and trace files. Reproduce the CI settings locally.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use: {</w:t>
        <w:br/>
      </w:r>
      <w:r>
        <w:rPr>
          <w:rFonts w:ascii="Consolas" w:hAnsi="Consolas"/>
          <w:color w:val="183A51"/>
          <w:sz w:val="15"/>
        </w:rPr>
        <w:t xml:space="preserve">    headless: true,</w:t>
        <w:br/>
      </w:r>
      <w:r>
        <w:rPr>
          <w:rFonts w:ascii="Consolas" w:hAnsi="Consolas"/>
          <w:color w:val="183A51"/>
          <w:sz w:val="15"/>
        </w:rPr>
        <w:t xml:space="preserve">    screenshot: 'only-on-failure',</w:t>
        <w:br/>
      </w:r>
      <w:r>
        <w:rPr>
          <w:rFonts w:ascii="Consolas" w:hAnsi="Consolas"/>
          <w:color w:val="183A51"/>
          <w:sz w:val="15"/>
        </w:rPr>
        <w:t xml:space="preserve">    trace: 'on-first-retry'</w:t>
        <w:br/>
      </w:r>
      <w:r>
        <w:rPr>
          <w:rFonts w:ascii="Consolas" w:hAnsi="Consolas"/>
          <w:color w:val="183A51"/>
          <w:sz w:val="15"/>
        </w:rPr>
        <w:t xml:space="preserve">  }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// npx playwright show-trace trace.zip</w:t>
      </w:r>
    </w:p>
    <w:p>
      <w:pPr>
        <w:pStyle w:val="Heading2"/>
      </w:pPr>
      <w:r>
        <w:t>Q42. How do you troubleshoot flaky tests?</w:t>
      </w:r>
    </w:p>
    <w:p>
      <w:r>
        <w:rPr>
          <w:b/>
        </w:rPr>
        <w:t xml:space="preserve">Answer: </w:t>
      </w:r>
      <w:r>
        <w:t>Find the root cause: unstable selectors, timing, shared data, or network. Retries help diagnosis but do not fix the problem.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// Avoid:</w:t>
        <w:br/>
      </w:r>
      <w:r>
        <w:rPr>
          <w:rFonts w:ascii="Consolas" w:hAnsi="Consolas"/>
          <w:color w:val="183A51"/>
          <w:sz w:val="15"/>
        </w:rPr>
        <w:t>await page.waitForTimeout(5000);</w:t>
        <w:br/>
      </w:r>
      <w:r>
        <w:rPr>
          <w:rFonts w:ascii="Consolas" w:hAnsi="Consolas"/>
          <w:color w:val="183A51"/>
          <w:sz w:val="15"/>
        </w:rPr>
        <w:t>// Prefer:</w:t>
        <w:br/>
      </w:r>
      <w:r>
        <w:rPr>
          <w:rFonts w:ascii="Consolas" w:hAnsi="Consolas"/>
          <w:color w:val="183A51"/>
          <w:sz w:val="15"/>
        </w:rPr>
        <w:t>await expect(page.getByText('Payment Successful'))</w:t>
        <w:br/>
      </w:r>
      <w:r>
        <w:rPr>
          <w:rFonts w:ascii="Consolas" w:hAnsi="Consolas"/>
          <w:color w:val="183A51"/>
          <w:sz w:val="15"/>
        </w:rPr>
        <w:t xml:space="preserve">  .toBeVisible();</w:t>
      </w:r>
    </w:p>
    <w:p>
      <w:pPr>
        <w:pStyle w:val="Heading2"/>
      </w:pPr>
      <w:r>
        <w:t>Q43. How do you test Chromium, Firefox, and WebKit?</w:t>
      </w:r>
    </w:p>
    <w:p>
      <w:r>
        <w:rPr>
          <w:b/>
        </w:rPr>
        <w:t xml:space="preserve">Answer: </w:t>
      </w:r>
      <w:r>
        <w:t>Create three projects in Playwright configuration. Run the same test suite against each browser engine.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projects: [</w:t>
        <w:br/>
      </w:r>
      <w:r>
        <w:rPr>
          <w:rFonts w:ascii="Consolas" w:hAnsi="Consolas"/>
          <w:color w:val="183A51"/>
          <w:sz w:val="15"/>
        </w:rPr>
        <w:t xml:space="preserve">    { name: 'chromium', use: { ...devices['Desktop Chrome'] } },</w:t>
        <w:br/>
      </w:r>
      <w:r>
        <w:rPr>
          <w:rFonts w:ascii="Consolas" w:hAnsi="Consolas"/>
          <w:color w:val="183A51"/>
          <w:sz w:val="15"/>
        </w:rPr>
        <w:t xml:space="preserve">    { name: 'firefox', use: { ...devices['Desktop Firefox'] } },</w:t>
        <w:br/>
      </w:r>
      <w:r>
        <w:rPr>
          <w:rFonts w:ascii="Consolas" w:hAnsi="Consolas"/>
          <w:color w:val="183A51"/>
          <w:sz w:val="15"/>
        </w:rPr>
        <w:t xml:space="preserve">    { name: 'webkit', use: { ...devices['Desktop Safari'] } }</w:t>
        <w:br/>
      </w:r>
      <w:r>
        <w:rPr>
          <w:rFonts w:ascii="Consolas" w:hAnsi="Consolas"/>
          <w:color w:val="183A51"/>
          <w:sz w:val="15"/>
        </w:rPr>
        <w:t xml:space="preserve">  ]</w:t>
        <w:br/>
      </w:r>
      <w:r>
        <w:rPr>
          <w:rFonts w:ascii="Consolas" w:hAnsi="Consolas"/>
          <w:color w:val="183A51"/>
          <w:sz w:val="15"/>
        </w:rPr>
        <w:t>});</w:t>
      </w:r>
    </w:p>
    <w:p>
      <w:pPr>
        <w:pStyle w:val="Heading2"/>
      </w:pPr>
      <w:r>
        <w:t>Q44. How do you check mobile responsive layouts?</w:t>
      </w:r>
    </w:p>
    <w:p>
      <w:r>
        <w:rPr>
          <w:b/>
        </w:rPr>
        <w:t xml:space="preserve">Answer: </w:t>
      </w:r>
      <w:r>
        <w:t>Use a Playwright mobile device profile for viewport and touch emulation. Real-device testing remains separate.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projects: [{</w:t>
        <w:br/>
      </w:r>
      <w:r>
        <w:rPr>
          <w:rFonts w:ascii="Consolas" w:hAnsi="Consolas"/>
          <w:color w:val="183A51"/>
          <w:sz w:val="15"/>
        </w:rPr>
        <w:t xml:space="preserve">    name: 'mobile-chrome',</w:t>
        <w:br/>
      </w:r>
      <w:r>
        <w:rPr>
          <w:rFonts w:ascii="Consolas" w:hAnsi="Consolas"/>
          <w:color w:val="183A51"/>
          <w:sz w:val="15"/>
        </w:rPr>
        <w:t xml:space="preserve">    use: { ...devices['Pixel 7'] }</w:t>
        <w:br/>
      </w:r>
      <w:r>
        <w:rPr>
          <w:rFonts w:ascii="Consolas" w:hAnsi="Consolas"/>
          <w:color w:val="183A51"/>
          <w:sz w:val="15"/>
        </w:rPr>
        <w:t xml:space="preserve">  }]</w:t>
        <w:br/>
      </w:r>
      <w:r>
        <w:rPr>
          <w:rFonts w:ascii="Consolas" w:hAnsi="Consolas"/>
          <w:color w:val="183A51"/>
          <w:sz w:val="15"/>
        </w:rPr>
        <w:t>});</w:t>
      </w:r>
    </w:p>
    <w:p>
      <w:pPr>
        <w:pStyle w:val="Heading2"/>
      </w:pPr>
      <w:r>
        <w:t>Q45. How do you test pagination?</w:t>
      </w:r>
    </w:p>
    <w:p>
      <w:r>
        <w:rPr>
          <w:b/>
        </w:rPr>
        <w:t xml:space="preserve">Answer: </w:t>
      </w:r>
      <w:r>
        <w:t>Validate page rows, click Next, and verify that the displayed records change. Stop when Next is disabled.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const next = page.getByRole('button', { name: 'Next' });</w:t>
        <w:br/>
      </w:r>
      <w:r>
        <w:rPr>
          <w:rFonts w:ascii="Consolas" w:hAnsi="Consolas"/>
          <w:color w:val="183A51"/>
          <w:sz w:val="15"/>
        </w:rPr>
        <w:t>while (await next.isEnabled()) {</w:t>
        <w:br/>
      </w:r>
      <w:r>
        <w:rPr>
          <w:rFonts w:ascii="Consolas" w:hAnsi="Consolas"/>
          <w:color w:val="183A51"/>
          <w:sz w:val="15"/>
        </w:rPr>
        <w:t xml:space="preserve">  const first = page.locator('tbody tr').first();</w:t>
        <w:br/>
      </w:r>
      <w:r>
        <w:rPr>
          <w:rFonts w:ascii="Consolas" w:hAnsi="Consolas"/>
          <w:color w:val="183A51"/>
          <w:sz w:val="15"/>
        </w:rPr>
        <w:t xml:space="preserve">  const oldText = await first.innerText();</w:t>
        <w:br/>
      </w:r>
      <w:r>
        <w:rPr>
          <w:rFonts w:ascii="Consolas" w:hAnsi="Consolas"/>
          <w:color w:val="183A51"/>
          <w:sz w:val="15"/>
        </w:rPr>
        <w:t xml:space="preserve">  await next.click();</w:t>
        <w:br/>
      </w:r>
      <w:r>
        <w:rPr>
          <w:rFonts w:ascii="Consolas" w:hAnsi="Consolas"/>
          <w:color w:val="183A51"/>
          <w:sz w:val="15"/>
        </w:rPr>
        <w:t xml:space="preserve">  await expect(first).not.toHaveText(oldText);</w:t>
        <w:br/>
      </w:r>
      <w:r>
        <w:rPr>
          <w:rFonts w:ascii="Consolas" w:hAnsi="Consolas"/>
          <w:color w:val="183A51"/>
          <w:sz w:val="15"/>
        </w:rPr>
        <w:t>}</w:t>
      </w:r>
    </w:p>
    <w:p>
      <w:pPr>
        <w:pStyle w:val="Heading2"/>
      </w:pPr>
      <w:r>
        <w:t>Q46. How do you validate sorting in a table?</w:t>
      </w:r>
    </w:p>
    <w:p>
      <w:r>
        <w:rPr>
          <w:b/>
        </w:rPr>
        <w:t xml:space="preserve">Answer: </w:t>
      </w:r>
      <w:r>
        <w:t>Get displayed values after sorting and compare them with a separately sorted array.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page.getByRole('columnheader', { name: 'Name' }).click();</w:t>
        <w:br/>
      </w:r>
      <w:r>
        <w:rPr>
          <w:rFonts w:ascii="Consolas" w:hAnsi="Consolas"/>
          <w:color w:val="183A51"/>
          <w:sz w:val="15"/>
        </w:rPr>
        <w:t>const raw = await page.locator('tbody tr td:nth-child(2)').allTextContents();</w:t>
        <w:br/>
      </w:r>
      <w:r>
        <w:rPr>
          <w:rFonts w:ascii="Consolas" w:hAnsi="Consolas"/>
          <w:color w:val="183A51"/>
          <w:sz w:val="15"/>
        </w:rPr>
        <w:t>const actual = raw.map(s =&gt; s.trim());</w:t>
        <w:br/>
      </w:r>
      <w:r>
        <w:rPr>
          <w:rFonts w:ascii="Consolas" w:hAnsi="Consolas"/>
          <w:color w:val="183A51"/>
          <w:sz w:val="15"/>
        </w:rPr>
        <w:t>const expected = [...actual].sort((a, b) =&gt; a.localeCompare(b));</w:t>
        <w:br/>
      </w:r>
      <w:r>
        <w:rPr>
          <w:rFonts w:ascii="Consolas" w:hAnsi="Consolas"/>
          <w:color w:val="183A51"/>
          <w:sz w:val="15"/>
        </w:rPr>
        <w:t>expect(actual).toEqual(expected);</w:t>
      </w:r>
    </w:p>
    <w:p>
      <w:pPr>
        <w:pStyle w:val="Heading2"/>
      </w:pPr>
      <w:r>
        <w:t>Q47. How do you validate search results?</w:t>
      </w:r>
    </w:p>
    <w:p>
      <w:r>
        <w:rPr>
          <w:b/>
        </w:rPr>
        <w:t xml:space="preserve">Answer: </w:t>
      </w:r>
      <w:r>
        <w:t>Search for a keyword and verify that each returned product matches it.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page.getByPlaceholder('Search').fill('Laptop');</w:t>
        <w:br/>
      </w:r>
      <w:r>
        <w:rPr>
          <w:rFonts w:ascii="Consolas" w:hAnsi="Consolas"/>
          <w:color w:val="183A51"/>
          <w:sz w:val="15"/>
        </w:rPr>
        <w:t>await page.getByRole('button', { name: 'Search' }).click();</w:t>
        <w:br/>
      </w:r>
      <w:r>
        <w:rPr>
          <w:rFonts w:ascii="Consolas" w:hAnsi="Consolas"/>
          <w:color w:val="183A51"/>
          <w:sz w:val="15"/>
        </w:rPr>
        <w:t>const products = page.locator('.product-name');</w:t>
        <w:br/>
      </w:r>
      <w:r>
        <w:rPr>
          <w:rFonts w:ascii="Consolas" w:hAnsi="Consolas"/>
          <w:color w:val="183A51"/>
          <w:sz w:val="15"/>
        </w:rPr>
        <w:t>await expect(products.first()).toBeVisible();</w:t>
        <w:br/>
      </w:r>
      <w:r>
        <w:rPr>
          <w:rFonts w:ascii="Consolas" w:hAnsi="Consolas"/>
          <w:color w:val="183A51"/>
          <w:sz w:val="15"/>
        </w:rPr>
        <w:t>for (const name of await products.allTextContents()) {</w:t>
        <w:br/>
      </w:r>
      <w:r>
        <w:rPr>
          <w:rFonts w:ascii="Consolas" w:hAnsi="Consolas"/>
          <w:color w:val="183A51"/>
          <w:sz w:val="15"/>
        </w:rPr>
        <w:t xml:space="preserve">  expect(name.toLowerCase()).toContain('laptop');</w:t>
        <w:br/>
      </w:r>
      <w:r>
        <w:rPr>
          <w:rFonts w:ascii="Consolas" w:hAnsi="Consolas"/>
          <w:color w:val="183A51"/>
          <w:sz w:val="15"/>
        </w:rPr>
        <w:t>}</w:t>
      </w:r>
    </w:p>
    <w:p>
      <w:pPr>
        <w:pStyle w:val="Heading2"/>
      </w:pPr>
      <w:r>
        <w:t>Q48. How do you test mandatory field errors?</w:t>
      </w:r>
    </w:p>
    <w:p>
      <w:r>
        <w:rPr>
          <w:b/>
        </w:rPr>
        <w:t xml:space="preserve">Answer: </w:t>
      </w:r>
      <w:r>
        <w:t>Submit an empty form and verify the required validation messages. Confirm that registration did not succeed.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page.goto('/register');</w:t>
        <w:br/>
      </w:r>
      <w:r>
        <w:rPr>
          <w:rFonts w:ascii="Consolas" w:hAnsi="Consolas"/>
          <w:color w:val="183A51"/>
          <w:sz w:val="15"/>
        </w:rPr>
        <w:t>await page.getByRole('button', { name: 'Register' }).click();</w:t>
        <w:br/>
      </w:r>
      <w:r>
        <w:rPr>
          <w:rFonts w:ascii="Consolas" w:hAnsi="Consolas"/>
          <w:color w:val="183A51"/>
          <w:sz w:val="15"/>
        </w:rPr>
        <w:t>await expect(page.getByText('Username is required')).toBeVisible();</w:t>
        <w:br/>
      </w:r>
      <w:r>
        <w:rPr>
          <w:rFonts w:ascii="Consolas" w:hAnsi="Consolas"/>
          <w:color w:val="183A51"/>
          <w:sz w:val="15"/>
        </w:rPr>
        <w:t>await expect(page.getByText('Email is required')).toBeVisible();</w:t>
      </w:r>
    </w:p>
    <w:p>
      <w:pPr>
        <w:pStyle w:val="Heading2"/>
      </w:pPr>
      <w:r>
        <w:t>Q49. How do you test an end-to-end shopping journey?</w:t>
      </w:r>
    </w:p>
    <w:p>
      <w:r>
        <w:rPr>
          <w:b/>
        </w:rPr>
        <w:t xml:space="preserve">Answer: </w:t>
      </w:r>
      <w:r>
        <w:t>Test search, add-to-cart, checkout, and confirmation as one business scenario. Use prepared checkout data.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await page.goto('/');</w:t>
        <w:br/>
      </w:r>
      <w:r>
        <w:rPr>
          <w:rFonts w:ascii="Consolas" w:hAnsi="Consolas"/>
          <w:color w:val="183A51"/>
          <w:sz w:val="15"/>
        </w:rPr>
        <w:t>await page.getByPlaceholder('Search').fill('Laptop');</w:t>
        <w:br/>
      </w:r>
      <w:r>
        <w:rPr>
          <w:rFonts w:ascii="Consolas" w:hAnsi="Consolas"/>
          <w:color w:val="183A51"/>
          <w:sz w:val="15"/>
        </w:rPr>
        <w:t>await page.getByRole('button', { name: 'Search' }).click();</w:t>
        <w:br/>
      </w:r>
      <w:r>
        <w:rPr>
          <w:rFonts w:ascii="Consolas" w:hAnsi="Consolas"/>
          <w:color w:val="183A51"/>
          <w:sz w:val="15"/>
        </w:rPr>
        <w:t>await page.getByRole('button', { name: 'Add to Cart' }).first().click();</w:t>
        <w:br/>
      </w:r>
      <w:r>
        <w:rPr>
          <w:rFonts w:ascii="Consolas" w:hAnsi="Consolas"/>
          <w:color w:val="183A51"/>
          <w:sz w:val="15"/>
        </w:rPr>
        <w:t>await page.getByRole('link', { name: 'Cart' }).click();</w:t>
        <w:br/>
      </w:r>
      <w:r>
        <w:rPr>
          <w:rFonts w:ascii="Consolas" w:hAnsi="Consolas"/>
          <w:color w:val="183A51"/>
          <w:sz w:val="15"/>
        </w:rPr>
        <w:t>await page.getByRole('button', { name: 'Checkout' }).click();</w:t>
        <w:br/>
      </w:r>
      <w:r>
        <w:rPr>
          <w:rFonts w:ascii="Consolas" w:hAnsi="Consolas"/>
          <w:color w:val="183A51"/>
          <w:sz w:val="15"/>
        </w:rPr>
        <w:t>// Assume shipping/payment details are prepared.</w:t>
        <w:br/>
      </w:r>
      <w:r>
        <w:rPr>
          <w:rFonts w:ascii="Consolas" w:hAnsi="Consolas"/>
          <w:color w:val="183A51"/>
          <w:sz w:val="15"/>
        </w:rPr>
        <w:t>await page.getByRole('button', { name: 'Place Order' }).click();</w:t>
        <w:br/>
      </w:r>
      <w:r>
        <w:rPr>
          <w:rFonts w:ascii="Consolas" w:hAnsi="Consolas"/>
          <w:color w:val="183A51"/>
          <w:sz w:val="15"/>
        </w:rPr>
        <w:t>await expect(page.getByText('Order placed successfully')).toBeVisible();</w:t>
      </w:r>
    </w:p>
    <w:p>
      <w:pPr>
        <w:pStyle w:val="Heading2"/>
      </w:pPr>
      <w:r>
        <w:t>Q50. You have 1,000 UI tests. How do you reduce runtime?</w:t>
      </w:r>
    </w:p>
    <w:p>
      <w:r>
        <w:rPr>
          <w:b/>
        </w:rPr>
        <w:t xml:space="preserve">Answer: </w:t>
      </w:r>
      <w:r>
        <w:t>Use workers and CI sharding, reuse login state, remove fixed waits, and separate smoke from full regression.</w:t>
      </w:r>
    </w:p>
    <w:p>
      <w:pPr>
        <w:spacing w:after="160"/>
        <w:ind w:left="216" w:right="144"/>
        <w:keepLines/>
        <w:shd w:fill="F2F5F8"/>
      </w:pPr>
      <w:r>
        <w:rPr>
          <w:rFonts w:ascii="Consolas" w:hAnsi="Consolas"/>
          <w:color w:val="183A51"/>
          <w:sz w:val="15"/>
        </w:rPr>
        <w:t>export default defineConfig({</w:t>
        <w:br/>
      </w:r>
      <w:r>
        <w:rPr>
          <w:rFonts w:ascii="Consolas" w:hAnsi="Consolas"/>
          <w:color w:val="183A51"/>
          <w:sz w:val="15"/>
        </w:rPr>
        <w:t xml:space="preserve">  fullyParallel: true,</w:t>
        <w:br/>
      </w:r>
      <w:r>
        <w:rPr>
          <w:rFonts w:ascii="Consolas" w:hAnsi="Consolas"/>
          <w:color w:val="183A51"/>
          <w:sz w:val="15"/>
        </w:rPr>
        <w:t xml:space="preserve">  workers: process.env.CI ? 4 : undefined,</w:t>
        <w:br/>
      </w:r>
      <w:r>
        <w:rPr>
          <w:rFonts w:ascii="Consolas" w:hAnsi="Consolas"/>
          <w:color w:val="183A51"/>
          <w:sz w:val="15"/>
        </w:rPr>
        <w:t xml:space="preserve">  retries: process.env.CI ? 1 : 0</w:t>
        <w:br/>
      </w:r>
      <w:r>
        <w:rPr>
          <w:rFonts w:ascii="Consolas" w:hAnsi="Consolas"/>
          <w:color w:val="183A51"/>
          <w:sz w:val="15"/>
        </w:rPr>
        <w:t>});</w:t>
        <w:br/>
      </w:r>
      <w:r>
        <w:rPr>
          <w:rFonts w:ascii="Consolas" w:hAnsi="Consolas"/>
          <w:color w:val="183A51"/>
          <w:sz w:val="15"/>
        </w:rPr>
        <w:t>// On 3 CI machines respectively:</w:t>
        <w:br/>
      </w:r>
      <w:r>
        <w:rPr>
          <w:rFonts w:ascii="Consolas" w:hAnsi="Consolas"/>
          <w:color w:val="183A51"/>
          <w:sz w:val="15"/>
        </w:rPr>
        <w:t>// npx playwright test --shard=1/3</w:t>
        <w:br/>
      </w:r>
      <w:r>
        <w:rPr>
          <w:rFonts w:ascii="Consolas" w:hAnsi="Consolas"/>
          <w:color w:val="183A51"/>
          <w:sz w:val="15"/>
        </w:rPr>
        <w:t>// npx playwright test --shard=2/3</w:t>
        <w:br/>
      </w:r>
      <w:r>
        <w:rPr>
          <w:rFonts w:ascii="Consolas" w:hAnsi="Consolas"/>
          <w:color w:val="183A51"/>
          <w:sz w:val="15"/>
        </w:rPr>
        <w:t>// npx playwright test --shard=3/3</w:t>
      </w:r>
    </w:p>
    <w:sectPr w:rsidR="00FC693F" w:rsidRPr="0006063C" w:rsidSect="00034616">
      <w:footerReference w:type="default" r:id="rId9"/>
      <w:pgSz w:w="11909" w:h="16834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Playwright TypeScript • UI Automation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2B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08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E6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8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