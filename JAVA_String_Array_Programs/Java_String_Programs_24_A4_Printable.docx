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Java String Programs</w:t>
      </w:r>
    </w:p>
    <w:p>
      <w:pPr>
        <w:pStyle w:val="Subtitle"/>
      </w:pPr>
      <w:r>
        <w:t>24 programs  |  Source code and verified console outputs  |  A4 print edition</w:t>
      </w:r>
    </w:p>
    <w:p>
      <w:r>
        <w:t>Each example preserves the original Java logic. Outputs were captured by compiling and running the programs. Blank terminal output is shown explicitly; HashMap iteration order may vary across Java environments.</w:t>
      </w:r>
    </w:p>
    <w:p>
      <w:pPr>
        <w:pStyle w:val="Caption"/>
      </w:pPr>
      <w:r>
        <w:t>Package: October_2026_Programms</w:t>
      </w:r>
    </w:p>
    <w:p/>
    <w:p>
      <w:pPr>
        <w:pStyle w:val="ProgramHeading"/>
        <w:keepNext/>
        <w:spacing w:before="240" w:after="100"/>
      </w:pPr>
      <w:r>
        <w:t>01. CountPalindromeWords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CountPalindromeWords {</w:t>
        <w:br/>
        <w:br/>
        <w:tab/>
        <w:t>public static void main(String[] args) {</w:t>
        <w:br/>
        <w:br/>
        <w:tab/>
        <w:tab/>
        <w:t>String str = "madam java level radar selenium noon";</w:t>
        <w:br/>
        <w:br/>
        <w:tab/>
        <w:tab/>
        <w:t>String[] words = str.split(" ");</w:t>
        <w:br/>
        <w:br/>
        <w:tab/>
        <w:tab/>
        <w:t>int count = 0;</w:t>
        <w:br/>
        <w:br/>
        <w:tab/>
        <w:tab/>
        <w:t>for (String word : words) {</w:t>
        <w:br/>
        <w:br/>
        <w:tab/>
        <w:tab/>
        <w:tab/>
        <w:t>String rev = "";</w:t>
        <w:br/>
        <w:br/>
        <w:tab/>
        <w:tab/>
        <w:tab/>
        <w:t>for (int i = word.length() - 1; i &gt;= 0; i--) {</w:t>
        <w:br/>
        <w:tab/>
        <w:tab/>
        <w:tab/>
        <w:tab/>
        <w:t>rev = rev + word.charAt(i);</w:t>
        <w:br/>
        <w:tab/>
        <w:tab/>
        <w:tab/>
        <w:t>}</w:t>
        <w:br/>
        <w:br/>
        <w:tab/>
        <w:tab/>
        <w:tab/>
        <w:t>if (word.equals(rev)) {</w:t>
        <w:br/>
        <w:tab/>
        <w:tab/>
        <w:tab/>
        <w:tab/>
        <w:t>System.out.println(word);</w:t>
        <w:br/>
        <w:tab/>
        <w:tab/>
        <w:tab/>
        <w:tab/>
        <w:t>count++;</w:t>
        <w:br/>
        <w:tab/>
        <w:tab/>
        <w:tab/>
        <w:t>}</w:t>
        <w:br/>
        <w:tab/>
        <w:tab/>
        <w:t>}</w:t>
        <w:br/>
        <w:br/>
        <w:tab/>
        <w:tab/>
        <w:t>System.out.println("Total palindrome words: " + count);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madam</w:t>
        <w:br/>
        <w:t>level</w:t>
        <w:br/>
        <w:t>radar</w:t>
        <w:br/>
        <w:t>noon</w:t>
        <w:br/>
        <w:t>Total palindrome words: 4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02. CountTheTotalSubString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java.util.regex.*;</w:t>
        <w:br/>
        <w:br/>
        <w:t>public class CountTheTotalSubString {</w:t>
        <w:br/>
        <w:br/>
        <w:tab/>
        <w:t>public static void main(String[] args) {</w:t>
        <w:br/>
        <w:br/>
        <w:tab/>
        <w:tab/>
        <w:t>String str = "This is java java is super";</w:t>
        <w:br/>
        <w:br/>
        <w:tab/>
        <w:tab/>
        <w:t>String updatedString = str.toLowerCase();</w:t>
        <w:br/>
        <w:br/>
        <w:tab/>
        <w:tab/>
        <w:t>String SubString = "java";</w:t>
        <w:br/>
        <w:br/>
        <w:tab/>
        <w:tab/>
        <w:t>Pattern pattern = Pattern.compile(SubString);</w:t>
        <w:br/>
        <w:tab/>
        <w:tab/>
        <w:t>Matcher matcher = pattern.matcher(updatedString);</w:t>
        <w:br/>
        <w:br/>
        <w:tab/>
        <w:tab/>
        <w:t>int count = 0;</w:t>
        <w:br/>
        <w:br/>
        <w:tab/>
        <w:tab/>
        <w:t>while (matcher.find()) {</w:t>
        <w:br/>
        <w:tab/>
        <w:tab/>
        <w:tab/>
        <w:t>count++;</w:t>
        <w:br/>
        <w:tab/>
        <w:tab/>
        <w:t>}</w:t>
        <w:br/>
        <w:br/>
        <w:tab/>
        <w:tab/>
        <w:t>System.out.println(count);</w:t>
        <w:br/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2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03. CountVowelsAndConsonentsFromTheString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CountVowelsAndConsonentsFromTheString {</w:t>
        <w:br/>
        <w:br/>
        <w:t xml:space="preserve">    public static void main(String[] args) {</w:t>
        <w:br/>
        <w:br/>
        <w:t xml:space="preserve">        String str = "ahetidou";</w:t>
        <w:br/>
        <w:br/>
        <w:t xml:space="preserve">        int vowels = 0;</w:t>
        <w:br/>
        <w:t xml:space="preserve">        int consonents = 0;</w:t>
        <w:br/>
        <w:br/>
        <w:t xml:space="preserve">        for (char c : str.toLowerCase().toCharArray()) {</w:t>
        <w:br/>
        <w:br/>
        <w:t xml:space="preserve">            if ("aeiou".indexOf(c) != -1) {</w:t>
        <w:br/>
        <w:t xml:space="preserve">                vowels++;</w:t>
        <w:br/>
        <w:t xml:space="preserve">            } else if (c &gt;= 'a' &amp;&amp; c &lt;= 'z') {</w:t>
        <w:br/>
        <w:t xml:space="preserve">                consonents++;</w:t>
        <w:br/>
        <w:t xml:space="preserve">            }</w:t>
        <w:br/>
        <w:t xml:space="preserve">        }</w:t>
        <w:br/>
        <w:br/>
        <w:t xml:space="preserve">        System.out.println("Vowels: " + vowels);</w:t>
        <w:br/>
        <w:t xml:space="preserve">        System.out.println("Consonants: " + consonents);</w:t>
        <w:br/>
        <w:t xml:space="preserve">    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Vowels: 5</w:t>
        <w:br/>
        <w:t>Consonants: 3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04. FindAllNonDuplicateChar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FindAllNonDuplicateChar {</w:t>
        <w:br/>
        <w:br/>
        <w:t xml:space="preserve">    public static void main(String[] args) {</w:t>
        <w:br/>
        <w:br/>
        <w:t xml:space="preserve">        String str = "abbcddeffgh";</w:t>
        <w:br/>
        <w:br/>
        <w:t xml:space="preserve">        for (char c : str.toCharArray()) {</w:t>
        <w:br/>
        <w:br/>
        <w:t xml:space="preserve">            if (str.indexOf(c) == str.lastIndexOf(c)) {</w:t>
        <w:br/>
        <w:t xml:space="preserve">                System.out.print(c);</w:t>
        <w:br/>
        <w:t xml:space="preserve">            }</w:t>
        <w:br/>
        <w:t xml:space="preserve">        }</w:t>
        <w:br/>
        <w:t xml:space="preserve">    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acegh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05. FindFirstDuplicateChar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FindFirstDuplicateChar {</w:t>
        <w:br/>
        <w:br/>
        <w:tab/>
        <w:t>public static void main(String[] args) {</w:t>
        <w:br/>
        <w:br/>
        <w:tab/>
        <w:tab/>
        <w:t>String str = "abbcddeffgh";</w:t>
        <w:br/>
        <w:br/>
        <w:tab/>
        <w:tab/>
        <w:t>for (char c : str.toCharArray()) {</w:t>
        <w:br/>
        <w:br/>
        <w:tab/>
        <w:tab/>
        <w:tab/>
        <w:t>if (str.indexOf(c) != str.lastIndexOf(c)) {</w:t>
        <w:br/>
        <w:br/>
        <w:tab/>
        <w:tab/>
        <w:tab/>
        <w:tab/>
        <w:t>System.out.println("first duplicate: " + c);</w:t>
        <w:br/>
        <w:tab/>
        <w:tab/>
        <w:tab/>
        <w:tab/>
        <w:t>break;</w:t>
        <w:br/>
        <w:tab/>
        <w:tab/>
        <w:tab/>
        <w:t>}</w:t>
        <w:br/>
        <w:tab/>
        <w:tab/>
        <w:t>}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first duplicate: b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06. FindSecondDuplicateChar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FindSecondDuplicateChar {</w:t>
        <w:br/>
        <w:br/>
        <w:tab/>
        <w:t>public static void main(String[] args) {</w:t>
        <w:br/>
        <w:br/>
        <w:t xml:space="preserve">//    </w:t>
        <w:tab/>
        <w:t>Explanation</w:t>
        <w:br/>
        <w:t xml:space="preserve">//    </w:t>
        <w:tab/>
        <w:t>1. str.indexOf(c) != str.lastIndexOf(c) — Checks whether the character is repeated.</w:t>
        <w:br/>
        <w:t xml:space="preserve">//    </w:t>
        <w:tab/>
        <w:t>2. str.indexOf(c) == i — Ensures the character is counted only once.</w:t>
        <w:br/>
        <w:t xml:space="preserve">//    </w:t>
        <w:tab/>
        <w:t>3. count++ — Counts distinct duplicate characters.</w:t>
        <w:br/>
        <w:t xml:space="preserve">//    </w:t>
        <w:tab/>
        <w:t>4. count == 2 — Finds the second distinct duplicate character.</w:t>
        <w:br/>
        <w:t xml:space="preserve">//    </w:t>
        <w:tab/>
        <w:t>5. break — Stops the loop once the result is found.</w:t>
        <w:br/>
        <w:br/>
        <w:tab/>
        <w:tab/>
        <w:t>String str = "abbcddeffgh";</w:t>
        <w:br/>
        <w:br/>
        <w:tab/>
        <w:tab/>
        <w:t>int count = 0;</w:t>
        <w:br/>
        <w:br/>
        <w:tab/>
        <w:tab/>
        <w:t>for (int i = 0; i &lt; str.length(); i++) {</w:t>
        <w:br/>
        <w:br/>
        <w:tab/>
        <w:tab/>
        <w:tab/>
        <w:t>char c = str.charAt(i);</w:t>
        <w:br/>
        <w:br/>
        <w:tab/>
        <w:tab/>
        <w:tab/>
        <w:t>if (str.indexOf(c) != str.lastIndexOf(c) &amp;&amp; str.indexOf(c) == i) {</w:t>
        <w:br/>
        <w:br/>
        <w:tab/>
        <w:tab/>
        <w:tab/>
        <w:tab/>
        <w:t>count++;</w:t>
        <w:br/>
        <w:br/>
        <w:tab/>
        <w:tab/>
        <w:tab/>
        <w:tab/>
        <w:t>if (count == 2) {</w:t>
        <w:br/>
        <w:tab/>
        <w:tab/>
        <w:tab/>
        <w:tab/>
        <w:tab/>
        <w:t>System.out.println("Second duplicate: " + c);</w:t>
        <w:br/>
        <w:tab/>
        <w:tab/>
        <w:tab/>
        <w:tab/>
        <w:tab/>
        <w:t>break;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Second duplicate: d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07. FindSecondNonDupCharFromTheString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java.util.*;</w:t>
        <w:br/>
        <w:br/>
        <w:t>public class FindSecondNonDupCharFromTheString {</w:t>
        <w:br/>
        <w:br/>
        <w:tab/>
        <w:t>public static void main(String[] args) {</w:t>
        <w:br/>
        <w:br/>
        <w:tab/>
        <w:tab/>
        <w:t>String str = "automation";</w:t>
        <w:br/>
        <w:tab/>
        <w:tab/>
        <w:t>int count = 0;</w:t>
        <w:br/>
        <w:br/>
        <w:tab/>
        <w:tab/>
        <w:t>Map&lt;Character, Integer&gt; map = new HashMap&lt;&gt;();</w:t>
        <w:br/>
        <w:br/>
        <w:tab/>
        <w:tab/>
        <w:t>// Step 1: Count character occurrences</w:t>
        <w:br/>
        <w:tab/>
        <w:tab/>
        <w:t>for (char c : str.toCharArray()) {</w:t>
        <w:br/>
        <w:tab/>
        <w:tab/>
        <w:tab/>
        <w:t>map.put(c, map.getOrDefault(c, 0) + 1);</w:t>
        <w:br/>
        <w:tab/>
        <w:tab/>
        <w:t>}</w:t>
        <w:br/>
        <w:br/>
        <w:tab/>
        <w:tab/>
        <w:t>// Step 2: Find second non-duplicate character</w:t>
        <w:br/>
        <w:tab/>
        <w:tab/>
        <w:t>for (char c : str.toCharArray()) {</w:t>
        <w:br/>
        <w:br/>
        <w:tab/>
        <w:tab/>
        <w:tab/>
        <w:t>if (map.get(c) == 1) {</w:t>
        <w:br/>
        <w:tab/>
        <w:tab/>
        <w:tab/>
        <w:tab/>
        <w:t>count++;</w:t>
        <w:br/>
        <w:br/>
        <w:tab/>
        <w:tab/>
        <w:tab/>
        <w:tab/>
        <w:t>if (count == 2) {</w:t>
        <w:br/>
        <w:tab/>
        <w:tab/>
        <w:tab/>
        <w:tab/>
        <w:tab/>
        <w:t>System.out.println("Second non-duplicate: " + c);</w:t>
        <w:br/>
        <w:tab/>
        <w:tab/>
        <w:tab/>
        <w:tab/>
        <w:tab/>
        <w:t>break;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Second non-duplicate: m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08. FindSecondNonDuplicateChar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FindSecondNonDuplicateChar {</w:t>
        <w:br/>
        <w:br/>
        <w:tab/>
        <w:t>public static void main(String[] args) {</w:t>
        <w:br/>
        <w:br/>
        <w:tab/>
        <w:tab/>
        <w:t>String str = "automation";</w:t>
        <w:br/>
        <w:tab/>
        <w:tab/>
        <w:t>int count = 0;</w:t>
        <w:br/>
        <w:br/>
        <w:tab/>
        <w:tab/>
        <w:t>for (char c : str.toCharArray()) {</w:t>
        <w:br/>
        <w:br/>
        <w:tab/>
        <w:tab/>
        <w:tab/>
        <w:t>if (str.indexOf(c) == str.lastIndexOf(c)) {</w:t>
        <w:br/>
        <w:tab/>
        <w:tab/>
        <w:tab/>
        <w:tab/>
        <w:t>// if(0==5)--false</w:t>
        <w:br/>
        <w:tab/>
        <w:tab/>
        <w:tab/>
        <w:tab/>
        <w:t>// if(1== 1)--true</w:t>
        <w:br/>
        <w:br/>
        <w:tab/>
        <w:tab/>
        <w:tab/>
        <w:tab/>
        <w:t>count++;</w:t>
        <w:br/>
        <w:tab/>
        <w:tab/>
        <w:tab/>
        <w:tab/>
        <w:t>//If the the condition is true for if block</w:t>
        <w:br/>
        <w:tab/>
        <w:tab/>
        <w:tab/>
        <w:tab/>
        <w:t>//then count will be incremented by 1</w:t>
        <w:br/>
        <w:tab/>
        <w:tab/>
        <w:tab/>
        <w:tab/>
        <w:t>//so if the count become 2 then if block will execute</w:t>
        <w:br/>
        <w:tab/>
        <w:tab/>
        <w:tab/>
        <w:tab/>
        <w:t>//Note:Accourding to the requirement we can change the</w:t>
        <w:br/>
        <w:tab/>
        <w:tab/>
        <w:tab/>
        <w:tab/>
        <w:t>//value of count</w:t>
        <w:br/>
        <w:tab/>
        <w:tab/>
        <w:tab/>
        <w:tab/>
        <w:t>if (count == 2) {</w:t>
        <w:br/>
        <w:tab/>
        <w:tab/>
        <w:tab/>
        <w:tab/>
        <w:tab/>
        <w:t>System.out.println("Second non-duplicate: " + c);</w:t>
        <w:br/>
        <w:tab/>
        <w:tab/>
        <w:tab/>
        <w:tab/>
        <w:tab/>
        <w:t>break;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Second non-duplicate: m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09. GenerateOutput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GenerateOutput {</w:t>
        <w:br/>
        <w:br/>
        <w:tab/>
        <w:t>public static void main(String[] args) {</w:t>
        <w:br/>
        <w:br/>
        <w:tab/>
        <w:tab/>
        <w:t>String str = "a2b3c4";</w:t>
        <w:br/>
        <w:tab/>
        <w:tab/>
        <w:t>// aabbbcccc</w:t>
        <w:br/>
        <w:br/>
        <w:tab/>
        <w:tab/>
        <w:t>for (int i = 0; i &lt; str.length(); i++) {</w:t>
        <w:br/>
        <w:tab/>
        <w:tab/>
        <w:tab/>
        <w:t>if (Character.isLetter(str.charAt(i))) {</w:t>
        <w:br/>
        <w:tab/>
        <w:tab/>
        <w:tab/>
        <w:tab/>
        <w:t>System.out.print(str.charAt(i));// a</w:t>
        <w:br/>
        <w:tab/>
        <w:tab/>
        <w:tab/>
        <w:t>} else {</w:t>
        <w:br/>
        <w:tab/>
        <w:tab/>
        <w:tab/>
        <w:tab/>
        <w:t>int a = Character.getNumericValue(str.charAt(i));</w:t>
        <w:br/>
        <w:br/>
        <w:tab/>
        <w:tab/>
        <w:tab/>
        <w:tab/>
        <w:t>for (int j = 1; j &lt; a; j++) {</w:t>
        <w:br/>
        <w:tab/>
        <w:tab/>
        <w:tab/>
        <w:tab/>
        <w:tab/>
        <w:t>System.out.print(str.charAt(i - 1));// a</w:t>
        <w:br/>
        <w:tab/>
        <w:tab/>
        <w:tab/>
        <w:tab/>
        <w:t>}</w:t>
        <w:br/>
        <w:tab/>
        <w:tab/>
        <w:tab/>
        <w:t>}</w:t>
        <w:br/>
        <w:br/>
        <w:tab/>
        <w:tab/>
        <w:t>}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aabbbcccc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10. MaxOccuranceOfChar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MaxOccuranceOfChar {</w:t>
        <w:br/>
        <w:br/>
        <w:tab/>
        <w:t>public static void main(String[] args) {</w:t>
        <w:br/>
        <w:br/>
        <w:tab/>
        <w:tab/>
        <w:t>String str = "aaaabccccdddd";</w:t>
        <w:br/>
        <w:br/>
        <w:tab/>
        <w:tab/>
        <w:t>int arr[] = new int[126];</w:t>
        <w:br/>
        <w:br/>
        <w:tab/>
        <w:tab/>
        <w:t>for (int i = 0; i &lt; str.length(); i++) {</w:t>
        <w:br/>
        <w:tab/>
        <w:tab/>
        <w:tab/>
        <w:t>arr[str.charAt(i)] = arr[str.charAt(i)] + 1;</w:t>
        <w:br/>
        <w:tab/>
        <w:tab/>
        <w:t>}</w:t>
        <w:br/>
        <w:br/>
        <w:tab/>
        <w:tab/>
        <w:t>int max = 0;</w:t>
        <w:br/>
        <w:tab/>
        <w:tab/>
        <w:t>char c = ' ';</w:t>
        <w:br/>
        <w:br/>
        <w:tab/>
        <w:tab/>
        <w:t>for (int i = 0; i &lt; str.length(); i++) {</w:t>
        <w:br/>
        <w:tab/>
        <w:tab/>
        <w:tab/>
        <w:t>if (arr[str.charAt(i)] &gt; max) {</w:t>
        <w:br/>
        <w:tab/>
        <w:tab/>
        <w:tab/>
        <w:tab/>
        <w:t>max = arr[str.charAt(i)];</w:t>
        <w:br/>
        <w:tab/>
        <w:tab/>
        <w:tab/>
        <w:tab/>
        <w:t>c = str.strip().charAt(i);</w:t>
        <w:br/>
        <w:tab/>
        <w:tab/>
        <w:tab/>
        <w:t>}</w:t>
        <w:br/>
        <w:tab/>
        <w:tab/>
        <w:t>}</w:t>
        <w:br/>
        <w:tab/>
        <w:tab/>
        <w:t>System.out.println(c);</w:t>
        <w:br/>
        <w:br/>
        <w:tab/>
        <w:tab/>
        <w:t>// Min occurance of char</w:t>
        <w:br/>
        <w:br/>
        <w:tab/>
        <w:tab/>
        <w:t>int min = str.length() - 1;</w:t>
        <w:br/>
        <w:br/>
        <w:tab/>
        <w:tab/>
        <w:t>char minChar = ' ';</w:t>
        <w:br/>
        <w:br/>
        <w:tab/>
        <w:tab/>
        <w:t>for (int i = 0; i &lt; str.length(); i++) {</w:t>
        <w:br/>
        <w:tab/>
        <w:tab/>
        <w:tab/>
        <w:t>if (arr[str.charAt(i)] &lt; min) {</w:t>
        <w:br/>
        <w:tab/>
        <w:tab/>
        <w:tab/>
        <w:tab/>
        <w:t>min = arr[str.charAt(i)];</w:t>
        <w:br/>
        <w:tab/>
        <w:tab/>
        <w:tab/>
        <w:tab/>
        <w:t>minChar = str.charAt(i);</w:t>
        <w:br/>
        <w:tab/>
        <w:tab/>
        <w:tab/>
        <w:t>}</w:t>
        <w:br/>
        <w:tab/>
        <w:tab/>
        <w:t>}</w:t>
        <w:br/>
        <w:tab/>
        <w:tab/>
        <w:t>System.out.println(minChar);</w:t>
        <w:br/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</w:t>
        <w:br/>
        <w:t>b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11. OccuranceOFChar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OccuranceOFChar {</w:t>
        <w:br/>
        <w:br/>
        <w:tab/>
        <w:t>public static void main(String[] args) {</w:t>
        <w:br/>
        <w:br/>
        <w:tab/>
        <w:tab/>
        <w:t>String str = "automation";</w:t>
        <w:br/>
        <w:br/>
        <w:tab/>
        <w:tab/>
        <w:t>int arr[] = new int[126];</w:t>
        <w:br/>
        <w:br/>
        <w:tab/>
        <w:tab/>
        <w:t>// Step 1: Count occurrences</w:t>
        <w:br/>
        <w:tab/>
        <w:tab/>
        <w:t>for (int i = 0; i &lt; str.length(); i++) {</w:t>
        <w:br/>
        <w:tab/>
        <w:tab/>
        <w:tab/>
        <w:t>arr[str.charAt(i)] = arr[str.charAt(i)] + 1;</w:t>
        <w:br/>
        <w:tab/>
        <w:tab/>
        <w:t>}</w:t>
        <w:br/>
        <w:br/>
        <w:tab/>
        <w:tab/>
        <w:t>// Step 2: Print in original order</w:t>
        <w:br/>
        <w:tab/>
        <w:tab/>
        <w:t>for (int i = 0; i &lt; str.length(); i++) {</w:t>
        <w:br/>
        <w:br/>
        <w:tab/>
        <w:tab/>
        <w:tab/>
        <w:t>char ch = str.charAt(i);</w:t>
        <w:br/>
        <w:br/>
        <w:tab/>
        <w:tab/>
        <w:tab/>
        <w:t>if (arr[ch] &gt; 0) {</w:t>
        <w:br/>
        <w:tab/>
        <w:tab/>
        <w:tab/>
        <w:tab/>
        <w:t>System.out.println(ch + " " + arr[ch] + " times");</w:t>
        <w:br/>
        <w:br/>
        <w:tab/>
        <w:tab/>
        <w:tab/>
        <w:tab/>
        <w:t>arr[ch] = 0;</w:t>
        <w:br/>
        <w:tab/>
        <w:tab/>
        <w:tab/>
        <w:t>}</w:t>
        <w:br/>
        <w:tab/>
        <w:tab/>
        <w:t>}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 2 times</w:t>
        <w:br/>
        <w:t>u 1 times</w:t>
        <w:br/>
        <w:t>t 2 times</w:t>
        <w:br/>
        <w:t>o 2 times</w:t>
        <w:br/>
        <w:t>m 1 times</w:t>
        <w:br/>
        <w:t>i 1 times</w:t>
        <w:br/>
        <w:t>n 1 times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12. OccuranceOfWords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java.util.LinkedHashMap;</w:t>
        <w:br/>
        <w:t>import java.util.Map;</w:t>
        <w:br/>
        <w:br/>
        <w:t>public class OccuranceOfWords {</w:t>
        <w:br/>
        <w:br/>
        <w:tab/>
        <w:t>public static void main(String[] args) {</w:t>
        <w:br/>
        <w:br/>
        <w:tab/>
        <w:tab/>
        <w:t>String str = "The Pune greate PunePunePune";</w:t>
        <w:br/>
        <w:br/>
        <w:tab/>
        <w:tab/>
        <w:t>String[] words = str.split(" ");</w:t>
        <w:br/>
        <w:br/>
        <w:tab/>
        <w:tab/>
        <w:t>Map&lt;String, Integer&gt; map = new LinkedHashMap&lt;&gt;();</w:t>
        <w:br/>
        <w:br/>
        <w:tab/>
        <w:tab/>
        <w:t>// Step 1: Count normal words</w:t>
        <w:br/>
        <w:tab/>
        <w:tab/>
        <w:t>for (String word : words) {</w:t>
        <w:br/>
        <w:br/>
        <w:tab/>
        <w:tab/>
        <w:tab/>
        <w:t>if (!word.equals("PunePunePune")) {</w:t>
        <w:br/>
        <w:tab/>
        <w:tab/>
        <w:tab/>
        <w:tab/>
        <w:t>map.put(word, map.getOrDefault(word, 0) + 1);</w:t>
        <w:br/>
        <w:tab/>
        <w:tab/>
        <w:tab/>
        <w:t>}</w:t>
        <w:br/>
        <w:tab/>
        <w:tab/>
        <w:t>}</w:t>
        <w:br/>
        <w:br/>
        <w:tab/>
        <w:tab/>
        <w:t>// Step 2: Count Pune inside PunePunePune</w:t>
        <w:br/>
        <w:tab/>
        <w:tab/>
        <w:t>String temp = "PunePunePune";</w:t>
        <w:br/>
        <w:br/>
        <w:tab/>
        <w:tab/>
        <w:t>while (temp.startsWith("Pune")) {</w:t>
        <w:br/>
        <w:br/>
        <w:tab/>
        <w:tab/>
        <w:tab/>
        <w:t>map.put("Pune", map.get("Pune") + 1);</w:t>
        <w:br/>
        <w:br/>
        <w:tab/>
        <w:tab/>
        <w:tab/>
        <w:t>temp = temp.substring(4);// PunePunePune</w:t>
        <w:br/>
        <w:tab/>
        <w:tab/>
        <w:t>}</w:t>
        <w:br/>
        <w:br/>
        <w:tab/>
        <w:tab/>
        <w:t>System.out.println(map);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{The=1, Pune=4, greate=1}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13. OccuranceOfWordsFromTheString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java.util.HashMap;</w:t>
        <w:br/>
        <w:t>import java.util.Map;</w:t>
        <w:br/>
        <w:br/>
        <w:t>public class OccuranceOfWordsFromTheString {</w:t>
        <w:br/>
        <w:br/>
        <w:tab/>
        <w:t>public static void main(String[] args) {</w:t>
        <w:br/>
        <w:br/>
        <w:tab/>
        <w:tab/>
        <w:t>String str1 = "The Mother";</w:t>
        <w:br/>
        <w:tab/>
        <w:tab/>
        <w:t>String str2 = "Mother";</w:t>
        <w:br/>
        <w:br/>
        <w:tab/>
        <w:tab/>
        <w:t>String str3 = str1 + " " + str2;</w:t>
        <w:br/>
        <w:br/>
        <w:tab/>
        <w:tab/>
        <w:t>String[] str4 = str3.split(" ");</w:t>
        <w:br/>
        <w:br/>
        <w:tab/>
        <w:tab/>
        <w:t>Map&lt;String, Integer&gt; map = new HashMap&lt;String, Integer&gt;();</w:t>
        <w:br/>
        <w:br/>
        <w:tab/>
        <w:tab/>
        <w:t>for (String word : str4) {</w:t>
        <w:br/>
        <w:tab/>
        <w:tab/>
        <w:tab/>
        <w:t>map.put(word, map.getOrDefault(word, 0) + 1);</w:t>
        <w:br/>
        <w:tab/>
        <w:tab/>
        <w:t>}</w:t>
        <w:br/>
        <w:tab/>
        <w:tab/>
        <w:t>System.out.println(map);</w:t>
        <w:br/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{The=1, Mother=2}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14. RemoveDuplicateChars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RemoveDuplicateChars {</w:t>
        <w:br/>
        <w:br/>
        <w:tab/>
        <w:t>public static void main(String[] args) {</w:t>
        <w:br/>
        <w:br/>
        <w:tab/>
        <w:tab/>
        <w:t>String str = "automation";</w:t>
        <w:br/>
        <w:br/>
        <w:tab/>
        <w:tab/>
        <w:t>String result = "";</w:t>
        <w:br/>
        <w:br/>
        <w:tab/>
        <w:tab/>
        <w:t>// If the character is present then it will return the</w:t>
        <w:br/>
        <w:tab/>
        <w:tab/>
        <w:t>// index position of the character</w:t>
        <w:br/>
        <w:tab/>
        <w:tab/>
        <w:t>// If not present then it will return -1</w:t>
        <w:br/>
        <w:tab/>
        <w:tab/>
        <w:t>for (char c : str.toCharArray()) {</w:t>
        <w:br/>
        <w:tab/>
        <w:tab/>
        <w:tab/>
        <w:t>if (result.indexOf(c) == -1) {</w:t>
        <w:br/>
        <w:tab/>
        <w:tab/>
        <w:tab/>
        <w:tab/>
        <w:t>result = result + c;</w:t>
        <w:br/>
        <w:br/>
        <w:tab/>
        <w:tab/>
        <w:tab/>
        <w:tab/>
        <w:t>// automin</w:t>
        <w:br/>
        <w:tab/>
        <w:tab/>
        <w:tab/>
        <w:tab/>
        <w:t>// Removed Duplicate chars: automin</w:t>
        <w:br/>
        <w:tab/>
        <w:tab/>
        <w:tab/>
        <w:t>}</w:t>
        <w:br/>
        <w:br/>
        <w:tab/>
        <w:tab/>
        <w:t>}</w:t>
        <w:br/>
        <w:tab/>
        <w:tab/>
        <w:t>System.out.println("Removed Duplicate chars: " + result);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Removed Duplicate chars: automin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15. ReverseOnlyChar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ReverseOnlyChar {</w:t>
        <w:br/>
        <w:br/>
        <w:tab/>
        <w:t>public static void main(String[] args) {</w:t>
        <w:br/>
        <w:br/>
        <w:tab/>
        <w:tab/>
        <w:t>String str = "suraj10gaikwad20";</w:t>
        <w:br/>
        <w:br/>
        <w:tab/>
        <w:tab/>
        <w:t>char[] ch = str.toCharArray();</w:t>
        <w:br/>
        <w:br/>
        <w:tab/>
        <w:tab/>
        <w:t>int left = 0;</w:t>
        <w:br/>
        <w:tab/>
        <w:tab/>
        <w:t>int right = str.length() - 1;</w:t>
        <w:br/>
        <w:br/>
        <w:tab/>
        <w:tab/>
        <w:t>while (left &lt; right) {</w:t>
        <w:br/>
        <w:br/>
        <w:tab/>
        <w:tab/>
        <w:tab/>
        <w:t>if (!Character.isLetter(ch[left])) {</w:t>
        <w:br/>
        <w:tab/>
        <w:tab/>
        <w:tab/>
        <w:tab/>
        <w:t>left++;</w:t>
        <w:br/>
        <w:tab/>
        <w:tab/>
        <w:tab/>
        <w:t>}</w:t>
        <w:br/>
        <w:br/>
        <w:tab/>
        <w:tab/>
        <w:tab/>
        <w:t>else if (!Character.isLetter(ch[right])) {</w:t>
        <w:br/>
        <w:tab/>
        <w:tab/>
        <w:tab/>
        <w:tab/>
        <w:t>right--;</w:t>
        <w:br/>
        <w:tab/>
        <w:tab/>
        <w:tab/>
        <w:t>}</w:t>
        <w:br/>
        <w:br/>
        <w:tab/>
        <w:tab/>
        <w:tab/>
        <w:t>else {</w:t>
        <w:br/>
        <w:tab/>
        <w:tab/>
        <w:tab/>
        <w:tab/>
        <w:t>char temp = ch[left];</w:t>
        <w:br/>
        <w:tab/>
        <w:tab/>
        <w:tab/>
        <w:tab/>
        <w:t>ch[left] = ch[right];</w:t>
        <w:br/>
        <w:tab/>
        <w:tab/>
        <w:tab/>
        <w:tab/>
        <w:t>ch[right] = temp;</w:t>
        <w:br/>
        <w:br/>
        <w:tab/>
        <w:tab/>
        <w:tab/>
        <w:tab/>
        <w:t>left++;</w:t>
        <w:br/>
        <w:tab/>
        <w:tab/>
        <w:tab/>
        <w:tab/>
        <w:t>right--;</w:t>
        <w:br/>
        <w:tab/>
        <w:tab/>
        <w:tab/>
        <w:t>}</w:t>
        <w:br/>
        <w:tab/>
        <w:tab/>
        <w:t>}</w:t>
        <w:br/>
        <w:br/>
        <w:tab/>
        <w:tab/>
        <w:t>System.out.println(new String(ch));</w:t>
        <w:br/>
        <w:tab/>
        <w:t>}</w:t>
        <w:br/>
        <w:t>}</w:t>
        <w:br/>
        <w:t>//We use left and right pointers to reverse characters from both ends of the string.</w:t>
        <w:br/>
        <w:t>//1. left = 0 → Points to the first character.</w:t>
        <w:br/>
        <w:t>//2. right = str.length() - 1 → Points to the last character.</w:t>
        <w:br/>
        <w:t>//3. We skip digits and swap letters from both ends.</w:t>
        <w:br/>
        <w:t>//4. After swapping, left++ moves forward and right-- moves backward.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dawki10agjarus20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16. ReverseOnlyString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ReverseOnlyString {</w:t>
        <w:br/>
        <w:br/>
        <w:tab/>
        <w:t>public static void main(String[] args) {</w:t>
        <w:br/>
        <w:br/>
        <w:tab/>
        <w:tab/>
        <w:t>// String str = "suraj123";</w:t>
        <w:br/>
        <w:tab/>
        <w:tab/>
        <w:t>String str = "123suraj";</w:t>
        <w:br/>
        <w:br/>
        <w:tab/>
        <w:tab/>
        <w:t>StringBuilder builder = new StringBuilder();</w:t>
        <w:br/>
        <w:br/>
        <w:tab/>
        <w:tab/>
        <w:t>for (int i = 0; i &lt; str.length(); i++) {</w:t>
        <w:br/>
        <w:tab/>
        <w:tab/>
        <w:tab/>
        <w:t>if (Character.isDigit(str.charAt(i))) {</w:t>
        <w:br/>
        <w:tab/>
        <w:tab/>
        <w:tab/>
        <w:tab/>
        <w:t>builder.append(str.charAt(i));</w:t>
        <w:br/>
        <w:tab/>
        <w:tab/>
        <w:tab/>
        <w:t>}</w:t>
        <w:br/>
        <w:tab/>
        <w:tab/>
        <w:t>}</w:t>
        <w:br/>
        <w:tab/>
        <w:tab/>
        <w:t>for (int i = str.length() - 1; i &gt;= 0; i--) {</w:t>
        <w:br/>
        <w:tab/>
        <w:tab/>
        <w:tab/>
        <w:t>if (Character.isLetter(str.charAt(i))) {</w:t>
        <w:br/>
        <w:tab/>
        <w:tab/>
        <w:tab/>
        <w:tab/>
        <w:t>builder.append(str.charAt(i));</w:t>
        <w:br/>
        <w:tab/>
        <w:tab/>
        <w:tab/>
        <w:t>}</w:t>
        <w:br/>
        <w:tab/>
        <w:tab/>
        <w:t>}</w:t>
        <w:br/>
        <w:br/>
        <w:tab/>
        <w:tab/>
        <w:t>System.out.println(builder);</w:t>
        <w:br/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123jarus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17. SecondMostFrequentCharInString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java.util.HashMap;</w:t>
        <w:br/>
        <w:t>import java.util.Map;</w:t>
        <w:br/>
        <w:br/>
        <w:t>public class SecondMostFrequentCharInString {</w:t>
        <w:br/>
        <w:br/>
        <w:tab/>
        <w:t>// c appears 4 times → Second highest</w:t>
        <w:br/>
        <w:br/>
        <w:tab/>
        <w:t>public static void main(String[] args) {</w:t>
        <w:br/>
        <w:br/>
        <w:tab/>
        <w:tab/>
        <w:t>String input = "aabbbccccddddd";</w:t>
        <w:br/>
        <w:br/>
        <w:tab/>
        <w:tab/>
        <w:t>HashMap&lt;Character, Integer&gt; hMap = new HashMap&lt;Character, Integer&gt;();</w:t>
        <w:br/>
        <w:br/>
        <w:tab/>
        <w:tab/>
        <w:t>for (char inputChar : input.toCharArray()) {</w:t>
        <w:br/>
        <w:br/>
        <w:tab/>
        <w:tab/>
        <w:tab/>
        <w:t>hMap.put(inputChar, hMap.getOrDefault(inputChar, 0) + 1);</w:t>
        <w:br/>
        <w:tab/>
        <w:tab/>
        <w:t>}</w:t>
        <w:br/>
        <w:br/>
        <w:tab/>
        <w:tab/>
        <w:t>System.out.println(hMap);</w:t>
        <w:br/>
        <w:br/>
        <w:tab/>
        <w:tab/>
        <w:t>// Find the 2nd most frequent character in the String!!</w:t>
        <w:br/>
        <w:tab/>
        <w:tab/>
        <w:t>int firstMaxFrequency = 0;</w:t>
        <w:br/>
        <w:tab/>
        <w:tab/>
        <w:t>int secondMaxFrequency = 0;</w:t>
        <w:br/>
        <w:br/>
        <w:tab/>
        <w:tab/>
        <w:t>for (Map.Entry&lt;Character, Integer&gt; entrySet : hMap.entrySet()) {</w:t>
        <w:br/>
        <w:br/>
        <w:tab/>
        <w:tab/>
        <w:tab/>
        <w:t>int currentFrequency = entrySet.getValue();</w:t>
        <w:br/>
        <w:br/>
        <w:tab/>
        <w:tab/>
        <w:tab/>
        <w:t>if (currentFrequency &gt; firstMaxFrequency) {</w:t>
        <w:br/>
        <w:br/>
        <w:tab/>
        <w:tab/>
        <w:tab/>
        <w:tab/>
        <w:t>secondMaxFrequency = firstMaxFrequency;</w:t>
        <w:br/>
        <w:tab/>
        <w:tab/>
        <w:tab/>
        <w:tab/>
        <w:t>firstMaxFrequency = currentFrequency;</w:t>
        <w:br/>
        <w:br/>
        <w:tab/>
        <w:tab/>
        <w:tab/>
        <w:t>} else if (currentFrequency &gt; secondMaxFrequency &amp;&amp; (currentFrequency &lt; firstMaxFrequency)) {</w:t>
        <w:br/>
        <w:br/>
        <w:tab/>
        <w:tab/>
        <w:tab/>
        <w:tab/>
        <w:t>secondMaxFrequency = currentFrequency;</w:t>
        <w:br/>
        <w:tab/>
        <w:tab/>
        <w:tab/>
        <w:t>}</w:t>
        <w:br/>
        <w:tab/>
        <w:tab/>
        <w:t>}</w:t>
        <w:br/>
        <w:br/>
        <w:tab/>
        <w:tab/>
        <w:t>System.out.println(secondMaxFrequency);</w:t>
        <w:br/>
        <w:br/>
        <w:tab/>
        <w:tab/>
        <w:t>for (Map.Entry&lt;Character, Integer&gt; entrySet : hMap.entrySet()) {</w:t>
        <w:br/>
        <w:br/>
        <w:tab/>
        <w:tab/>
        <w:tab/>
        <w:t>if (entrySet.getValue() == secondMaxFrequency) {</w:t>
        <w:br/>
        <w:br/>
        <w:tab/>
        <w:tab/>
        <w:tab/>
        <w:tab/>
        <w:t>System.out.println(entrySet.getKey());</w:t>
        <w:br/>
        <w:tab/>
        <w:tab/>
        <w:tab/>
        <w:t>}</w:t>
        <w:br/>
        <w:tab/>
        <w:tab/>
        <w:t>}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{a=2, b=3, c=4, d=5}</w:t>
        <w:br/>
        <w:t>4</w:t>
        <w:br/>
        <w:t>c</w:t>
      </w:r>
    </w:p>
    <w:p>
      <w:r>
        <w:t>Note: The frequency map is a HashMap, so the display order of entries is not guaranteed.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18. SortCharacters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SortCharacters {</w:t>
        <w:br/>
        <w:br/>
        <w:tab/>
        <w:t>public static void main(String[] args) {</w:t>
        <w:br/>
        <w:br/>
        <w:tab/>
        <w:tab/>
        <w:t>String str = "azbrtckde";</w:t>
        <w:br/>
        <w:br/>
        <w:tab/>
        <w:tab/>
        <w:t>char[] ch = str.toCharArray();</w:t>
        <w:br/>
        <w:br/>
        <w:tab/>
        <w:tab/>
        <w:t>for (int i = 0; i &lt; ch.length; i++) {</w:t>
        <w:br/>
        <w:br/>
        <w:tab/>
        <w:tab/>
        <w:tab/>
        <w:t>for (int j = i + 1; j &lt; ch.length; j++) {</w:t>
        <w:br/>
        <w:br/>
        <w:tab/>
        <w:tab/>
        <w:tab/>
        <w:tab/>
        <w:t>if (ch[i] &gt; ch[j]) {</w:t>
        <w:br/>
        <w:br/>
        <w:tab/>
        <w:tab/>
        <w:tab/>
        <w:tab/>
        <w:tab/>
        <w:t>char temp = ch[i];</w:t>
        <w:br/>
        <w:tab/>
        <w:tab/>
        <w:tab/>
        <w:tab/>
        <w:tab/>
        <w:t>ch[i] = ch[j];</w:t>
        <w:br/>
        <w:tab/>
        <w:tab/>
        <w:tab/>
        <w:tab/>
        <w:tab/>
        <w:t>ch[j] = temp;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br/>
        <w:tab/>
        <w:tab/>
        <w:t>System.out.println(new String(ch));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abcdekrtz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19. SortWords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SortWords {</w:t>
        <w:br/>
        <w:br/>
        <w:tab/>
        <w:t>public static void main(String[] args) {</w:t>
        <w:br/>
        <w:br/>
        <w:tab/>
        <w:tab/>
        <w:t>String str = "Java Selenium Playwright API Automation";</w:t>
        <w:br/>
        <w:br/>
        <w:tab/>
        <w:tab/>
        <w:t>String[] words = str.split(" ");</w:t>
        <w:br/>
        <w:br/>
        <w:tab/>
        <w:tab/>
        <w:t>for (int i = 0; i &lt; words.length; i++) {</w:t>
        <w:br/>
        <w:br/>
        <w:tab/>
        <w:tab/>
        <w:tab/>
        <w:t>for (int j = i + 1; j &lt; words.length; j++) {</w:t>
        <w:br/>
        <w:br/>
        <w:tab/>
        <w:tab/>
        <w:tab/>
        <w:tab/>
        <w:t>if (words[i].compareTo(words[j]) &gt; 0) {</w:t>
        <w:br/>
        <w:br/>
        <w:tab/>
        <w:tab/>
        <w:tab/>
        <w:tab/>
        <w:tab/>
        <w:t>String temp = words[i];</w:t>
        <w:br/>
        <w:tab/>
        <w:tab/>
        <w:tab/>
        <w:tab/>
        <w:tab/>
        <w:t>words[i] = words[j];</w:t>
        <w:br/>
        <w:tab/>
        <w:tab/>
        <w:tab/>
        <w:tab/>
        <w:tab/>
        <w:t>words[j] = temp;</w:t>
        <w:br/>
        <w:tab/>
        <w:tab/>
        <w:tab/>
        <w:tab/>
        <w:t>}</w:t>
        <w:br/>
        <w:tab/>
        <w:tab/>
        <w:tab/>
        <w:t>}</w:t>
        <w:br/>
        <w:tab/>
        <w:tab/>
        <w:t>}</w:t>
        <w:br/>
        <w:br/>
        <w:tab/>
        <w:tab/>
        <w:t>System.out.println(String.join(" ", words));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API Automation Java Playwright Selenium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20. SubString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SubString {</w:t>
        <w:br/>
        <w:br/>
        <w:tab/>
        <w:t>public static void main(String[] args) {</w:t>
        <w:br/>
        <w:br/>
        <w:tab/>
        <w:tab/>
        <w:t>String str = "punepunepune";</w:t>
        <w:br/>
        <w:tab/>
        <w:tab/>
        <w:t>int count = 1;</w:t>
        <w:br/>
        <w:br/>
        <w:tab/>
        <w:tab/>
        <w:t>while (str.startsWith("pune")) {</w:t>
        <w:br/>
        <w:tab/>
        <w:tab/>
        <w:tab/>
        <w:t>System.out.println("pune :" + count++);</w:t>
        <w:br/>
        <w:br/>
        <w:tab/>
        <w:tab/>
        <w:tab/>
        <w:t>str = str.substring(4);</w:t>
        <w:br/>
        <w:br/>
        <w:tab/>
        <w:tab/>
        <w:t>}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pune :1</w:t>
        <w:br/>
        <w:t>pune :2</w:t>
        <w:br/>
        <w:t>pune :3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21. SumNumberFromTheString1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SumNumberFromTheString1 {</w:t>
        <w:br/>
        <w:br/>
        <w:tab/>
        <w:t>public static void main(String[] args) {</w:t>
        <w:br/>
        <w:br/>
        <w:tab/>
        <w:tab/>
        <w:t>String str = "su1ra2j3";</w:t>
        <w:br/>
        <w:tab/>
        <w:tab/>
        <w:t>int sum = 0;</w:t>
        <w:br/>
        <w:br/>
        <w:tab/>
        <w:tab/>
        <w:t>for (int i = 0; i &lt; str.length(); i++) {</w:t>
        <w:br/>
        <w:br/>
        <w:tab/>
        <w:tab/>
        <w:tab/>
        <w:t>if (Character.isDigit(str.charAt(i))) {</w:t>
        <w:br/>
        <w:br/>
        <w:tab/>
        <w:tab/>
        <w:tab/>
        <w:tab/>
        <w:t>sum = sum + (str.charAt(i) - '0');</w:t>
        <w:br/>
        <w:tab/>
        <w:tab/>
        <w:tab/>
        <w:t>}</w:t>
        <w:br/>
        <w:tab/>
        <w:tab/>
        <w:t>}</w:t>
        <w:br/>
        <w:br/>
        <w:tab/>
        <w:tab/>
        <w:t>System.out.println("Sum of digits: " + sum);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Sum of digits: 6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22. SumNumberFromTheString2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SumNumberFromTheString2 {</w:t>
        <w:br/>
        <w:tab/>
        <w:t>public static void main(String[] args) {</w:t>
        <w:br/>
        <w:br/>
        <w:tab/>
        <w:tab/>
        <w:t>String str = "su10ra20j30";</w:t>
        <w:br/>
        <w:br/>
        <w:tab/>
        <w:tab/>
        <w:t>int sum = 0;</w:t>
        <w:br/>
        <w:tab/>
        <w:tab/>
        <w:t>int num = 0;</w:t>
        <w:br/>
        <w:br/>
        <w:tab/>
        <w:tab/>
        <w:t>for (int i = 0; i &lt; str.length(); i++) {</w:t>
        <w:br/>
        <w:br/>
        <w:tab/>
        <w:tab/>
        <w:tab/>
        <w:t>if (Character.isDigit(str.charAt(i))) {</w:t>
        <w:br/>
        <w:tab/>
        <w:tab/>
        <w:tab/>
        <w:tab/>
        <w:t>num = num * 10 + (str.charAt(i) - '0');</w:t>
        <w:br/>
        <w:tab/>
        <w:tab/>
        <w:tab/>
        <w:t>} else {</w:t>
        <w:br/>
        <w:tab/>
        <w:tab/>
        <w:tab/>
        <w:tab/>
        <w:t>sum = sum + num;</w:t>
        <w:br/>
        <w:tab/>
        <w:tab/>
        <w:tab/>
        <w:tab/>
        <w:t>num = 0;</w:t>
        <w:br/>
        <w:tab/>
        <w:tab/>
        <w:tab/>
        <w:t>}</w:t>
        <w:br/>
        <w:tab/>
        <w:tab/>
        <w:t>}</w:t>
        <w:br/>
        <w:br/>
        <w:tab/>
        <w:tab/>
        <w:t>sum = sum + num;</w:t>
        <w:br/>
        <w:br/>
        <w:tab/>
        <w:tab/>
        <w:t>System.out.println("Sum: " + sum);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Sum: 60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23. SwappingStringWithoutThirdVariable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public class SwappingStringWithoutThirdVariable {</w:t>
        <w:br/>
        <w:br/>
        <w:tab/>
        <w:t>public static void main(String[] args) {</w:t>
        <w:br/>
        <w:br/>
        <w:tab/>
        <w:tab/>
        <w:t>String s1 = "Taterao";</w:t>
        <w:br/>
        <w:tab/>
        <w:tab/>
        <w:t>String s2 = "Ram";</w:t>
        <w:br/>
        <w:br/>
        <w:tab/>
        <w:tab/>
        <w:t>// TateraoRam</w:t>
        <w:br/>
        <w:br/>
        <w:tab/>
        <w:tab/>
        <w:t>s1 = s1 + s2;</w:t>
        <w:br/>
        <w:br/>
        <w:tab/>
        <w:tab/>
        <w:t>s2 = s1.substring(0, s1.length() - s2.length());</w:t>
        <w:br/>
        <w:br/>
        <w:tab/>
        <w:tab/>
        <w:t>System.out.println(s1.substring(0, 7));</w:t>
        <w:br/>
        <w:br/>
        <w:tab/>
        <w:tab/>
        <w:t>s1 = s1.substring(s2.length());</w:t>
        <w:br/>
        <w:br/>
        <w:t>//</w:t>
        <w:tab/>
        <w:tab/>
        <w:t>System.out.println(s1);</w:t>
        <w:br/>
        <w:t>//</w:t>
        <w:tab/>
        <w:tab/>
        <w:t>System.out.println(s2);</w:t>
        <w:br/>
        <w:tab/>
        <w:t>}</w:t>
        <w:br/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Taterao</w:t>
      </w:r>
    </w:p>
    <w:p>
      <w:pPr>
        <w:spacing w:before="80"/>
      </w:pPr>
      <w:r>
        <w:t>Note: The original program prints only the substring “Taterao”; the lines that would display both swapped values are commented out.</w:t>
      </w:r>
    </w:p>
    <w:p>
      <w:pPr>
        <w:spacing w:after="60"/>
      </w:pPr>
    </w:p>
    <w:p>
      <w:pPr>
        <w:pStyle w:val="ProgramHeading"/>
        <w:keepNext/>
        <w:spacing w:before="240" w:after="100"/>
      </w:pPr>
      <w:r>
        <w:t>24. WordReversal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JAVA CODE</w:t>
      </w:r>
    </w:p>
    <w:p>
      <w:pPr>
        <w:pStyle w:val="CodeText"/>
        <w:ind w:left="173" w:right="86"/>
        <w:shd w:fill="F2F5F8"/>
      </w:pPr>
      <w:r>
        <w:t>package October_2026_Programms;</w:t>
        <w:br/>
        <w:br/>
        <w:t>import java.util.Arrays;</w:t>
        <w:br/>
        <w:br/>
        <w:t>public class WordReversal {</w:t>
        <w:br/>
        <w:br/>
        <w:tab/>
        <w:t>public static void main(String[] args) {</w:t>
        <w:br/>
        <w:br/>
        <w:tab/>
        <w:tab/>
        <w:t>String input = "Java Test";</w:t>
        <w:br/>
        <w:tab/>
        <w:tab/>
        <w:t>StringBuilder finalResult = new StringBuilder();</w:t>
        <w:br/>
        <w:br/>
        <w:tab/>
        <w:tab/>
        <w:t>String data[] = input.split(" ");</w:t>
        <w:br/>
        <w:tab/>
        <w:tab/>
        <w:t>System.out.println(Arrays.toString(data));</w:t>
        <w:br/>
        <w:br/>
        <w:tab/>
        <w:tab/>
        <w:t>for (String word : data) {</w:t>
        <w:br/>
        <w:br/>
        <w:tab/>
        <w:tab/>
        <w:tab/>
        <w:t>char charArray[] = word.toCharArray();</w:t>
        <w:br/>
        <w:br/>
        <w:tab/>
        <w:tab/>
        <w:tab/>
        <w:t>int left = 0;</w:t>
        <w:br/>
        <w:tab/>
        <w:tab/>
        <w:tab/>
        <w:t>int right = charArray.length - 1;</w:t>
        <w:br/>
        <w:br/>
        <w:tab/>
        <w:tab/>
        <w:tab/>
        <w:t>while (left &lt; right) {</w:t>
        <w:br/>
        <w:br/>
        <w:tab/>
        <w:tab/>
        <w:tab/>
        <w:tab/>
        <w:t>char temp = charArray[left];</w:t>
        <w:br/>
        <w:tab/>
        <w:tab/>
        <w:tab/>
        <w:tab/>
        <w:t>charArray[left] = charArray[right];</w:t>
        <w:br/>
        <w:tab/>
        <w:tab/>
        <w:tab/>
        <w:tab/>
        <w:t>charArray[right] = temp;</w:t>
        <w:br/>
        <w:br/>
        <w:tab/>
        <w:tab/>
        <w:tab/>
        <w:tab/>
        <w:t>left++;</w:t>
        <w:br/>
        <w:tab/>
        <w:tab/>
        <w:tab/>
        <w:tab/>
        <w:t>right--;</w:t>
        <w:br/>
        <w:tab/>
        <w:tab/>
        <w:tab/>
        <w:t>}</w:t>
        <w:br/>
        <w:br/>
        <w:tab/>
        <w:tab/>
        <w:tab/>
        <w:t>String result = new String(charArray);</w:t>
        <w:br/>
        <w:br/>
        <w:tab/>
        <w:tab/>
        <w:tab/>
        <w:t>finalResult.append(result).append(" ");</w:t>
        <w:br/>
        <w:tab/>
        <w:tab/>
        <w:t>}</w:t>
        <w:br/>
        <w:br/>
        <w:tab/>
        <w:tab/>
        <w:t>System.out.println(finalResult);</w:t>
        <w:br/>
        <w:tab/>
        <w:t>}</w:t>
        <w:br/>
        <w:t>}</w:t>
      </w:r>
    </w:p>
    <w:p>
      <w:pPr>
        <w:keepNext/>
        <w:spacing w:before="140" w:after="60"/>
      </w:pPr>
      <w:r>
        <w:rPr>
          <w:b/>
          <w:color w:val="435363"/>
          <w:sz w:val="18"/>
        </w:rPr>
        <w:t>EXPECTED OUTPUT</w:t>
      </w:r>
    </w:p>
    <w:p>
      <w:pPr>
        <w:pStyle w:val="OutputText"/>
        <w:ind w:left="173" w:right="86"/>
        <w:shd w:fill="EDF7F0"/>
      </w:pPr>
      <w:r>
        <w:t>[Java, Test]</w:t>
        <w:br/>
        <w:t xml:space="preserve">avaJ tseT </w:t>
      </w:r>
    </w:p>
    <w:sectPr w:rsidR="00FC693F" w:rsidRPr="0006063C" w:rsidSect="00034616">
      <w:footerReference w:type="default" r:id="rId9"/>
      <w:pgSz w:w="11909" w:h="16834"/>
      <w:pgMar w:top="950" w:right="1037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Java String Programs  • 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gramHeading">
    <w:name w:val="Program Heading"/>
    <w:pPr>
      <w:keepLines/>
      <w:spacing w:after="0" w:line="252" w:lineRule="auto"/>
    </w:pPr>
    <w:rPr>
      <w:rFonts w:ascii="Aptos Display" w:hAnsi="Aptos Display"/>
      <w:b/>
      <w:color w:val="15406C"/>
      <w:sz w:val="24"/>
    </w:rPr>
  </w:style>
  <w:style w:type="paragraph" w:customStyle="1" w:styleId="CodeText">
    <w:name w:val="Code Text"/>
    <w:pPr>
      <w:keepLines/>
      <w:spacing w:after="0" w:line="252" w:lineRule="auto"/>
    </w:pPr>
    <w:rPr>
      <w:rFonts w:ascii="Consolas" w:hAnsi="Consolas"/>
      <w:b w:val="0"/>
      <w:color w:val="1C2431"/>
      <w:sz w:val="15"/>
    </w:rPr>
  </w:style>
  <w:style w:type="paragraph" w:customStyle="1" w:styleId="OutputText">
    <w:name w:val="Output Text"/>
    <w:pPr>
      <w:keepLines/>
      <w:spacing w:after="0" w:line="252" w:lineRule="auto"/>
    </w:pPr>
    <w:rPr>
      <w:rFonts w:ascii="Consolas" w:hAnsi="Consolas"/>
      <w:b w:val="0"/>
      <w:color w:val="124B31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