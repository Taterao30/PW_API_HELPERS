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JAVA STRING MANIPULATION</w:t>
      </w:r>
    </w:p>
    <w:p>
      <w:pPr>
        <w:jc w:val="center"/>
      </w:pPr>
      <w:r>
        <w:rPr>
          <w:color w:val="4F5D6B"/>
        </w:rPr>
        <w:t>20 Interview Programs  |  Code + Expected Output  |  A4 Print Edition</w:t>
      </w:r>
    </w:p>
    <w:p>
      <w:pPr/>
      <w:r>
        <w:t>Each example is independent. Place the code inside main() of the wrapper below. Java 8+ compatible.</w:t>
      </w:r>
    </w:p>
    <w:p>
      <w:r>
        <w:rPr>
          <w:b/>
        </w:rPr>
        <w:t>Wrapper (use for every example):</w:t>
      </w:r>
    </w:p>
    <w:p>
      <w:pPr>
        <w:keepLines/>
        <w:spacing w:after="40"/>
        <w:ind w:left="230"/>
      </w:pPr>
      <w:r>
        <w:rPr>
          <w:rFonts w:ascii="Consolas" w:hAnsi="Consolas"/>
          <w:color w:val="20303E"/>
          <w:sz w:val="15"/>
        </w:rPr>
        <w:t>import java.util.*;</w:t>
      </w:r>
      <w:r>
        <w:br/>
      </w:r>
      <w:r>
        <w:rPr>
          <w:rFonts w:ascii="Consolas" w:hAnsi="Consolas"/>
          <w:color w:val="20303E"/>
          <w:sz w:val="15"/>
        </w:rPr>
        <w:t>public class Main {</w:t>
      </w:r>
      <w:r>
        <w:br/>
      </w:r>
      <w:r>
        <w:rPr>
          <w:rFonts w:ascii="Consolas" w:hAnsi="Consolas"/>
          <w:color w:val="20303E"/>
          <w:sz w:val="15"/>
        </w:rPr>
        <w:t xml:space="preserve">    public static void main(String[] args) {</w:t>
      </w:r>
      <w:r>
        <w:br/>
      </w:r>
      <w:r>
        <w:rPr>
          <w:rFonts w:ascii="Consolas" w:hAnsi="Consolas"/>
          <w:color w:val="20303E"/>
          <w:sz w:val="15"/>
        </w:rPr>
        <w:t xml:space="preserve">        // Paste program here</w:t>
      </w:r>
      <w:r>
        <w:br/>
      </w:r>
      <w:r>
        <w:rPr>
          <w:rFonts w:ascii="Consolas" w:hAnsi="Consolas"/>
          <w:color w:val="20303E"/>
          <w:sz w:val="15"/>
        </w:rPr>
        <w:t xml:space="preserve">    }</w:t>
      </w:r>
      <w:r>
        <w:br/>
      </w:r>
      <w:r>
        <w:rPr>
          <w:rFonts w:ascii="Consolas" w:hAnsi="Consolas"/>
          <w:color w:val="20303E"/>
          <w:sz w:val="15"/>
        </w:rPr>
        <w:t>}</w:t>
      </w:r>
    </w:p>
    <w:p>
      <w:pPr>
        <w:pStyle w:val="Heading2"/>
        <w:keepNext/>
        <w:spacing w:before="220" w:after="60"/>
      </w:pPr>
      <w:r>
        <w:t>01. Reverse a string</w:t>
      </w:r>
    </w:p>
    <w:p>
      <w:pPr>
        <w:keepLines/>
        <w:spacing w:after="40"/>
        <w:ind w:left="230"/>
      </w:pPr>
      <w:r>
        <w:rPr>
          <w:rFonts w:ascii="Consolas" w:hAnsi="Consolas"/>
          <w:color w:val="20303E"/>
          <w:sz w:val="15"/>
        </w:rPr>
        <w:t>String str = "automation";</w:t>
      </w:r>
      <w:r>
        <w:br/>
      </w:r>
      <w:r>
        <w:rPr>
          <w:rFonts w:ascii="Consolas" w:hAnsi="Consolas"/>
          <w:color w:val="20303E"/>
          <w:sz w:val="15"/>
        </w:rPr>
        <w:t>String reversed = "";</w:t>
      </w:r>
      <w:r>
        <w:br/>
      </w:r>
      <w:r>
        <w:rPr>
          <w:rFonts w:ascii="Consolas" w:hAnsi="Consolas"/>
          <w:color w:val="20303E"/>
          <w:sz w:val="15"/>
        </w:rPr>
        <w:t>for (int i = str.length()-1; i &gt;= 0; i--) {</w:t>
      </w:r>
      <w:r>
        <w:br/>
      </w:r>
      <w:r>
        <w:rPr>
          <w:rFonts w:ascii="Consolas" w:hAnsi="Consolas"/>
          <w:color w:val="20303E"/>
          <w:sz w:val="15"/>
        </w:rPr>
        <w:t xml:space="preserve">    reversed += str.charAt(i);</w:t>
      </w:r>
      <w:r>
        <w:br/>
      </w:r>
      <w:r>
        <w:rPr>
          <w:rFonts w:ascii="Consolas" w:hAnsi="Consolas"/>
          <w:color w:val="20303E"/>
          <w:sz w:val="15"/>
        </w:rPr>
        <w:t>}</w:t>
      </w:r>
      <w:r>
        <w:br/>
      </w:r>
      <w:r>
        <w:rPr>
          <w:rFonts w:ascii="Consolas" w:hAnsi="Consolas"/>
          <w:color w:val="20303E"/>
          <w:sz w:val="15"/>
        </w:rPr>
        <w:t>System.out.println(reversed);</w:t>
      </w:r>
    </w:p>
    <w:p>
      <w:pPr>
        <w:keepLines/>
        <w:spacing w:before="20" w:after="100"/>
      </w:pPr>
      <w:r>
        <w:rPr>
          <w:b/>
          <w:color w:val="006A69"/>
          <w:sz w:val="16"/>
        </w:rPr>
        <w:t xml:space="preserve">OUTPUT  </w:t>
      </w:r>
      <w:r>
        <w:rPr>
          <w:rFonts w:ascii="Consolas" w:hAnsi="Consolas"/>
          <w:sz w:val="16"/>
        </w:rPr>
        <w:t>noitamotua</w:t>
      </w:r>
    </w:p>
    <w:p>
      <w:pPr>
        <w:pStyle w:val="Heading2"/>
        <w:keepNext/>
        <w:spacing w:before="220" w:after="60"/>
      </w:pPr>
      <w:r>
        <w:t>02. Check palindrome</w:t>
      </w:r>
    </w:p>
    <w:p>
      <w:pPr>
        <w:keepLines/>
        <w:spacing w:after="40"/>
        <w:ind w:left="230"/>
      </w:pPr>
      <w:r>
        <w:rPr>
          <w:rFonts w:ascii="Consolas" w:hAnsi="Consolas"/>
          <w:color w:val="20303E"/>
          <w:sz w:val="15"/>
        </w:rPr>
        <w:t>String str = "madam";</w:t>
      </w:r>
      <w:r>
        <w:br/>
      </w:r>
      <w:r>
        <w:rPr>
          <w:rFonts w:ascii="Consolas" w:hAnsi="Consolas"/>
          <w:color w:val="20303E"/>
          <w:sz w:val="15"/>
        </w:rPr>
        <w:t>String reversed = new StringBuilder(str).reverse().toString();</w:t>
      </w:r>
      <w:r>
        <w:br/>
      </w:r>
      <w:r>
        <w:rPr>
          <w:rFonts w:ascii="Consolas" w:hAnsi="Consolas"/>
          <w:color w:val="20303E"/>
          <w:sz w:val="15"/>
        </w:rPr>
        <w:t>System.out.println(str.equals(reversed) ? "Palindrome" : "Not Palindrome");</w:t>
      </w:r>
    </w:p>
    <w:p>
      <w:pPr>
        <w:keepLines/>
        <w:spacing w:before="20" w:after="100"/>
      </w:pPr>
      <w:r>
        <w:rPr>
          <w:b/>
          <w:color w:val="006A69"/>
          <w:sz w:val="16"/>
        </w:rPr>
        <w:t xml:space="preserve">OUTPUT  </w:t>
      </w:r>
      <w:r>
        <w:rPr>
          <w:rFonts w:ascii="Consolas" w:hAnsi="Consolas"/>
          <w:sz w:val="16"/>
        </w:rPr>
        <w:t>Palindrome</w:t>
      </w:r>
    </w:p>
    <w:p>
      <w:pPr>
        <w:pStyle w:val="Heading2"/>
        <w:keepNext/>
        <w:spacing w:before="220" w:after="60"/>
      </w:pPr>
      <w:r>
        <w:t>03. Find duplicate characters using Map</w:t>
      </w:r>
    </w:p>
    <w:p>
      <w:pPr>
        <w:keepLines/>
        <w:spacing w:after="40"/>
        <w:ind w:left="230"/>
      </w:pPr>
      <w:r>
        <w:rPr>
          <w:rFonts w:ascii="Consolas" w:hAnsi="Consolas"/>
          <w:color w:val="20303E"/>
          <w:sz w:val="15"/>
        </w:rPr>
        <w:t>String str = "programming";</w:t>
      </w:r>
      <w:r>
        <w:br/>
      </w:r>
      <w:r>
        <w:rPr>
          <w:rFonts w:ascii="Consolas" w:hAnsi="Consolas"/>
          <w:color w:val="20303E"/>
          <w:sz w:val="15"/>
        </w:rPr>
        <w:t>Map&lt;Character, Integer&gt; map = new LinkedHashMap&lt;&gt;();</w:t>
      </w:r>
      <w:r>
        <w:br/>
      </w:r>
      <w:r>
        <w:rPr>
          <w:rFonts w:ascii="Consolas" w:hAnsi="Consolas"/>
          <w:color w:val="20303E"/>
          <w:sz w:val="15"/>
        </w:rPr>
        <w:t>for (char c : str.toCharArray()) {</w:t>
      </w:r>
      <w:r>
        <w:br/>
      </w:r>
      <w:r>
        <w:rPr>
          <w:rFonts w:ascii="Consolas" w:hAnsi="Consolas"/>
          <w:color w:val="20303E"/>
          <w:sz w:val="15"/>
        </w:rPr>
        <w:t xml:space="preserve">    map.put(c, map.getOrDefault(c, 0) + 1);</w:t>
      </w:r>
      <w:r>
        <w:br/>
      </w:r>
      <w:r>
        <w:rPr>
          <w:rFonts w:ascii="Consolas" w:hAnsi="Consolas"/>
          <w:color w:val="20303E"/>
          <w:sz w:val="15"/>
        </w:rPr>
        <w:t>}</w:t>
      </w:r>
      <w:r>
        <w:br/>
      </w:r>
      <w:r>
        <w:rPr>
          <w:rFonts w:ascii="Consolas" w:hAnsi="Consolas"/>
          <w:color w:val="20303E"/>
          <w:sz w:val="15"/>
        </w:rPr>
        <w:t>for (Map.Entry&lt;Character, Integer&gt; e : map.entrySet()) {</w:t>
      </w:r>
      <w:r>
        <w:br/>
      </w:r>
      <w:r>
        <w:rPr>
          <w:rFonts w:ascii="Consolas" w:hAnsi="Consolas"/>
          <w:color w:val="20303E"/>
          <w:sz w:val="15"/>
        </w:rPr>
        <w:t xml:space="preserve">    if (e.getValue() &gt; 1) System.out.println(e.getKey() + " " + e.getValue());</w:t>
      </w:r>
      <w:r>
        <w:br/>
      </w:r>
      <w:r>
        <w:rPr>
          <w:rFonts w:ascii="Consolas" w:hAnsi="Consolas"/>
          <w:color w:val="20303E"/>
          <w:sz w:val="15"/>
        </w:rPr>
        <w:t>}</w:t>
      </w:r>
    </w:p>
    <w:p>
      <w:pPr>
        <w:keepLines/>
        <w:spacing w:before="20" w:after="100"/>
      </w:pPr>
      <w:r>
        <w:rPr>
          <w:b/>
          <w:color w:val="006A69"/>
          <w:sz w:val="16"/>
        </w:rPr>
        <w:t xml:space="preserve">OUTPUT  </w:t>
      </w:r>
      <w:r>
        <w:rPr>
          <w:rFonts w:ascii="Consolas" w:hAnsi="Consolas"/>
          <w:sz w:val="16"/>
        </w:rPr>
        <w:t>r 2  |  g 2  |  m 2</w:t>
      </w:r>
    </w:p>
    <w:p>
      <w:pPr>
        <w:pStyle w:val="Heading2"/>
        <w:keepNext/>
        <w:spacing w:before="220" w:after="60"/>
      </w:pPr>
      <w:r>
        <w:t>04. Remove duplicate characters with indexOf</w:t>
      </w:r>
    </w:p>
    <w:p>
      <w:pPr>
        <w:keepLines/>
        <w:spacing w:after="40"/>
        <w:ind w:left="230"/>
      </w:pPr>
      <w:r>
        <w:rPr>
          <w:rFonts w:ascii="Consolas" w:hAnsi="Consolas"/>
          <w:color w:val="20303E"/>
          <w:sz w:val="15"/>
        </w:rPr>
        <w:t>String str = "automation";</w:t>
      </w:r>
      <w:r>
        <w:br/>
      </w:r>
      <w:r>
        <w:rPr>
          <w:rFonts w:ascii="Consolas" w:hAnsi="Consolas"/>
          <w:color w:val="20303E"/>
          <w:sz w:val="15"/>
        </w:rPr>
        <w:t>String result = "";</w:t>
      </w:r>
      <w:r>
        <w:br/>
      </w:r>
      <w:r>
        <w:rPr>
          <w:rFonts w:ascii="Consolas" w:hAnsi="Consolas"/>
          <w:color w:val="20303E"/>
          <w:sz w:val="15"/>
        </w:rPr>
        <w:t>for (char c : str.toCharArray()) {</w:t>
      </w:r>
      <w:r>
        <w:br/>
      </w:r>
      <w:r>
        <w:rPr>
          <w:rFonts w:ascii="Consolas" w:hAnsi="Consolas"/>
          <w:color w:val="20303E"/>
          <w:sz w:val="15"/>
        </w:rPr>
        <w:t xml:space="preserve">    if (result.indexOf(c) == -1) result += c;</w:t>
      </w:r>
      <w:r>
        <w:br/>
      </w:r>
      <w:r>
        <w:rPr>
          <w:rFonts w:ascii="Consolas" w:hAnsi="Consolas"/>
          <w:color w:val="20303E"/>
          <w:sz w:val="15"/>
        </w:rPr>
        <w:t>}</w:t>
      </w:r>
      <w:r>
        <w:br/>
      </w:r>
      <w:r>
        <w:rPr>
          <w:rFonts w:ascii="Consolas" w:hAnsi="Consolas"/>
          <w:color w:val="20303E"/>
          <w:sz w:val="15"/>
        </w:rPr>
        <w:t>System.out.println(result);</w:t>
      </w:r>
    </w:p>
    <w:p>
      <w:pPr>
        <w:keepLines/>
        <w:spacing w:before="20" w:after="100"/>
      </w:pPr>
      <w:r>
        <w:rPr>
          <w:b/>
          <w:color w:val="006A69"/>
          <w:sz w:val="16"/>
        </w:rPr>
        <w:t xml:space="preserve">OUTPUT  </w:t>
      </w:r>
      <w:r>
        <w:rPr>
          <w:rFonts w:ascii="Consolas" w:hAnsi="Consolas"/>
          <w:sz w:val="16"/>
        </w:rPr>
        <w:t>automin</w:t>
      </w:r>
    </w:p>
    <w:p>
      <w:pPr>
        <w:pStyle w:val="Heading2"/>
        <w:keepNext/>
        <w:spacing w:before="220" w:after="60"/>
      </w:pPr>
      <w:r>
        <w:t>05. Count vowels and consonants</w:t>
      </w:r>
    </w:p>
    <w:p>
      <w:pPr>
        <w:keepLines/>
        <w:spacing w:after="40"/>
        <w:ind w:left="230"/>
      </w:pPr>
      <w:r>
        <w:rPr>
          <w:rFonts w:ascii="Consolas" w:hAnsi="Consolas"/>
          <w:color w:val="20303E"/>
          <w:sz w:val="15"/>
        </w:rPr>
        <w:t>String str = "automation";</w:t>
      </w:r>
      <w:r>
        <w:br/>
      </w:r>
      <w:r>
        <w:rPr>
          <w:rFonts w:ascii="Consolas" w:hAnsi="Consolas"/>
          <w:color w:val="20303E"/>
          <w:sz w:val="15"/>
        </w:rPr>
        <w:t>int vowels = 0, consonants = 0;</w:t>
      </w:r>
      <w:r>
        <w:br/>
      </w:r>
      <w:r>
        <w:rPr>
          <w:rFonts w:ascii="Consolas" w:hAnsi="Consolas"/>
          <w:color w:val="20303E"/>
          <w:sz w:val="15"/>
        </w:rPr>
        <w:t>for (char c : str.toLowerCase().toCharArray()) {</w:t>
      </w:r>
      <w:r>
        <w:br/>
      </w:r>
      <w:r>
        <w:rPr>
          <w:rFonts w:ascii="Consolas" w:hAnsi="Consolas"/>
          <w:color w:val="20303E"/>
          <w:sz w:val="15"/>
        </w:rPr>
        <w:t xml:space="preserve">    if ("aeiou".indexOf(c) &gt;= 0) vowels++;</w:t>
      </w:r>
      <w:r>
        <w:br/>
      </w:r>
      <w:r>
        <w:rPr>
          <w:rFonts w:ascii="Consolas" w:hAnsi="Consolas"/>
          <w:color w:val="20303E"/>
          <w:sz w:val="15"/>
        </w:rPr>
        <w:t xml:space="preserve">    else if (c &gt;= 'a' &amp;&amp; c &lt;= 'z') consonants++;</w:t>
      </w:r>
      <w:r>
        <w:br/>
      </w:r>
      <w:r>
        <w:rPr>
          <w:rFonts w:ascii="Consolas" w:hAnsi="Consolas"/>
          <w:color w:val="20303E"/>
          <w:sz w:val="15"/>
        </w:rPr>
        <w:t>}</w:t>
      </w:r>
      <w:r>
        <w:br/>
      </w:r>
      <w:r>
        <w:rPr>
          <w:rFonts w:ascii="Consolas" w:hAnsi="Consolas"/>
          <w:color w:val="20303E"/>
          <w:sz w:val="15"/>
        </w:rPr>
        <w:t>System.out.println("Vowels: " + vowels);</w:t>
      </w:r>
      <w:r>
        <w:br/>
      </w:r>
      <w:r>
        <w:rPr>
          <w:rFonts w:ascii="Consolas" w:hAnsi="Consolas"/>
          <w:color w:val="20303E"/>
          <w:sz w:val="15"/>
        </w:rPr>
        <w:t>System.out.println("Consonants: " + consonants);</w:t>
      </w:r>
    </w:p>
    <w:p>
      <w:pPr>
        <w:keepLines/>
        <w:spacing w:before="20" w:after="100"/>
      </w:pPr>
      <w:r>
        <w:rPr>
          <w:b/>
          <w:color w:val="006A69"/>
          <w:sz w:val="16"/>
        </w:rPr>
        <w:t xml:space="preserve">OUTPUT  </w:t>
      </w:r>
      <w:r>
        <w:rPr>
          <w:rFonts w:ascii="Consolas" w:hAnsi="Consolas"/>
          <w:sz w:val="16"/>
        </w:rPr>
        <w:t>Vowels: 6  |  Consonants: 4</w:t>
      </w:r>
    </w:p>
    <w:p>
      <w:pPr>
        <w:pStyle w:val="Heading2"/>
        <w:keepNext/>
        <w:spacing w:before="220" w:after="60"/>
      </w:pPr>
      <w:r>
        <w:t>06. First non-repeating character</w:t>
      </w:r>
    </w:p>
    <w:p>
      <w:pPr>
        <w:keepLines/>
        <w:spacing w:after="40"/>
        <w:ind w:left="230"/>
      </w:pPr>
      <w:r>
        <w:rPr>
          <w:rFonts w:ascii="Consolas" w:hAnsi="Consolas"/>
          <w:color w:val="20303E"/>
          <w:sz w:val="15"/>
        </w:rPr>
        <w:t>String str = "swiss";</w:t>
      </w:r>
      <w:r>
        <w:br/>
      </w:r>
      <w:r>
        <w:rPr>
          <w:rFonts w:ascii="Consolas" w:hAnsi="Consolas"/>
          <w:color w:val="20303E"/>
          <w:sz w:val="15"/>
        </w:rPr>
        <w:t>for (char c : str.toCharArray()) {</w:t>
      </w:r>
      <w:r>
        <w:br/>
      </w:r>
      <w:r>
        <w:rPr>
          <w:rFonts w:ascii="Consolas" w:hAnsi="Consolas"/>
          <w:color w:val="20303E"/>
          <w:sz w:val="15"/>
        </w:rPr>
        <w:t xml:space="preserve">    if (str.indexOf(c) == str.lastIndexOf(c)) {</w:t>
      </w:r>
      <w:r>
        <w:br/>
      </w:r>
      <w:r>
        <w:rPr>
          <w:rFonts w:ascii="Consolas" w:hAnsi="Consolas"/>
          <w:color w:val="20303E"/>
          <w:sz w:val="15"/>
        </w:rPr>
        <w:t xml:space="preserve">        System.out.println(c);</w:t>
      </w:r>
      <w:r>
        <w:br/>
      </w:r>
      <w:r>
        <w:rPr>
          <w:rFonts w:ascii="Consolas" w:hAnsi="Consolas"/>
          <w:color w:val="20303E"/>
          <w:sz w:val="15"/>
        </w:rPr>
        <w:t xml:space="preserve">        break;</w:t>
      </w:r>
      <w:r>
        <w:br/>
      </w:r>
      <w:r>
        <w:rPr>
          <w:rFonts w:ascii="Consolas" w:hAnsi="Consolas"/>
          <w:color w:val="20303E"/>
          <w:sz w:val="15"/>
        </w:rPr>
        <w:t xml:space="preserve">    }</w:t>
      </w:r>
      <w:r>
        <w:br/>
      </w:r>
      <w:r>
        <w:rPr>
          <w:rFonts w:ascii="Consolas" w:hAnsi="Consolas"/>
          <w:color w:val="20303E"/>
          <w:sz w:val="15"/>
        </w:rPr>
        <w:t>}</w:t>
      </w:r>
    </w:p>
    <w:p>
      <w:pPr>
        <w:keepLines/>
        <w:spacing w:before="20" w:after="100"/>
      </w:pPr>
      <w:r>
        <w:rPr>
          <w:b/>
          <w:color w:val="006A69"/>
          <w:sz w:val="16"/>
        </w:rPr>
        <w:t xml:space="preserve">OUTPUT  </w:t>
      </w:r>
      <w:r>
        <w:rPr>
          <w:rFonts w:ascii="Consolas" w:hAnsi="Consolas"/>
          <w:sz w:val="16"/>
        </w:rPr>
        <w:t>w</w:t>
      </w:r>
    </w:p>
    <w:p>
      <w:pPr>
        <w:pStyle w:val="Heading2"/>
        <w:keepNext/>
        <w:spacing w:before="220" w:after="60"/>
      </w:pPr>
      <w:r>
        <w:t>07. First repeating character</w:t>
      </w:r>
    </w:p>
    <w:p>
      <w:pPr>
        <w:keepLines/>
        <w:spacing w:after="40"/>
        <w:ind w:left="230"/>
      </w:pPr>
      <w:r>
        <w:rPr>
          <w:rFonts w:ascii="Consolas" w:hAnsi="Consolas"/>
          <w:color w:val="20303E"/>
          <w:sz w:val="15"/>
        </w:rPr>
        <w:t>String str = "programming";</w:t>
      </w:r>
      <w:r>
        <w:br/>
      </w:r>
      <w:r>
        <w:rPr>
          <w:rFonts w:ascii="Consolas" w:hAnsi="Consolas"/>
          <w:color w:val="20303E"/>
          <w:sz w:val="15"/>
        </w:rPr>
        <w:t>Set&lt;Character&gt; seen = new HashSet&lt;&gt;();</w:t>
      </w:r>
      <w:r>
        <w:br/>
      </w:r>
      <w:r>
        <w:rPr>
          <w:rFonts w:ascii="Consolas" w:hAnsi="Consolas"/>
          <w:color w:val="20303E"/>
          <w:sz w:val="15"/>
        </w:rPr>
        <w:t>for (char c : str.toCharArray()) {</w:t>
      </w:r>
      <w:r>
        <w:br/>
      </w:r>
      <w:r>
        <w:rPr>
          <w:rFonts w:ascii="Consolas" w:hAnsi="Consolas"/>
          <w:color w:val="20303E"/>
          <w:sz w:val="15"/>
        </w:rPr>
        <w:t xml:space="preserve">    if (!seen.add(c)) {</w:t>
      </w:r>
      <w:r>
        <w:br/>
      </w:r>
      <w:r>
        <w:rPr>
          <w:rFonts w:ascii="Consolas" w:hAnsi="Consolas"/>
          <w:color w:val="20303E"/>
          <w:sz w:val="15"/>
        </w:rPr>
        <w:t xml:space="preserve">        System.out.println(c);</w:t>
      </w:r>
      <w:r>
        <w:br/>
      </w:r>
      <w:r>
        <w:rPr>
          <w:rFonts w:ascii="Consolas" w:hAnsi="Consolas"/>
          <w:color w:val="20303E"/>
          <w:sz w:val="15"/>
        </w:rPr>
        <w:t xml:space="preserve">        break;</w:t>
      </w:r>
      <w:r>
        <w:br/>
      </w:r>
      <w:r>
        <w:rPr>
          <w:rFonts w:ascii="Consolas" w:hAnsi="Consolas"/>
          <w:color w:val="20303E"/>
          <w:sz w:val="15"/>
        </w:rPr>
        <w:t xml:space="preserve">    }</w:t>
      </w:r>
      <w:r>
        <w:br/>
      </w:r>
      <w:r>
        <w:rPr>
          <w:rFonts w:ascii="Consolas" w:hAnsi="Consolas"/>
          <w:color w:val="20303E"/>
          <w:sz w:val="15"/>
        </w:rPr>
        <w:t>}</w:t>
      </w:r>
    </w:p>
    <w:p>
      <w:pPr>
        <w:keepLines/>
        <w:spacing w:before="20" w:after="100"/>
      </w:pPr>
      <w:r>
        <w:rPr>
          <w:b/>
          <w:color w:val="006A69"/>
          <w:sz w:val="16"/>
        </w:rPr>
        <w:t xml:space="preserve">OUTPUT  </w:t>
      </w:r>
      <w:r>
        <w:rPr>
          <w:rFonts w:ascii="Consolas" w:hAnsi="Consolas"/>
          <w:sz w:val="16"/>
        </w:rPr>
        <w:t>r</w:t>
      </w:r>
    </w:p>
    <w:p>
      <w:pPr>
        <w:pStyle w:val="Heading2"/>
        <w:keepNext/>
        <w:spacing w:before="220" w:after="60"/>
      </w:pPr>
      <w:r>
        <w:t>08. Reverse each word in a sentence</w:t>
      </w:r>
    </w:p>
    <w:p>
      <w:pPr>
        <w:keepLines/>
        <w:spacing w:after="40"/>
        <w:ind w:left="230"/>
      </w:pPr>
      <w:r>
        <w:rPr>
          <w:rFonts w:ascii="Consolas" w:hAnsi="Consolas"/>
          <w:color w:val="20303E"/>
          <w:sz w:val="15"/>
        </w:rPr>
        <w:t>String str = "I love JavaScript";</w:t>
      </w:r>
      <w:r>
        <w:br/>
      </w:r>
      <w:r>
        <w:rPr>
          <w:rFonts w:ascii="Consolas" w:hAnsi="Consolas"/>
          <w:color w:val="20303E"/>
          <w:sz w:val="15"/>
        </w:rPr>
        <w:t>String[] words = str.split(" ");</w:t>
      </w:r>
      <w:r>
        <w:br/>
      </w:r>
      <w:r>
        <w:rPr>
          <w:rFonts w:ascii="Consolas" w:hAnsi="Consolas"/>
          <w:color w:val="20303E"/>
          <w:sz w:val="15"/>
        </w:rPr>
        <w:t>StringJoiner result = new StringJoiner(" ");</w:t>
      </w:r>
      <w:r>
        <w:br/>
      </w:r>
      <w:r>
        <w:rPr>
          <w:rFonts w:ascii="Consolas" w:hAnsi="Consolas"/>
          <w:color w:val="20303E"/>
          <w:sz w:val="15"/>
        </w:rPr>
        <w:t>for (String word : words) {</w:t>
      </w:r>
      <w:r>
        <w:br/>
      </w:r>
      <w:r>
        <w:rPr>
          <w:rFonts w:ascii="Consolas" w:hAnsi="Consolas"/>
          <w:color w:val="20303E"/>
          <w:sz w:val="15"/>
        </w:rPr>
        <w:t xml:space="preserve">    result.add(new StringBuilder(word).reverse().toString());</w:t>
      </w:r>
      <w:r>
        <w:br/>
      </w:r>
      <w:r>
        <w:rPr>
          <w:rFonts w:ascii="Consolas" w:hAnsi="Consolas"/>
          <w:color w:val="20303E"/>
          <w:sz w:val="15"/>
        </w:rPr>
        <w:t>}</w:t>
      </w:r>
      <w:r>
        <w:br/>
      </w:r>
      <w:r>
        <w:rPr>
          <w:rFonts w:ascii="Consolas" w:hAnsi="Consolas"/>
          <w:color w:val="20303E"/>
          <w:sz w:val="15"/>
        </w:rPr>
        <w:t>System.out.println(result);</w:t>
      </w:r>
    </w:p>
    <w:p>
      <w:pPr>
        <w:keepLines/>
        <w:spacing w:before="20" w:after="100"/>
      </w:pPr>
      <w:r>
        <w:rPr>
          <w:b/>
          <w:color w:val="006A69"/>
          <w:sz w:val="16"/>
        </w:rPr>
        <w:t xml:space="preserve">OUTPUT  </w:t>
      </w:r>
      <w:r>
        <w:rPr>
          <w:rFonts w:ascii="Consolas" w:hAnsi="Consolas"/>
          <w:sz w:val="16"/>
        </w:rPr>
        <w:t>I evol tpircSavaJ</w:t>
      </w:r>
    </w:p>
    <w:p>
      <w:pPr>
        <w:pStyle w:val="Heading2"/>
        <w:keepNext/>
        <w:spacing w:before="220" w:after="60"/>
      </w:pPr>
      <w:r>
        <w:t>09. Reverse order of words</w:t>
      </w:r>
    </w:p>
    <w:p>
      <w:pPr>
        <w:keepLines/>
        <w:spacing w:after="40"/>
        <w:ind w:left="230"/>
      </w:pPr>
      <w:r>
        <w:rPr>
          <w:rFonts w:ascii="Consolas" w:hAnsi="Consolas"/>
          <w:color w:val="20303E"/>
          <w:sz w:val="15"/>
        </w:rPr>
        <w:t>String str = "I love JavaScript";</w:t>
      </w:r>
      <w:r>
        <w:br/>
      </w:r>
      <w:r>
        <w:rPr>
          <w:rFonts w:ascii="Consolas" w:hAnsi="Consolas"/>
          <w:color w:val="20303E"/>
          <w:sz w:val="15"/>
        </w:rPr>
        <w:t>String[] words = str.split(" ");</w:t>
      </w:r>
      <w:r>
        <w:br/>
      </w:r>
      <w:r>
        <w:rPr>
          <w:rFonts w:ascii="Consolas" w:hAnsi="Consolas"/>
          <w:color w:val="20303E"/>
          <w:sz w:val="15"/>
        </w:rPr>
        <w:t>Collections.reverse(Arrays.asList(words));</w:t>
      </w:r>
      <w:r>
        <w:br/>
      </w:r>
      <w:r>
        <w:rPr>
          <w:rFonts w:ascii="Consolas" w:hAnsi="Consolas"/>
          <w:color w:val="20303E"/>
          <w:sz w:val="15"/>
        </w:rPr>
        <w:t>System.out.println(String.join(" ", words));</w:t>
      </w:r>
    </w:p>
    <w:p>
      <w:pPr>
        <w:keepLines/>
        <w:spacing w:before="20" w:after="100"/>
      </w:pPr>
      <w:r>
        <w:rPr>
          <w:b/>
          <w:color w:val="006A69"/>
          <w:sz w:val="16"/>
        </w:rPr>
        <w:t xml:space="preserve">OUTPUT  </w:t>
      </w:r>
      <w:r>
        <w:rPr>
          <w:rFonts w:ascii="Consolas" w:hAnsi="Consolas"/>
          <w:sz w:val="16"/>
        </w:rPr>
        <w:t>JavaScript love I</w:t>
      </w:r>
    </w:p>
    <w:p>
      <w:pPr>
        <w:pStyle w:val="Heading2"/>
        <w:keepNext/>
        <w:spacing w:before="220" w:after="60"/>
      </w:pPr>
      <w:r>
        <w:t>10. Count words in a sentence</w:t>
      </w:r>
    </w:p>
    <w:p>
      <w:pPr>
        <w:keepLines/>
        <w:spacing w:after="40"/>
        <w:ind w:left="230"/>
      </w:pPr>
      <w:r>
        <w:rPr>
          <w:rFonts w:ascii="Consolas" w:hAnsi="Consolas"/>
          <w:color w:val="20303E"/>
          <w:sz w:val="15"/>
        </w:rPr>
        <w:t>String str = "I love Java automation";</w:t>
      </w:r>
      <w:r>
        <w:br/>
      </w:r>
      <w:r>
        <w:rPr>
          <w:rFonts w:ascii="Consolas" w:hAnsi="Consolas"/>
          <w:color w:val="20303E"/>
          <w:sz w:val="15"/>
        </w:rPr>
        <w:t>String[] words = str.trim().split("\s+");</w:t>
      </w:r>
      <w:r>
        <w:br/>
      </w:r>
      <w:r>
        <w:rPr>
          <w:rFonts w:ascii="Consolas" w:hAnsi="Consolas"/>
          <w:color w:val="20303E"/>
          <w:sz w:val="15"/>
        </w:rPr>
        <w:t>System.out.println(words.length);</w:t>
      </w:r>
    </w:p>
    <w:p>
      <w:pPr>
        <w:keepLines/>
        <w:spacing w:before="20" w:after="100"/>
      </w:pPr>
      <w:r>
        <w:rPr>
          <w:b/>
          <w:color w:val="006A69"/>
          <w:sz w:val="16"/>
        </w:rPr>
        <w:t xml:space="preserve">OUTPUT  </w:t>
      </w:r>
      <w:r>
        <w:rPr>
          <w:rFonts w:ascii="Consolas" w:hAnsi="Consolas"/>
          <w:sz w:val="16"/>
        </w:rPr>
        <w:t>4</w:t>
      </w:r>
    </w:p>
    <w:p>
      <w:pPr>
        <w:pStyle w:val="Heading2"/>
        <w:keepNext/>
        <w:spacing w:before="220" w:after="60"/>
      </w:pPr>
      <w:r>
        <w:t>11. Find longest word</w:t>
      </w:r>
    </w:p>
    <w:p>
      <w:pPr>
        <w:keepLines/>
        <w:spacing w:after="40"/>
        <w:ind w:left="230"/>
      </w:pPr>
      <w:r>
        <w:rPr>
          <w:rFonts w:ascii="Consolas" w:hAnsi="Consolas"/>
          <w:color w:val="20303E"/>
          <w:sz w:val="15"/>
        </w:rPr>
        <w:t>String str = "I love automation testing";</w:t>
      </w:r>
      <w:r>
        <w:br/>
      </w:r>
      <w:r>
        <w:rPr>
          <w:rFonts w:ascii="Consolas" w:hAnsi="Consolas"/>
          <w:color w:val="20303E"/>
          <w:sz w:val="15"/>
        </w:rPr>
        <w:t>String longest = "";</w:t>
      </w:r>
      <w:r>
        <w:br/>
      </w:r>
      <w:r>
        <w:rPr>
          <w:rFonts w:ascii="Consolas" w:hAnsi="Consolas"/>
          <w:color w:val="20303E"/>
          <w:sz w:val="15"/>
        </w:rPr>
        <w:t>for (String word : str.split(" ")) {</w:t>
      </w:r>
      <w:r>
        <w:br/>
      </w:r>
      <w:r>
        <w:rPr>
          <w:rFonts w:ascii="Consolas" w:hAnsi="Consolas"/>
          <w:color w:val="20303E"/>
          <w:sz w:val="15"/>
        </w:rPr>
        <w:t xml:space="preserve">    if (word.length() &gt; longest.length()) longest = word;</w:t>
      </w:r>
      <w:r>
        <w:br/>
      </w:r>
      <w:r>
        <w:rPr>
          <w:rFonts w:ascii="Consolas" w:hAnsi="Consolas"/>
          <w:color w:val="20303E"/>
          <w:sz w:val="15"/>
        </w:rPr>
        <w:t>}</w:t>
      </w:r>
      <w:r>
        <w:br/>
      </w:r>
      <w:r>
        <w:rPr>
          <w:rFonts w:ascii="Consolas" w:hAnsi="Consolas"/>
          <w:color w:val="20303E"/>
          <w:sz w:val="15"/>
        </w:rPr>
        <w:t>System.out.println(longest);</w:t>
      </w:r>
    </w:p>
    <w:p>
      <w:pPr>
        <w:keepLines/>
        <w:spacing w:before="20" w:after="100"/>
      </w:pPr>
      <w:r>
        <w:rPr>
          <w:b/>
          <w:color w:val="006A69"/>
          <w:sz w:val="16"/>
        </w:rPr>
        <w:t xml:space="preserve">OUTPUT  </w:t>
      </w:r>
      <w:r>
        <w:rPr>
          <w:rFonts w:ascii="Consolas" w:hAnsi="Consolas"/>
          <w:sz w:val="16"/>
        </w:rPr>
        <w:t>automation</w:t>
      </w:r>
    </w:p>
    <w:p>
      <w:pPr>
        <w:pStyle w:val="Heading2"/>
        <w:keepNext/>
        <w:spacing w:before="220" w:after="60"/>
      </w:pPr>
      <w:r>
        <w:t>12. Check anagram strings</w:t>
      </w:r>
    </w:p>
    <w:p>
      <w:pPr>
        <w:keepLines/>
        <w:spacing w:after="40"/>
        <w:ind w:left="230"/>
      </w:pPr>
      <w:r>
        <w:rPr>
          <w:rFonts w:ascii="Consolas" w:hAnsi="Consolas"/>
          <w:color w:val="20303E"/>
          <w:sz w:val="15"/>
        </w:rPr>
        <w:t>String a = "listen", b = "silent";</w:t>
      </w:r>
      <w:r>
        <w:br/>
      </w:r>
      <w:r>
        <w:rPr>
          <w:rFonts w:ascii="Consolas" w:hAnsi="Consolas"/>
          <w:color w:val="20303E"/>
          <w:sz w:val="15"/>
        </w:rPr>
        <w:t>char[] x = a.toCharArray(), y = b.toCharArray();</w:t>
      </w:r>
      <w:r>
        <w:br/>
      </w:r>
      <w:r>
        <w:rPr>
          <w:rFonts w:ascii="Consolas" w:hAnsi="Consolas"/>
          <w:color w:val="20303E"/>
          <w:sz w:val="15"/>
        </w:rPr>
        <w:t>Arrays.sort(x);</w:t>
      </w:r>
      <w:r>
        <w:br/>
      </w:r>
      <w:r>
        <w:rPr>
          <w:rFonts w:ascii="Consolas" w:hAnsi="Consolas"/>
          <w:color w:val="20303E"/>
          <w:sz w:val="15"/>
        </w:rPr>
        <w:t>Arrays.sort(y);</w:t>
      </w:r>
      <w:r>
        <w:br/>
      </w:r>
      <w:r>
        <w:rPr>
          <w:rFonts w:ascii="Consolas" w:hAnsi="Consolas"/>
          <w:color w:val="20303E"/>
          <w:sz w:val="15"/>
        </w:rPr>
        <w:t>System.out.println(Arrays.equals(x, y));</w:t>
      </w:r>
    </w:p>
    <w:p>
      <w:pPr>
        <w:keepLines/>
        <w:spacing w:before="20" w:after="100"/>
      </w:pPr>
      <w:r>
        <w:rPr>
          <w:b/>
          <w:color w:val="006A69"/>
          <w:sz w:val="16"/>
        </w:rPr>
        <w:t xml:space="preserve">OUTPUT  </w:t>
      </w:r>
      <w:r>
        <w:rPr>
          <w:rFonts w:ascii="Consolas" w:hAnsi="Consolas"/>
          <w:sz w:val="16"/>
        </w:rPr>
        <w:t>true</w:t>
      </w:r>
    </w:p>
    <w:p>
      <w:pPr>
        <w:pStyle w:val="Heading2"/>
        <w:keepNext/>
        <w:spacing w:before="220" w:after="60"/>
      </w:pPr>
      <w:r>
        <w:t>13. Count every character</w:t>
      </w:r>
    </w:p>
    <w:p>
      <w:pPr>
        <w:keepLines/>
        <w:spacing w:after="40"/>
        <w:ind w:left="230"/>
      </w:pPr>
      <w:r>
        <w:rPr>
          <w:rFonts w:ascii="Consolas" w:hAnsi="Consolas"/>
          <w:color w:val="20303E"/>
          <w:sz w:val="15"/>
        </w:rPr>
        <w:t>String str = "banana";</w:t>
      </w:r>
      <w:r>
        <w:br/>
      </w:r>
      <w:r>
        <w:rPr>
          <w:rFonts w:ascii="Consolas" w:hAnsi="Consolas"/>
          <w:color w:val="20303E"/>
          <w:sz w:val="15"/>
        </w:rPr>
        <w:t>Map&lt;Character, Integer&gt; map = new LinkedHashMap&lt;&gt;();</w:t>
      </w:r>
      <w:r>
        <w:br/>
      </w:r>
      <w:r>
        <w:rPr>
          <w:rFonts w:ascii="Consolas" w:hAnsi="Consolas"/>
          <w:color w:val="20303E"/>
          <w:sz w:val="15"/>
        </w:rPr>
        <w:t>for (char c : str.toCharArray()) {</w:t>
      </w:r>
      <w:r>
        <w:br/>
      </w:r>
      <w:r>
        <w:rPr>
          <w:rFonts w:ascii="Consolas" w:hAnsi="Consolas"/>
          <w:color w:val="20303E"/>
          <w:sz w:val="15"/>
        </w:rPr>
        <w:t xml:space="preserve">    map.put(c, map.getOrDefault(c, 0) + 1);</w:t>
      </w:r>
      <w:r>
        <w:br/>
      </w:r>
      <w:r>
        <w:rPr>
          <w:rFonts w:ascii="Consolas" w:hAnsi="Consolas"/>
          <w:color w:val="20303E"/>
          <w:sz w:val="15"/>
        </w:rPr>
        <w:t>}</w:t>
      </w:r>
      <w:r>
        <w:br/>
      </w:r>
      <w:r>
        <w:rPr>
          <w:rFonts w:ascii="Consolas" w:hAnsi="Consolas"/>
          <w:color w:val="20303E"/>
          <w:sz w:val="15"/>
        </w:rPr>
        <w:t>System.out.println(map);</w:t>
      </w:r>
    </w:p>
    <w:p>
      <w:pPr>
        <w:keepLines/>
        <w:spacing w:before="20" w:after="100"/>
      </w:pPr>
      <w:r>
        <w:rPr>
          <w:b/>
          <w:color w:val="006A69"/>
          <w:sz w:val="16"/>
        </w:rPr>
        <w:t xml:space="preserve">OUTPUT  </w:t>
      </w:r>
      <w:r>
        <w:rPr>
          <w:rFonts w:ascii="Consolas" w:hAnsi="Consolas"/>
          <w:sz w:val="16"/>
        </w:rPr>
        <w:t>{b=1, a=3, n=2}</w:t>
      </w:r>
    </w:p>
    <w:p>
      <w:pPr>
        <w:pStyle w:val="Heading2"/>
        <w:keepNext/>
        <w:spacing w:before="220" w:after="60"/>
      </w:pPr>
      <w:r>
        <w:t>14. Remove spaces</w:t>
      </w:r>
    </w:p>
    <w:p>
      <w:pPr>
        <w:keepLines/>
        <w:spacing w:after="40"/>
        <w:ind w:left="230"/>
      </w:pPr>
      <w:r>
        <w:rPr>
          <w:rFonts w:ascii="Consolas" w:hAnsi="Consolas"/>
          <w:color w:val="20303E"/>
          <w:sz w:val="15"/>
        </w:rPr>
        <w:t>String str = "Java Automation Testing";</w:t>
      </w:r>
      <w:r>
        <w:br/>
      </w:r>
      <w:r>
        <w:rPr>
          <w:rFonts w:ascii="Consolas" w:hAnsi="Consolas"/>
          <w:color w:val="20303E"/>
          <w:sz w:val="15"/>
        </w:rPr>
        <w:t>String result = str.replaceAll("\s+", "");</w:t>
      </w:r>
      <w:r>
        <w:br/>
      </w:r>
      <w:r>
        <w:rPr>
          <w:rFonts w:ascii="Consolas" w:hAnsi="Consolas"/>
          <w:color w:val="20303E"/>
          <w:sz w:val="15"/>
        </w:rPr>
        <w:t>System.out.println(result);</w:t>
      </w:r>
    </w:p>
    <w:p>
      <w:pPr>
        <w:keepLines/>
        <w:spacing w:before="20" w:after="100"/>
      </w:pPr>
      <w:r>
        <w:rPr>
          <w:b/>
          <w:color w:val="006A69"/>
          <w:sz w:val="16"/>
        </w:rPr>
        <w:t xml:space="preserve">OUTPUT  </w:t>
      </w:r>
      <w:r>
        <w:rPr>
          <w:rFonts w:ascii="Consolas" w:hAnsi="Consolas"/>
          <w:sz w:val="16"/>
        </w:rPr>
        <w:t>JavaAutomationTesting</w:t>
      </w:r>
    </w:p>
    <w:p>
      <w:pPr>
        <w:pStyle w:val="Heading2"/>
        <w:keepNext/>
        <w:spacing w:before="220" w:after="60"/>
      </w:pPr>
      <w:r>
        <w:t>15. Longest substring without repeating characters</w:t>
      </w:r>
    </w:p>
    <w:p>
      <w:pPr>
        <w:keepLines/>
        <w:spacing w:after="40"/>
        <w:ind w:left="230"/>
      </w:pPr>
      <w:r>
        <w:rPr>
          <w:rFonts w:ascii="Consolas" w:hAnsi="Consolas"/>
          <w:color w:val="20303E"/>
          <w:sz w:val="15"/>
        </w:rPr>
        <w:t>String str = "abcabcbb";</w:t>
      </w:r>
      <w:r>
        <w:br/>
      </w:r>
      <w:r>
        <w:rPr>
          <w:rFonts w:ascii="Consolas" w:hAnsi="Consolas"/>
          <w:color w:val="20303E"/>
          <w:sz w:val="15"/>
        </w:rPr>
        <w:t>String longest = "";</w:t>
      </w:r>
      <w:r>
        <w:br/>
      </w:r>
      <w:r>
        <w:rPr>
          <w:rFonts w:ascii="Consolas" w:hAnsi="Consolas"/>
          <w:color w:val="20303E"/>
          <w:sz w:val="15"/>
        </w:rPr>
        <w:t>for (int i = 0; i &lt; str.length(); i++) {</w:t>
      </w:r>
      <w:r>
        <w:br/>
      </w:r>
      <w:r>
        <w:rPr>
          <w:rFonts w:ascii="Consolas" w:hAnsi="Consolas"/>
          <w:color w:val="20303E"/>
          <w:sz w:val="15"/>
        </w:rPr>
        <w:t xml:space="preserve">    String temp = "";</w:t>
      </w:r>
      <w:r>
        <w:br/>
      </w:r>
      <w:r>
        <w:rPr>
          <w:rFonts w:ascii="Consolas" w:hAnsi="Consolas"/>
          <w:color w:val="20303E"/>
          <w:sz w:val="15"/>
        </w:rPr>
        <w:t xml:space="preserve">    for (int j = i; j &lt; str.length(); j++) {</w:t>
      </w:r>
      <w:r>
        <w:br/>
      </w:r>
      <w:r>
        <w:rPr>
          <w:rFonts w:ascii="Consolas" w:hAnsi="Consolas"/>
          <w:color w:val="20303E"/>
          <w:sz w:val="15"/>
        </w:rPr>
        <w:t xml:space="preserve">        char c = str.charAt(j);</w:t>
      </w:r>
      <w:r>
        <w:br/>
      </w:r>
      <w:r>
        <w:rPr>
          <w:rFonts w:ascii="Consolas" w:hAnsi="Consolas"/>
          <w:color w:val="20303E"/>
          <w:sz w:val="15"/>
        </w:rPr>
        <w:t xml:space="preserve">        if (temp.indexOf(c) != -1) break;</w:t>
      </w:r>
      <w:r>
        <w:br/>
      </w:r>
      <w:r>
        <w:rPr>
          <w:rFonts w:ascii="Consolas" w:hAnsi="Consolas"/>
          <w:color w:val="20303E"/>
          <w:sz w:val="15"/>
        </w:rPr>
        <w:t xml:space="preserve">        temp += c;</w:t>
      </w:r>
      <w:r>
        <w:br/>
      </w:r>
      <w:r>
        <w:rPr>
          <w:rFonts w:ascii="Consolas" w:hAnsi="Consolas"/>
          <w:color w:val="20303E"/>
          <w:sz w:val="15"/>
        </w:rPr>
        <w:t xml:space="preserve">    }</w:t>
      </w:r>
      <w:r>
        <w:br/>
      </w:r>
      <w:r>
        <w:rPr>
          <w:rFonts w:ascii="Consolas" w:hAnsi="Consolas"/>
          <w:color w:val="20303E"/>
          <w:sz w:val="15"/>
        </w:rPr>
        <w:t xml:space="preserve">    if (temp.length() &gt; longest.length()) longest = temp;</w:t>
      </w:r>
      <w:r>
        <w:br/>
      </w:r>
      <w:r>
        <w:rPr>
          <w:rFonts w:ascii="Consolas" w:hAnsi="Consolas"/>
          <w:color w:val="20303E"/>
          <w:sz w:val="15"/>
        </w:rPr>
        <w:t>}</w:t>
      </w:r>
      <w:r>
        <w:br/>
      </w:r>
      <w:r>
        <w:rPr>
          <w:rFonts w:ascii="Consolas" w:hAnsi="Consolas"/>
          <w:color w:val="20303E"/>
          <w:sz w:val="15"/>
        </w:rPr>
        <w:t>System.out.println(longest + " (" + longest.length() + ")");</w:t>
      </w:r>
    </w:p>
    <w:p>
      <w:pPr>
        <w:keepLines/>
        <w:spacing w:before="20" w:after="100"/>
      </w:pPr>
      <w:r>
        <w:rPr>
          <w:b/>
          <w:color w:val="006A69"/>
          <w:sz w:val="16"/>
        </w:rPr>
        <w:t xml:space="preserve">OUTPUT  </w:t>
      </w:r>
      <w:r>
        <w:rPr>
          <w:rFonts w:ascii="Consolas" w:hAnsi="Consolas"/>
          <w:sz w:val="16"/>
        </w:rPr>
        <w:t>abc (3)</w:t>
      </w:r>
    </w:p>
    <w:p>
      <w:pPr>
        <w:pStyle w:val="Heading2"/>
        <w:keepNext/>
        <w:spacing w:before="220" w:after="60"/>
      </w:pPr>
      <w:r>
        <w:t>16. Most frequent character</w:t>
      </w:r>
    </w:p>
    <w:p>
      <w:pPr>
        <w:keepLines/>
        <w:spacing w:after="40"/>
        <w:ind w:left="230"/>
      </w:pPr>
      <w:r>
        <w:rPr>
          <w:rFonts w:ascii="Consolas" w:hAnsi="Consolas"/>
          <w:color w:val="20303E"/>
          <w:sz w:val="15"/>
        </w:rPr>
        <w:t>String str = "javascript";</w:t>
      </w:r>
      <w:r>
        <w:br/>
      </w:r>
      <w:r>
        <w:rPr>
          <w:rFonts w:ascii="Consolas" w:hAnsi="Consolas"/>
          <w:color w:val="20303E"/>
          <w:sz w:val="15"/>
        </w:rPr>
        <w:t>Map&lt;Character, Integer&gt; map = new LinkedHashMap&lt;&gt;();</w:t>
      </w:r>
      <w:r>
        <w:br/>
      </w:r>
      <w:r>
        <w:rPr>
          <w:rFonts w:ascii="Consolas" w:hAnsi="Consolas"/>
          <w:color w:val="20303E"/>
          <w:sz w:val="15"/>
        </w:rPr>
        <w:t>char maxChar = ' ' ;</w:t>
      </w:r>
      <w:r>
        <w:br/>
      </w:r>
      <w:r>
        <w:rPr>
          <w:rFonts w:ascii="Consolas" w:hAnsi="Consolas"/>
          <w:color w:val="20303E"/>
          <w:sz w:val="15"/>
        </w:rPr>
        <w:t>int maxCount = 0;</w:t>
      </w:r>
      <w:r>
        <w:br/>
      </w:r>
      <w:r>
        <w:rPr>
          <w:rFonts w:ascii="Consolas" w:hAnsi="Consolas"/>
          <w:color w:val="20303E"/>
          <w:sz w:val="15"/>
        </w:rPr>
        <w:t>for (char c : str.toCharArray()) {</w:t>
      </w:r>
      <w:r>
        <w:br/>
      </w:r>
      <w:r>
        <w:rPr>
          <w:rFonts w:ascii="Consolas" w:hAnsi="Consolas"/>
          <w:color w:val="20303E"/>
          <w:sz w:val="15"/>
        </w:rPr>
        <w:t xml:space="preserve">    int count = map.getOrDefault(c, 0) + 1;</w:t>
      </w:r>
      <w:r>
        <w:br/>
      </w:r>
      <w:r>
        <w:rPr>
          <w:rFonts w:ascii="Consolas" w:hAnsi="Consolas"/>
          <w:color w:val="20303E"/>
          <w:sz w:val="15"/>
        </w:rPr>
        <w:t xml:space="preserve">    map.put(c, count);</w:t>
      </w:r>
      <w:r>
        <w:br/>
      </w:r>
      <w:r>
        <w:rPr>
          <w:rFonts w:ascii="Consolas" w:hAnsi="Consolas"/>
          <w:color w:val="20303E"/>
          <w:sz w:val="15"/>
        </w:rPr>
        <w:t xml:space="preserve">    if (count &gt; maxCount) { maxCount = count; maxChar = c; }</w:t>
      </w:r>
      <w:r>
        <w:br/>
      </w:r>
      <w:r>
        <w:rPr>
          <w:rFonts w:ascii="Consolas" w:hAnsi="Consolas"/>
          <w:color w:val="20303E"/>
          <w:sz w:val="15"/>
        </w:rPr>
        <w:t>}</w:t>
      </w:r>
      <w:r>
        <w:br/>
      </w:r>
      <w:r>
        <w:rPr>
          <w:rFonts w:ascii="Consolas" w:hAnsi="Consolas"/>
          <w:color w:val="20303E"/>
          <w:sz w:val="15"/>
        </w:rPr>
        <w:t>System.out.println(maxChar + " " + maxCount);</w:t>
      </w:r>
    </w:p>
    <w:p>
      <w:pPr>
        <w:keepLines/>
        <w:spacing w:before="20" w:after="100"/>
      </w:pPr>
      <w:r>
        <w:rPr>
          <w:b/>
          <w:color w:val="006A69"/>
          <w:sz w:val="16"/>
        </w:rPr>
        <w:t xml:space="preserve">OUTPUT  </w:t>
      </w:r>
      <w:r>
        <w:rPr>
          <w:rFonts w:ascii="Consolas" w:hAnsi="Consolas"/>
          <w:sz w:val="16"/>
        </w:rPr>
        <w:t>a 2</w:t>
      </w:r>
    </w:p>
    <w:p>
      <w:pPr>
        <w:pStyle w:val="Heading2"/>
        <w:keepNext/>
        <w:spacing w:before="220" w:after="60"/>
      </w:pPr>
      <w:r>
        <w:t>17. Sort characters</w:t>
      </w:r>
    </w:p>
    <w:p>
      <w:pPr>
        <w:keepLines/>
        <w:spacing w:after="40"/>
        <w:ind w:left="230"/>
      </w:pPr>
      <w:r>
        <w:rPr>
          <w:rFonts w:ascii="Consolas" w:hAnsi="Consolas"/>
          <w:color w:val="20303E"/>
          <w:sz w:val="15"/>
        </w:rPr>
        <w:t>String str = "javascript";</w:t>
      </w:r>
      <w:r>
        <w:br/>
      </w:r>
      <w:r>
        <w:rPr>
          <w:rFonts w:ascii="Consolas" w:hAnsi="Consolas"/>
          <w:color w:val="20303E"/>
          <w:sz w:val="15"/>
        </w:rPr>
        <w:t>char[] chars = str.toCharArray();</w:t>
      </w:r>
      <w:r>
        <w:br/>
      </w:r>
      <w:r>
        <w:rPr>
          <w:rFonts w:ascii="Consolas" w:hAnsi="Consolas"/>
          <w:color w:val="20303E"/>
          <w:sz w:val="15"/>
        </w:rPr>
        <w:t>Arrays.sort(chars);</w:t>
      </w:r>
      <w:r>
        <w:br/>
      </w:r>
      <w:r>
        <w:rPr>
          <w:rFonts w:ascii="Consolas" w:hAnsi="Consolas"/>
          <w:color w:val="20303E"/>
          <w:sz w:val="15"/>
        </w:rPr>
        <w:t>System.out.println(new String(chars));</w:t>
      </w:r>
    </w:p>
    <w:p>
      <w:pPr>
        <w:keepLines/>
        <w:spacing w:before="20" w:after="100"/>
      </w:pPr>
      <w:r>
        <w:rPr>
          <w:b/>
          <w:color w:val="006A69"/>
          <w:sz w:val="16"/>
        </w:rPr>
        <w:t xml:space="preserve">OUTPUT  </w:t>
      </w:r>
      <w:r>
        <w:rPr>
          <w:rFonts w:ascii="Consolas" w:hAnsi="Consolas"/>
          <w:sz w:val="16"/>
        </w:rPr>
        <w:t>aacijprstv</w:t>
      </w:r>
    </w:p>
    <w:p>
      <w:pPr>
        <w:pStyle w:val="Heading2"/>
        <w:keepNext/>
        <w:spacing w:before="220" w:after="60"/>
      </w:pPr>
      <w:r>
        <w:t>18. Sort words alphabetically</w:t>
      </w:r>
    </w:p>
    <w:p>
      <w:pPr>
        <w:keepLines/>
        <w:spacing w:after="40"/>
        <w:ind w:left="230"/>
      </w:pPr>
      <w:r>
        <w:rPr>
          <w:rFonts w:ascii="Consolas" w:hAnsi="Consolas"/>
          <w:color w:val="20303E"/>
          <w:sz w:val="15"/>
        </w:rPr>
        <w:t>String str = "banana apple mango orange";</w:t>
      </w:r>
      <w:r>
        <w:br/>
      </w:r>
      <w:r>
        <w:rPr>
          <w:rFonts w:ascii="Consolas" w:hAnsi="Consolas"/>
          <w:color w:val="20303E"/>
          <w:sz w:val="15"/>
        </w:rPr>
        <w:t>String[] words = str.split(" ");</w:t>
      </w:r>
      <w:r>
        <w:br/>
      </w:r>
      <w:r>
        <w:rPr>
          <w:rFonts w:ascii="Consolas" w:hAnsi="Consolas"/>
          <w:color w:val="20303E"/>
          <w:sz w:val="15"/>
        </w:rPr>
        <w:t>Arrays.sort(words);</w:t>
      </w:r>
      <w:r>
        <w:br/>
      </w:r>
      <w:r>
        <w:rPr>
          <w:rFonts w:ascii="Consolas" w:hAnsi="Consolas"/>
          <w:color w:val="20303E"/>
          <w:sz w:val="15"/>
        </w:rPr>
        <w:t>System.out.println(String.join(" ", words));</w:t>
      </w:r>
    </w:p>
    <w:p>
      <w:pPr>
        <w:keepLines/>
        <w:spacing w:before="20" w:after="100"/>
      </w:pPr>
      <w:r>
        <w:rPr>
          <w:b/>
          <w:color w:val="006A69"/>
          <w:sz w:val="16"/>
        </w:rPr>
        <w:t xml:space="preserve">OUTPUT  </w:t>
      </w:r>
      <w:r>
        <w:rPr>
          <w:rFonts w:ascii="Consolas" w:hAnsi="Consolas"/>
          <w:sz w:val="16"/>
        </w:rPr>
        <w:t>apple banana mango orange</w:t>
      </w:r>
    </w:p>
    <w:p>
      <w:pPr>
        <w:pStyle w:val="Heading2"/>
        <w:keepNext/>
        <w:spacing w:before="220" w:after="60"/>
      </w:pPr>
      <w:r>
        <w:t>19. Count uppercase and lowercase</w:t>
      </w:r>
    </w:p>
    <w:p>
      <w:pPr>
        <w:keepLines/>
        <w:spacing w:after="40"/>
        <w:ind w:left="230"/>
      </w:pPr>
      <w:r>
        <w:rPr>
          <w:rFonts w:ascii="Consolas" w:hAnsi="Consolas"/>
          <w:color w:val="20303E"/>
          <w:sz w:val="15"/>
        </w:rPr>
        <w:t>String str = "JavaScript TEST";</w:t>
      </w:r>
      <w:r>
        <w:br/>
      </w:r>
      <w:r>
        <w:rPr>
          <w:rFonts w:ascii="Consolas" w:hAnsi="Consolas"/>
          <w:color w:val="20303E"/>
          <w:sz w:val="15"/>
        </w:rPr>
        <w:t>int upper = 0, lower = 0;</w:t>
      </w:r>
      <w:r>
        <w:br/>
      </w:r>
      <w:r>
        <w:rPr>
          <w:rFonts w:ascii="Consolas" w:hAnsi="Consolas"/>
          <w:color w:val="20303E"/>
          <w:sz w:val="15"/>
        </w:rPr>
        <w:t>for (char c : str.toCharArray()) {</w:t>
      </w:r>
      <w:r>
        <w:br/>
      </w:r>
      <w:r>
        <w:rPr>
          <w:rFonts w:ascii="Consolas" w:hAnsi="Consolas"/>
          <w:color w:val="20303E"/>
          <w:sz w:val="15"/>
        </w:rPr>
        <w:t xml:space="preserve">    if (Character.isUpperCase(c)) upper++;</w:t>
      </w:r>
      <w:r>
        <w:br/>
      </w:r>
      <w:r>
        <w:rPr>
          <w:rFonts w:ascii="Consolas" w:hAnsi="Consolas"/>
          <w:color w:val="20303E"/>
          <w:sz w:val="15"/>
        </w:rPr>
        <w:t xml:space="preserve">    else if (Character.isLowerCase(c)) lower++;</w:t>
      </w:r>
      <w:r>
        <w:br/>
      </w:r>
      <w:r>
        <w:rPr>
          <w:rFonts w:ascii="Consolas" w:hAnsi="Consolas"/>
          <w:color w:val="20303E"/>
          <w:sz w:val="15"/>
        </w:rPr>
        <w:t>}</w:t>
      </w:r>
      <w:r>
        <w:br/>
      </w:r>
      <w:r>
        <w:rPr>
          <w:rFonts w:ascii="Consolas" w:hAnsi="Consolas"/>
          <w:color w:val="20303E"/>
          <w:sz w:val="15"/>
        </w:rPr>
        <w:t>System.out.println("Uppercase: " + upper);</w:t>
      </w:r>
      <w:r>
        <w:br/>
      </w:r>
      <w:r>
        <w:rPr>
          <w:rFonts w:ascii="Consolas" w:hAnsi="Consolas"/>
          <w:color w:val="20303E"/>
          <w:sz w:val="15"/>
        </w:rPr>
        <w:t>System.out.println("Lowercase: " + lower);</w:t>
      </w:r>
    </w:p>
    <w:p>
      <w:pPr>
        <w:keepLines/>
        <w:spacing w:before="20" w:after="100"/>
      </w:pPr>
      <w:r>
        <w:rPr>
          <w:b/>
          <w:color w:val="006A69"/>
          <w:sz w:val="16"/>
        </w:rPr>
        <w:t xml:space="preserve">OUTPUT  </w:t>
      </w:r>
      <w:r>
        <w:rPr>
          <w:rFonts w:ascii="Consolas" w:hAnsi="Consolas"/>
          <w:sz w:val="16"/>
        </w:rPr>
        <w:t>Uppercase: 6  |  Lowercase: 8</w:t>
      </w:r>
    </w:p>
    <w:p>
      <w:pPr>
        <w:pStyle w:val="Heading2"/>
        <w:keepNext/>
        <w:spacing w:before="220" w:after="60"/>
      </w:pPr>
      <w:r>
        <w:t>20. String compression (consecutive counts)</w:t>
      </w:r>
    </w:p>
    <w:p>
      <w:pPr>
        <w:keepLines/>
        <w:spacing w:after="40"/>
        <w:ind w:left="230"/>
      </w:pPr>
      <w:r>
        <w:rPr>
          <w:rFonts w:ascii="Consolas" w:hAnsi="Consolas"/>
          <w:color w:val="20303E"/>
          <w:sz w:val="15"/>
        </w:rPr>
        <w:t>String str = "aaabbcccc";</w:t>
      </w:r>
      <w:r>
        <w:br/>
      </w:r>
      <w:r>
        <w:rPr>
          <w:rFonts w:ascii="Consolas" w:hAnsi="Consolas"/>
          <w:color w:val="20303E"/>
          <w:sz w:val="15"/>
        </w:rPr>
        <w:t>StringBuilder result = new StringBuilder();</w:t>
      </w:r>
      <w:r>
        <w:br/>
      </w:r>
      <w:r>
        <w:rPr>
          <w:rFonts w:ascii="Consolas" w:hAnsi="Consolas"/>
          <w:color w:val="20303E"/>
          <w:sz w:val="15"/>
        </w:rPr>
        <w:t>int count = 1;</w:t>
      </w:r>
      <w:r>
        <w:br/>
      </w:r>
      <w:r>
        <w:rPr>
          <w:rFonts w:ascii="Consolas" w:hAnsi="Consolas"/>
          <w:color w:val="20303E"/>
          <w:sz w:val="15"/>
        </w:rPr>
        <w:t>for (int i = 0; i &lt; str.length(); i++) {</w:t>
      </w:r>
      <w:r>
        <w:br/>
      </w:r>
      <w:r>
        <w:rPr>
          <w:rFonts w:ascii="Consolas" w:hAnsi="Consolas"/>
          <w:color w:val="20303E"/>
          <w:sz w:val="15"/>
        </w:rPr>
        <w:t xml:space="preserve">    if (i + 1 &lt; str.length() &amp;&amp; str.charAt(i) == str.charAt(i+1)) count++;</w:t>
      </w:r>
      <w:r>
        <w:br/>
      </w:r>
      <w:r>
        <w:rPr>
          <w:rFonts w:ascii="Consolas" w:hAnsi="Consolas"/>
          <w:color w:val="20303E"/>
          <w:sz w:val="15"/>
        </w:rPr>
        <w:t xml:space="preserve">    else {</w:t>
      </w:r>
      <w:r>
        <w:br/>
      </w:r>
      <w:r>
        <w:rPr>
          <w:rFonts w:ascii="Consolas" w:hAnsi="Consolas"/>
          <w:color w:val="20303E"/>
          <w:sz w:val="15"/>
        </w:rPr>
        <w:t xml:space="preserve">        result.append(str.charAt(i)).append(count);</w:t>
      </w:r>
      <w:r>
        <w:br/>
      </w:r>
      <w:r>
        <w:rPr>
          <w:rFonts w:ascii="Consolas" w:hAnsi="Consolas"/>
          <w:color w:val="20303E"/>
          <w:sz w:val="15"/>
        </w:rPr>
        <w:t xml:space="preserve">        count = 1;</w:t>
      </w:r>
      <w:r>
        <w:br/>
      </w:r>
      <w:r>
        <w:rPr>
          <w:rFonts w:ascii="Consolas" w:hAnsi="Consolas"/>
          <w:color w:val="20303E"/>
          <w:sz w:val="15"/>
        </w:rPr>
        <w:t xml:space="preserve">    }</w:t>
      </w:r>
      <w:r>
        <w:br/>
      </w:r>
      <w:r>
        <w:rPr>
          <w:rFonts w:ascii="Consolas" w:hAnsi="Consolas"/>
          <w:color w:val="20303E"/>
          <w:sz w:val="15"/>
        </w:rPr>
        <w:t>}</w:t>
      </w:r>
      <w:r>
        <w:br/>
      </w:r>
      <w:r>
        <w:rPr>
          <w:rFonts w:ascii="Consolas" w:hAnsi="Consolas"/>
          <w:color w:val="20303E"/>
          <w:sz w:val="15"/>
        </w:rPr>
        <w:t>System.out.println(result);</w:t>
      </w:r>
    </w:p>
    <w:p>
      <w:pPr>
        <w:keepLines/>
        <w:spacing w:before="20" w:after="100"/>
      </w:pPr>
      <w:r>
        <w:rPr>
          <w:b/>
          <w:color w:val="006A69"/>
          <w:sz w:val="16"/>
        </w:rPr>
        <w:t xml:space="preserve">OUTPUT  </w:t>
      </w:r>
      <w:r>
        <w:rPr>
          <w:rFonts w:ascii="Consolas" w:hAnsi="Consolas"/>
          <w:sz w:val="16"/>
        </w:rPr>
        <w:t>a3b2c4</w:t>
      </w:r>
    </w:p>
    <w:sectPr w:rsidR="00FC693F" w:rsidRPr="0006063C" w:rsidSect="00034616">
      <w:footerReference w:type="default" r:id="rId9"/>
      <w:pgSz w:w="11909" w:h="16834"/>
      <w:pgMar w:top="979" w:right="1080" w:bottom="965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Java String Programs  •  SDET Interview Practice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415E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8415E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