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 Interview Questions</w:t>
        <w:br/>
        <w:t>Simple 4-Line Answers</w:t>
      </w:r>
    </w:p>
    <w:p>
      <w:pPr>
        <w:jc w:val="center"/>
      </w:pPr>
      <w:r>
        <w:rPr>
          <w:b/>
          <w:sz w:val="24"/>
        </w:rPr>
        <w:t>Exact examples preserved from the uploaded PDF</w:t>
      </w:r>
    </w:p>
    <w:p>
      <w:pPr>
        <w:jc w:val="center"/>
      </w:pPr>
      <w:r>
        <w:rPr>
          <w:sz w:val="20"/>
        </w:rPr>
        <w:t>Total questions: 613</w:t>
      </w:r>
    </w:p>
    <w:tbl>
      <w:tblPr>
        <w:tblW w:type="auto" w:w="0"/>
        <w:tblLook w:firstColumn="1" w:firstRow="1" w:lastColumn="0" w:lastRow="0" w:noHBand="0" w:noVBand="1" w:val="04A0"/>
      </w:tblPr>
      <w:tblGrid>
        <w:gridCol w:w="10123"/>
      </w:tblGrid>
      <w:tr>
        <w:tc>
          <w:tcPr>
            <w:tcW w:type="dxa" w:w="10123"/>
            <w:shd w:fill="F2F2F2"/>
          </w:tcPr>
          <w:p>
            <w:r>
              <w:rPr>
                <w:b/>
              </w:rPr>
              <w:t xml:space="preserve">Important: </w:t>
            </w:r>
            <w:r>
              <w:t>Each question has a 4-line simple-English answer. Whenever the PDF gives an explicit example (for example / e.g. / example), it is shown separately as “Example from PDF” and kept in the original wording. No new example is invented in that box.</w:t>
            </w:r>
          </w:p>
        </w:tc>
      </w:tr>
    </w:tbl>
    <w:p>
      <w:r>
        <w:br w:type="page"/>
      </w:r>
    </w:p>
    <w:p>
      <w:pPr>
        <w:pStyle w:val="Heading1"/>
      </w:pPr>
      <w:r>
        <w:t>Section 1 - LoadRunner Interview Questions</w:t>
      </w:r>
    </w:p>
    <w:p>
      <w:pPr>
        <w:pStyle w:val="Heading2"/>
        <w:keepNext/>
      </w:pPr>
      <w:r>
        <w:t>LR-Q1. What Is LoadRunner?</w:t>
      </w:r>
    </w:p>
    <w:p>
      <w:pPr>
        <w:pStyle w:val="AnswerLine"/>
        <w:keepNext/>
      </w:pPr>
      <w:r>
        <w:t>1. Load Runner accurately measure and analysis the system performance and its functionality.</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 When LoadRunner Is Used?</w:t>
      </w:r>
    </w:p>
    <w:p>
      <w:pPr>
        <w:pStyle w:val="AnswerLine"/>
        <w:keepNext/>
      </w:pPr>
      <w:r>
        <w:t>1. LoadRunner is used to test applications when load sustaining is critical for our project and the tool/application developed is expected to work under heavy loads.</w:t>
      </w:r>
    </w:p>
    <w:p>
      <w:pPr>
        <w:pStyle w:val="AnswerLine"/>
        <w:keepNext/>
      </w:pPr>
      <w:r>
        <w:t>2. In all cases, load testing manually is not possible.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 What Is The Advantage Of Using LoadRunner?</w:t>
      </w:r>
    </w:p>
    <w:p>
      <w:pPr>
        <w:pStyle w:val="AnswerLine"/>
        <w:keepNext/>
      </w:pPr>
      <w:r>
        <w:t>1. LoadRunner automatically records the performance of the client/server during test.</w:t>
      </w:r>
    </w:p>
    <w:p>
      <w:pPr>
        <w:pStyle w:val="AnswerLine"/>
        <w:keepNext/>
      </w:pPr>
      <w:r>
        <w:t>2. LoadRunner checks where performance delays occur network/client delays.</w:t>
      </w:r>
    </w:p>
    <w:p>
      <w:pPr>
        <w:pStyle w:val="AnswerLine"/>
        <w:keepNext/>
      </w:pPr>
      <w:r>
        <w:t>3. LoadRunner monitor the network and server resource to help the improve performance.</w:t>
      </w:r>
    </w:p>
    <w:p>
      <w:pPr>
        <w:pStyle w:val="AnswerLine"/>
        <w:keepNext/>
      </w:pPr>
      <w:r>
        <w:t>4. It is used according to the test scenario, workload, and expected system behavior.</w:t>
      </w:r>
    </w:p>
    <w:p>
      <w:pPr>
        <w:pStyle w:val="Heading2"/>
        <w:keepNext/>
      </w:pPr>
      <w:r>
        <w:t>LR-Q4. What Is LoadRunner Controller?</w:t>
      </w:r>
    </w:p>
    <w:p>
      <w:pPr>
        <w:pStyle w:val="AnswerLine"/>
        <w:keepNext/>
      </w:pPr>
      <w:r>
        <w:t>1. Controller is manage and maintain the scenario.</w:t>
      </w:r>
    </w:p>
    <w:p>
      <w:pPr>
        <w:pStyle w:val="AnswerLine"/>
        <w:keepNext/>
      </w:pPr>
      <w:r>
        <w:t>2. using controller you control all the Vuser in single work station .</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LR-Q5. What Are The LoadRunner Testing Process?</w:t>
      </w:r>
    </w:p>
    <w:p>
      <w:pPr>
        <w:pStyle w:val="AnswerLine"/>
        <w:keepNext/>
      </w:pPr>
      <w:r>
        <w:t>1. There are 5 steps.</w:t>
      </w:r>
    </w:p>
    <w:p>
      <w:pPr>
        <w:pStyle w:val="AnswerLine"/>
        <w:keepNext/>
      </w:pPr>
      <w:r>
        <w:t>2. planning the test.</w:t>
      </w:r>
    </w:p>
    <w:p>
      <w:pPr>
        <w:pStyle w:val="AnswerLine"/>
        <w:keepNext/>
      </w:pPr>
      <w:r>
        <w:t>3. creating the Vuser script.</w:t>
      </w:r>
    </w:p>
    <w:p>
      <w:pPr>
        <w:pStyle w:val="AnswerLine"/>
        <w:keepNext/>
      </w:pPr>
      <w:r>
        <w:t>4. It is used according to the test scenario, workload, and expected system behavior.</w:t>
      </w:r>
    </w:p>
    <w:p>
      <w:pPr>
        <w:pStyle w:val="Heading2"/>
        <w:keepNext/>
      </w:pPr>
      <w:r>
        <w:t>LR-Q6. What Is LoadRunner Agent?</w:t>
      </w:r>
    </w:p>
    <w:p>
      <w:pPr>
        <w:pStyle w:val="AnswerLine"/>
        <w:keepNext/>
      </w:pPr>
      <w:r>
        <w:t>1. Agent is interface between host machine and controller.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 How You Load A LoadRunner Agent?</w:t>
      </w:r>
    </w:p>
    <w:p>
      <w:pPr>
        <w:pStyle w:val="AnswerLine"/>
        <w:keepNext/>
      </w:pPr>
      <w:r>
        <w:t>1. Controller instruct the remote command luncher to lunch the Agent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LR-Q8. What Is LoadRunner Api Function?</w:t>
      </w:r>
    </w:p>
    <w:p>
      <w:pPr>
        <w:pStyle w:val="AnswerLine"/>
        <w:keepNext/>
      </w:pPr>
      <w:r>
        <w:t>1. Data base Vuser do not operate client application.</w:t>
      </w:r>
    </w:p>
    <w:p>
      <w:pPr>
        <w:pStyle w:val="AnswerLine"/>
        <w:keepNext/>
      </w:pPr>
      <w:r>
        <w:t>2. Using Load Runner API function the database Vuser can access the data from the server.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LR-Q9. What Is The LoadRunner Start-transaction And Its Syntax?</w:t>
      </w:r>
    </w:p>
    <w:p>
      <w:pPr>
        <w:pStyle w:val="AnswerLine"/>
        <w:keepNext/>
      </w:pPr>
      <w:r>
        <w:t>1. It will start the transaction on the script.</w:t>
      </w:r>
    </w:p>
    <w:p>
      <w:pPr>
        <w:pStyle w:val="AnswerLine"/>
        <w:keepNext/>
      </w:pPr>
      <w:r>
        <w:t>2. Syntax.</w:t>
      </w:r>
    </w:p>
    <w:p>
      <w:pPr>
        <w:pStyle w:val="AnswerLine"/>
        <w:keepNext/>
      </w:pPr>
      <w:r>
        <w:t>3. Lr-start-transaction("transaction name").</w:t>
      </w:r>
    </w:p>
    <w:p>
      <w:pPr>
        <w:pStyle w:val="AnswerLine"/>
        <w:keepNext/>
      </w:pPr>
      <w:r>
        <w:t>4. It is used according to the test scenario, workload, and expected system behavior.</w:t>
      </w:r>
    </w:p>
    <w:p>
      <w:pPr>
        <w:pStyle w:val="Heading2"/>
        <w:keepNext/>
      </w:pPr>
      <w:r>
        <w:t>LR-Q10. What Is The LoadRunner End Transaction And Its Syntax?</w:t>
      </w:r>
    </w:p>
    <w:p>
      <w:pPr>
        <w:pStyle w:val="AnswerLine"/>
        <w:keepNext/>
      </w:pPr>
      <w:r>
        <w:t>1. It will end the transaction.</w:t>
      </w:r>
    </w:p>
    <w:p>
      <w:pPr>
        <w:pStyle w:val="AnswerLine"/>
        <w:keepNext/>
      </w:pPr>
      <w:r>
        <w:t>2. Syntax.</w:t>
      </w:r>
    </w:p>
    <w:p>
      <w:pPr>
        <w:pStyle w:val="AnswerLine"/>
        <w:keepNext/>
      </w:pPr>
      <w:r>
        <w:t>3. Lr-end-transaction("transaction name", LR-AUTO).</w:t>
      </w:r>
    </w:p>
    <w:p>
      <w:pPr>
        <w:pStyle w:val="AnswerLine"/>
        <w:keepNext/>
      </w:pPr>
      <w:r>
        <w:t>4. It is used according to the test scenario, workload, and expected system behavior.</w:t>
      </w:r>
    </w:p>
    <w:p>
      <w:pPr>
        <w:pStyle w:val="Heading2"/>
        <w:keepNext/>
      </w:pPr>
      <w:r>
        <w:t>LR-Q11. What Protocols Does LoadRunner Support?</w:t>
      </w:r>
    </w:p>
    <w:p>
      <w:pPr>
        <w:pStyle w:val="AnswerLine"/>
        <w:keepNext/>
      </w:pPr>
      <w:r>
        <w:t>1. Industry standard protocols for example HTTP and ODBC are explicitly supported by Load Runner.</w:t>
      </w:r>
    </w:p>
    <w:p>
      <w:pPr>
        <w:pStyle w:val="AnswerLine"/>
        <w:keepNext/>
      </w:pPr>
      <w:r>
        <w:t>2. Furthermore any protocol that communicates over a windows socket can be supported.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for example HTTP and ODBC are explicitly supported by Load Runner.</w:t>
      </w:r>
    </w:p>
    <w:p>
      <w:pPr>
        <w:pStyle w:val="SourceExample"/>
        <w:keepNext w:val="0"/>
      </w:pPr>
      <w:r>
        <w:rPr>
          <w:b/>
          <w:i w:val="0"/>
        </w:rPr>
        <w:t xml:space="preserve">Example from PDF (original wording): </w:t>
      </w:r>
      <w:r>
        <w:t>for example HTTP and ODBC are explicitly supported by Load Runner. Furthermore any protocol that communicates over a windows socket can be supported.</w:t>
      </w:r>
    </w:p>
    <w:p>
      <w:pPr>
        <w:pStyle w:val="Heading2"/>
        <w:keepNext/>
      </w:pPr>
      <w:r>
        <w:t>LR-Q12. What Can I Monitor With LoadRunner?</w:t>
      </w:r>
    </w:p>
    <w:p>
      <w:pPr>
        <w:pStyle w:val="AnswerLine"/>
        <w:keepNext/>
      </w:pPr>
      <w:r>
        <w:t>1. Monitor system bottlenecks during a test run and capture and display the performance data from every server or component.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 How Many Users Can I Emulate With LoadRunner On A Pc?</w:t>
      </w:r>
    </w:p>
    <w:p>
      <w:pPr>
        <w:pStyle w:val="AnswerLine"/>
        <w:keepNext/>
      </w:pPr>
      <w:r>
        <w:t>1. Unlimited, No dead end., Depends on system response.</w:t>
      </w:r>
    </w:p>
    <w:p>
      <w:pPr>
        <w:pStyle w:val="AnswerLine"/>
        <w:keepNext/>
      </w:pPr>
      <w:r>
        <w:t>2. That too inturn depends on various factors like entire system configuration etc.</w:t>
      </w:r>
    </w:p>
    <w:p>
      <w:pPr>
        <w:pStyle w:val="AnswerLine"/>
        <w:keepNext/>
      </w:pPr>
      <w:r>
        <w:t>3. If system bottle necks observes in very beginning or minimum no of Vusers no further addition of Vusers will be considered unless observed bottleneck is resolved.</w:t>
      </w:r>
    </w:p>
    <w:p>
      <w:pPr>
        <w:pStyle w:val="AnswerLine"/>
        <w:keepNext/>
      </w:pPr>
      <w:r>
        <w:t>4. It is used according to the test scenario, workload, and expected system behavior.</w:t>
      </w:r>
    </w:p>
    <w:p>
      <w:pPr>
        <w:pStyle w:val="Heading2"/>
        <w:keepNext/>
      </w:pPr>
      <w:r>
        <w:t>LR-Q14. What Are The Vuser Components In LoadRunner?</w:t>
      </w:r>
    </w:p>
    <w:p>
      <w:pPr>
        <w:pStyle w:val="AnswerLine"/>
        <w:keepNext/>
      </w:pPr>
      <w:r>
        <w:t>1. Application Components used are client, database or additionally business application server.</w:t>
      </w:r>
    </w:p>
    <w:p>
      <w:pPr>
        <w:pStyle w:val="AnswerLine"/>
        <w:keepNext/>
      </w:pPr>
      <w:r>
        <w:t>2. Web Server works on and through LAN,WAN,or www connection.</w:t>
      </w:r>
    </w:p>
    <w:p>
      <w:pPr>
        <w:pStyle w:val="AnswerLine"/>
        <w:keepNext/>
      </w:pPr>
      <w:r>
        <w:t>3. Application Server components are client, business server and database server without use of www.</w:t>
      </w:r>
    </w:p>
    <w:p>
      <w:pPr>
        <w:pStyle w:val="AnswerLine"/>
        <w:keepNext/>
      </w:pPr>
      <w:r>
        <w:t>4. It is used according to the test scenario, workload, and expected system behavior.</w:t>
      </w:r>
    </w:p>
    <w:p>
      <w:pPr>
        <w:pStyle w:val="Heading2"/>
        <w:keepNext/>
      </w:pPr>
      <w:r>
        <w:t>LR-Q15. LoadRunner Function - How To Get Current System Time</w:t>
      </w:r>
    </w:p>
    <w:p>
      <w:pPr>
        <w:pStyle w:val="AnswerLine"/>
        <w:keepNext/>
      </w:pPr>
      <w:r>
        <w:t>1. This function is developed to using Mercury Load Runner performance tool.</w:t>
      </w:r>
    </w:p>
    <w:p>
      <w:pPr>
        <w:pStyle w:val="AnswerLine"/>
        <w:keepNext/>
      </w:pPr>
      <w:r>
        <w:t>2. This main use of this functions to return the current system time at any given point of time while Load Runner script is running.</w:t>
      </w:r>
    </w:p>
    <w:p>
      <w:pPr>
        <w:pStyle w:val="AnswerLine"/>
        <w:keepNext/>
      </w:pPr>
      <w:r>
        <w:t>3. This function can be used to report transaction times , script start time and end time.</w:t>
      </w:r>
    </w:p>
    <w:p>
      <w:pPr>
        <w:pStyle w:val="AnswerLine"/>
        <w:keepNext/>
      </w:pPr>
      <w:r>
        <w:t>4. It is used according to the test scenario, workload, and expected system behavior.</w:t>
      </w:r>
    </w:p>
    <w:p>
      <w:pPr>
        <w:pStyle w:val="Heading2"/>
        <w:keepNext/>
      </w:pPr>
      <w:r>
        <w:t>LR-Q16. What Are The Reasons Why Parameterization Is Necessary When Load Testing The Web Server And The Database Server?</w:t>
      </w:r>
    </w:p>
    <w:p>
      <w:pPr>
        <w:pStyle w:val="AnswerLine"/>
        <w:keepNext/>
      </w:pPr>
      <w:r>
        <w:t>1. Parameterization is generally done to test with multiple set of data or records.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 What Is Scenario?</w:t>
      </w:r>
    </w:p>
    <w:p>
      <w:pPr>
        <w:pStyle w:val="AnswerLine"/>
        <w:keepNext/>
      </w:pPr>
      <w:r>
        <w:t>1. A scenario defines the events that occur during is testing session.</w:t>
      </w:r>
    </w:p>
    <w:p>
      <w:pPr>
        <w:pStyle w:val="AnswerLine"/>
        <w:keepNext/>
      </w:pPr>
      <w:r>
        <w:t>2. Exam (deposit cash, withdraw money…).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Exam (deposit cash, withdraw money…).</w:t>
      </w:r>
    </w:p>
    <w:p>
      <w:pPr>
        <w:pStyle w:val="Heading2"/>
        <w:keepNext/>
      </w:pPr>
      <w:r>
        <w:t>LR-Q18. What Is The Vuser In The Scenario?</w:t>
      </w:r>
    </w:p>
    <w:p>
      <w:pPr>
        <w:pStyle w:val="AnswerLine"/>
        <w:keepNext/>
      </w:pPr>
      <w:r>
        <w:t>1. Load Runner replace the human user with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 What Is Vuser Script?</w:t>
      </w:r>
    </w:p>
    <w:p>
      <w:pPr>
        <w:pStyle w:val="AnswerLine"/>
        <w:keepNext/>
      </w:pPr>
      <w:r>
        <w:t>1. While run a scenario every Vuser execute a script that script known as Vuser script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 What The Vuser Script Contain?</w:t>
      </w:r>
    </w:p>
    <w:p>
      <w:pPr>
        <w:pStyle w:val="AnswerLine"/>
        <w:keepNext/>
      </w:pPr>
      <w:r>
        <w:t>1. The Vuser script includes the function that measure and record the performance of the server during the scenario.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LR-Q21. What Is Transaction?</w:t>
      </w:r>
    </w:p>
    <w:p>
      <w:pPr>
        <w:pStyle w:val="AnswerLine"/>
        <w:keepNext/>
      </w:pPr>
      <w:r>
        <w:t>1. Transaction measure the time, which takes for the server to respond to task submitted by the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LR-Q22. What Is Rendezvous Point?</w:t>
      </w:r>
    </w:p>
    <w:p>
      <w:pPr>
        <w:pStyle w:val="AnswerLine"/>
        <w:keepNext/>
      </w:pPr>
      <w:r>
        <w:t>1. To emulate peak load on the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 When The Rendezvous Point Is Insert?</w:t>
      </w:r>
    </w:p>
    <w:p>
      <w:pPr>
        <w:pStyle w:val="AnswerLine"/>
        <w:keepNext/>
      </w:pPr>
      <w:r>
        <w:t>1. When multiple Vuser to perform tasks at exactly the same time then insert the rendezvous point to emulate the peak load on the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 What Is Host?</w:t>
      </w:r>
    </w:p>
    <w:p>
      <w:pPr>
        <w:pStyle w:val="AnswerLine"/>
        <w:keepNext/>
      </w:pPr>
      <w:r>
        <w:t>1. Host is machine which execute the Vuser script.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LR-Q25. What Is Planning For The Test.</w:t>
      </w:r>
    </w:p>
    <w:p>
      <w:pPr>
        <w:pStyle w:val="AnswerLine"/>
        <w:keepNext/>
      </w:pPr>
      <w:r>
        <w:t>1. Define the performance testing requirements for example no.</w:t>
      </w:r>
    </w:p>
    <w:p>
      <w:pPr>
        <w:pStyle w:val="AnswerLine"/>
        <w:keepNext/>
      </w:pPr>
      <w:r>
        <w:t>2. of concurrent users, typical business processes and required response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for example no.</w:t>
      </w:r>
    </w:p>
    <w:p>
      <w:pPr>
        <w:pStyle w:val="SourceExample"/>
        <w:keepNext w:val="0"/>
      </w:pPr>
      <w:r>
        <w:rPr>
          <w:b/>
          <w:i w:val="0"/>
        </w:rPr>
        <w:t xml:space="preserve">Example from PDF (original wording): </w:t>
      </w:r>
      <w:r>
        <w:t>for example no. of concurrent users, typical business processes and required response time.</w:t>
      </w:r>
    </w:p>
    <w:p>
      <w:pPr>
        <w:pStyle w:val="Heading2"/>
        <w:keepNext/>
      </w:pPr>
      <w:r>
        <w:t>LR-Q26. What Do You Mean By Creating Vuser Script?</w:t>
      </w:r>
    </w:p>
    <w:p>
      <w:pPr>
        <w:pStyle w:val="AnswerLine"/>
        <w:keepNext/>
      </w:pPr>
      <w:r>
        <w:t>1. Creating Vuser script for emulate the action that virtual user Perform during the scenario execution.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LR-Q27. What Are The Process For Developing A Vuser Script.</w:t>
      </w:r>
    </w:p>
    <w:p>
      <w:pPr>
        <w:pStyle w:val="AnswerLine"/>
        <w:keepNext/>
      </w:pPr>
      <w:r>
        <w:t>1. There are 5 steps for developing a Vuser script.</w:t>
      </w:r>
    </w:p>
    <w:p>
      <w:pPr>
        <w:pStyle w:val="AnswerLine"/>
        <w:keepNext/>
      </w:pPr>
      <w:r>
        <w:t>2. recording the Vuser script .</w:t>
      </w:r>
    </w:p>
    <w:p>
      <w:pPr>
        <w:pStyle w:val="AnswerLine"/>
        <w:keepNext/>
      </w:pPr>
      <w:r>
        <w:t>3. edit the Vuser script.</w:t>
      </w:r>
    </w:p>
    <w:p>
      <w:pPr>
        <w:pStyle w:val="AnswerLine"/>
        <w:keepNext/>
      </w:pPr>
      <w:r>
        <w:t>4. It is used according to the test scenario, workload, and expected system behavior.</w:t>
      </w:r>
    </w:p>
    <w:p>
      <w:pPr>
        <w:pStyle w:val="Heading2"/>
        <w:keepNext/>
      </w:pPr>
      <w:r>
        <w:t>LR-Q28. How To Create A Scenario?</w:t>
      </w:r>
    </w:p>
    <w:p>
      <w:pPr>
        <w:pStyle w:val="AnswerLine"/>
        <w:keepNext/>
      </w:pPr>
      <w:r>
        <w:t>1. We have to install Load Runner controller to the host .</w:t>
      </w:r>
    </w:p>
    <w:p>
      <w:pPr>
        <w:pStyle w:val="AnswerLine"/>
        <w:keepNext/>
      </w:pPr>
      <w:r>
        <w:t>2. Then we include list of host(where Vuser script execute) then list of Vuser script (where Vuser run) and then list of Vuser that run during the scenario.</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LR-Q29. What Do You Mean By Remote Command Launcher(rcl)?</w:t>
      </w:r>
    </w:p>
    <w:p>
      <w:pPr>
        <w:pStyle w:val="AnswerLine"/>
        <w:keepNext/>
      </w:pPr>
      <w:r>
        <w:t>1. Rcl enables the controller to start the application on the Host machine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LR-Q30. How Many Types Of Vuser Are Available?</w:t>
      </w:r>
    </w:p>
    <w:p>
      <w:pPr>
        <w:pStyle w:val="AnswerLine"/>
        <w:keepNext/>
      </w:pPr>
      <w:r>
        <w:t>1. There are several type of Vuser(GUI ,Database ,RTE(terminal emulator), SAP, DCOME, People soft, java, Baan)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LR-Q31. What Is Gui Vuser And On Which Platform It Will Run?</w:t>
      </w:r>
    </w:p>
    <w:p>
      <w:pPr>
        <w:pStyle w:val="AnswerLine"/>
        <w:keepNext/>
      </w:pPr>
      <w:r>
        <w:t>1. GUI Vuser operate graphical user interface application and it can run in either the MS- Windows / X-Windows environment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 What Is Ms-windows?</w:t>
      </w:r>
    </w:p>
    <w:p>
      <w:pPr>
        <w:pStyle w:val="AnswerLine"/>
        <w:keepNext/>
      </w:pPr>
      <w:r>
        <w:t>1. WinRunner used for MS-Window application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LR-Q33. What Is X-windows?</w:t>
      </w:r>
    </w:p>
    <w:p>
      <w:pPr>
        <w:pStyle w:val="AnswerLine"/>
        <w:keepNext/>
      </w:pPr>
      <w:r>
        <w:t>1. X-runner and VX-runner for X-Windows application.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 How You Develop The Database Vuser Script?</w:t>
      </w:r>
    </w:p>
    <w:p>
      <w:pPr>
        <w:pStyle w:val="AnswerLine"/>
        <w:keepNext/>
      </w:pPr>
      <w:r>
        <w:t>1. Developing the database Vuser script either by recording with Load Runner Vuser script generator (VuGen) or by using Load Runner Vuser script template.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LR-Q35. How Many Section Database Vuser Script Have?</w:t>
      </w:r>
    </w:p>
    <w:p>
      <w:pPr>
        <w:pStyle w:val="AnswerLine"/>
        <w:keepNext/>
      </w:pPr>
      <w:r>
        <w:t>1. 3 section ,written in code that assemble in C, SQL call to the database, written in TSL(test script language).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LR-Q36. How You Enhance The Basic Script?</w:t>
      </w:r>
    </w:p>
    <w:p>
      <w:pPr>
        <w:pStyle w:val="AnswerLine"/>
        <w:keepNext/>
      </w:pPr>
      <w:r>
        <w:t>1. By adding control-flow, structure, by inserting transaction point and rendezvous point, adding functions.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 What Is Run-time-setting?</w:t>
      </w:r>
    </w:p>
    <w:p>
      <w:pPr>
        <w:pStyle w:val="AnswerLine"/>
        <w:keepNext/>
      </w:pPr>
      <w:r>
        <w:t>1. Run-time-setting include loop,log and timing information.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LR-Q38. What Is Stand-alone Mode?</w:t>
      </w:r>
    </w:p>
    <w:p>
      <w:pPr>
        <w:pStyle w:val="AnswerLine"/>
        <w:keepNext/>
      </w:pPr>
      <w:r>
        <w:t>1. To verify that the script runs correctly.</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LR-Q39. What Type Of Function Generate And Insert By The VuGen To The Script When You Record A Script?</w:t>
      </w:r>
    </w:p>
    <w:p>
      <w:pPr>
        <w:pStyle w:val="AnswerLine"/>
        <w:keepNext/>
      </w:pPr>
      <w:r>
        <w:t>1. LR Function.(Vuser function)</w:t>
      </w:r>
    </w:p>
    <w:p>
      <w:pPr>
        <w:pStyle w:val="AnswerLine"/>
        <w:keepNext/>
      </w:pPr>
      <w:r>
        <w:t>2. protocol function.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LR-Q40. What Is Lr-function?</w:t>
      </w:r>
    </w:p>
    <w:p>
      <w:pPr>
        <w:pStyle w:val="AnswerLine"/>
        <w:keepNext/>
      </w:pPr>
      <w:r>
        <w:t>1. obtain the information about Vuser running in a scenario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LR-Q41. What Is Protocol Function?</w:t>
      </w:r>
    </w:p>
    <w:p>
      <w:pPr>
        <w:pStyle w:val="AnswerLine"/>
        <w:keepNext/>
      </w:pPr>
      <w:r>
        <w:t>1. Obtain the information about the type of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LR-Q42. What Are The Section Contain By The VuGen While Creating A Vuser Script?</w:t>
      </w:r>
    </w:p>
    <w:p>
      <w:pPr>
        <w:pStyle w:val="AnswerLine"/>
        <w:keepNext/>
      </w:pPr>
      <w:r>
        <w:t>1. VuGen contain the 3 section .</w:t>
      </w:r>
    </w:p>
    <w:p>
      <w:pPr>
        <w:pStyle w:val="AnswerLine"/>
        <w:keepNext/>
      </w:pPr>
      <w:r>
        <w:t>2. Vuser-init 2-action.</w:t>
      </w:r>
    </w:p>
    <w:p>
      <w:pPr>
        <w:pStyle w:val="AnswerLine"/>
        <w:keepNext/>
      </w:pPr>
      <w:r>
        <w:t>3. Vuser-end.</w:t>
      </w:r>
    </w:p>
    <w:p>
      <w:pPr>
        <w:pStyle w:val="AnswerLine"/>
        <w:keepNext/>
      </w:pPr>
      <w:r>
        <w:t>4. It is used according to the test scenario, workload, and expected system behavior.</w:t>
      </w:r>
    </w:p>
    <w:p>
      <w:pPr>
        <w:pStyle w:val="Heading2"/>
        <w:keepNext/>
      </w:pPr>
      <w:r>
        <w:t>LR-Q43. What Is Vuser-init Section?</w:t>
      </w:r>
    </w:p>
    <w:p>
      <w:pPr>
        <w:pStyle w:val="AnswerLine"/>
        <w:keepNext/>
      </w:pPr>
      <w:r>
        <w:t>1. Record a log in to the server(Vuser initialize loaded).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LR-Q44. What Is Action Section?</w:t>
      </w:r>
    </w:p>
    <w:p>
      <w:pPr>
        <w:pStyle w:val="AnswerLine"/>
        <w:keepNext/>
      </w:pPr>
      <w:r>
        <w:t>1. Record the client activity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LR-Q45. What Is Vuser-end Section?</w:t>
      </w:r>
    </w:p>
    <w:p>
      <w:pPr>
        <w:pStyle w:val="AnswerLine"/>
        <w:keepNext/>
      </w:pPr>
      <w:r>
        <w:t>1. Record a log off in to the server (Vuser stoped).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LR-Q46. How VuGen Create A Vuser Script?</w:t>
      </w:r>
    </w:p>
    <w:p>
      <w:pPr>
        <w:pStyle w:val="AnswerLine"/>
        <w:keepNext/>
      </w:pPr>
      <w:r>
        <w:t>1. By recording the activity between client and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LR-Q47. How You Edit The Script?</w:t>
      </w:r>
    </w:p>
    <w:p>
      <w:pPr>
        <w:pStyle w:val="AnswerLine"/>
        <w:keepNext/>
      </w:pPr>
      <w:r>
        <w:t>1. While editing the script we have to inserting the transaction point and rendezvous point.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LR-Q48. Where You Insert The Rendezvous Point?</w:t>
      </w:r>
    </w:p>
    <w:p>
      <w:pPr>
        <w:pStyle w:val="AnswerLine"/>
        <w:keepNext/>
      </w:pPr>
      <w:r>
        <w:t>1. Rendezvous point insert in to the script to calculate the peak load of the server.</w:t>
      </w:r>
    </w:p>
    <w:p>
      <w:pPr>
        <w:pStyle w:val="AnswerLine"/>
        <w:keepNext/>
      </w:pPr>
      <w:r>
        <w:t>2. Syntax: lr-rendezvous ("rendezvous name").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LR-Q49. What Are The Element In The Load Runner Controller?</w:t>
      </w:r>
    </w:p>
    <w:p>
      <w:pPr>
        <w:pStyle w:val="AnswerLine"/>
        <w:keepNext/>
      </w:pPr>
      <w:r>
        <w:t>1. Title bar(name of the scenario presently working).</w:t>
      </w:r>
    </w:p>
    <w:p>
      <w:pPr>
        <w:pStyle w:val="AnswerLine"/>
        <w:keepNext/>
      </w:pPr>
      <w:r>
        <w:t>2. Menu bar(selecting the various command).</w:t>
      </w:r>
    </w:p>
    <w:p>
      <w:pPr>
        <w:pStyle w:val="AnswerLine"/>
        <w:keepNext/>
      </w:pPr>
      <w:r>
        <w:t>3. Tool bar.</w:t>
      </w:r>
    </w:p>
    <w:p>
      <w:pPr>
        <w:pStyle w:val="AnswerLine"/>
        <w:keepNext/>
      </w:pPr>
      <w:r>
        <w:t>4. It is used according to the test scenario, workload, and expected system behavior.</w:t>
      </w:r>
    </w:p>
    <w:p>
      <w:pPr>
        <w:pStyle w:val="Heading2"/>
        <w:keepNext/>
      </w:pPr>
      <w:r>
        <w:t>LR-Q50. What Are The 5 Icons Appear In The Bottom Of The Controller Windows?</w:t>
      </w:r>
    </w:p>
    <w:p>
      <w:pPr>
        <w:pStyle w:val="AnswerLine"/>
        <w:keepNext/>
      </w:pPr>
      <w:r>
        <w:t>1. host windows(list of machine).</w:t>
      </w:r>
    </w:p>
    <w:p>
      <w:pPr>
        <w:pStyle w:val="AnswerLine"/>
        <w:keepNext/>
      </w:pPr>
      <w:r>
        <w:t>2. script windows(list of all the Vuser script) 3-rendezvous windows.</w:t>
      </w:r>
    </w:p>
    <w:p>
      <w:pPr>
        <w:pStyle w:val="AnswerLine"/>
        <w:keepNext/>
      </w:pPr>
      <w:r>
        <w:t>3. transaction windows(display all the transaction) .</w:t>
      </w:r>
    </w:p>
    <w:p>
      <w:pPr>
        <w:pStyle w:val="AnswerLine"/>
        <w:keepNext/>
      </w:pPr>
      <w:r>
        <w:t>4. It is used according to the test scenario, workload, and expected system behavior.</w:t>
      </w:r>
    </w:p>
    <w:p>
      <w:pPr>
        <w:pStyle w:val="Heading2"/>
        <w:keepNext/>
      </w:pPr>
      <w:r>
        <w:t>LR-Q51. What Is .lrs?</w:t>
      </w:r>
    </w:p>
    <w:p>
      <w:pPr>
        <w:pStyle w:val="AnswerLine"/>
        <w:keepNext/>
      </w:pPr>
      <w:r>
        <w:t>1. Load Runner save the information in a scenario files.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LR-Q52. What Is Scenario Wizard?</w:t>
      </w:r>
    </w:p>
    <w:p>
      <w:pPr>
        <w:pStyle w:val="AnswerLine"/>
        <w:keepNext/>
      </w:pPr>
      <w:r>
        <w:t>1. Through scenario wizard we can create a new scenario.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LR-Q53. What Is Filtering And Sorting?</w:t>
      </w:r>
    </w:p>
    <w:p>
      <w:pPr>
        <w:pStyle w:val="AnswerLine"/>
        <w:keepNext/>
      </w:pPr>
      <w:r>
        <w:t>1. We can filter the information display only those items that meet the selected criteria(filter box) .exam you can filter Vuser only those who are in ready state.</w:t>
      </w:r>
    </w:p>
    <w:p>
      <w:pPr>
        <w:pStyle w:val="AnswerLine"/>
        <w:keepNext/>
      </w:pPr>
      <w:r>
        <w:t>2. Sorting - we can sort all the Vuser in the Vuser list.</w:t>
      </w:r>
    </w:p>
    <w:p>
      <w:pPr>
        <w:pStyle w:val="AnswerLine"/>
        <w:keepNext/>
      </w:pPr>
      <w:r>
        <w:t>3. In order to their Vuser ID(1,2,3,4,5,6,7,8,9).</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 you can filter vuser only those who are in ready state.</w:t>
      </w:r>
    </w:p>
    <w:p>
      <w:pPr>
        <w:pStyle w:val="Heading2"/>
        <w:keepNext/>
      </w:pPr>
      <w:r>
        <w:t>LR-Q54. What Are The Information Crating For Each Host?</w:t>
      </w:r>
    </w:p>
    <w:p>
      <w:pPr>
        <w:pStyle w:val="AnswerLine"/>
        <w:keepNext/>
      </w:pPr>
      <w:r>
        <w:t>1. the status of the host.</w:t>
      </w:r>
    </w:p>
    <w:p>
      <w:pPr>
        <w:pStyle w:val="AnswerLine"/>
        <w:keepNext/>
      </w:pPr>
      <w:r>
        <w:t>2. the platform type of the host(windows/Unix).</w:t>
      </w:r>
    </w:p>
    <w:p>
      <w:pPr>
        <w:pStyle w:val="AnswerLine"/>
        <w:keepNext/>
      </w:pPr>
      <w:r>
        <w:t>3. details of the scenario.</w:t>
      </w:r>
    </w:p>
    <w:p>
      <w:pPr>
        <w:pStyle w:val="AnswerLine"/>
        <w:keepNext/>
      </w:pPr>
      <w:r>
        <w:t>4. It is used according to the test scenario, workload, and expected system behavior.</w:t>
      </w:r>
    </w:p>
    <w:p>
      <w:pPr>
        <w:pStyle w:val="Heading2"/>
        <w:keepNext/>
      </w:pPr>
      <w:r>
        <w:t>LR-Q55. How To Create A Host List For A Scenario?</w:t>
      </w:r>
    </w:p>
    <w:p>
      <w:pPr>
        <w:pStyle w:val="AnswerLine"/>
        <w:keepNext/>
      </w:pPr>
      <w:r>
        <w:t>1. install remote command luncher on every machine.</w:t>
      </w:r>
    </w:p>
    <w:p>
      <w:pPr>
        <w:pStyle w:val="AnswerLine"/>
        <w:keepNext/>
      </w:pPr>
      <w:r>
        <w:t>2. add the name of the host to the host lists.</w:t>
      </w:r>
    </w:p>
    <w:p>
      <w:pPr>
        <w:pStyle w:val="AnswerLine"/>
        <w:keepNext/>
      </w:pPr>
      <w:r>
        <w:t>3. set attributes for each host.</w:t>
      </w:r>
    </w:p>
    <w:p>
      <w:pPr>
        <w:pStyle w:val="AnswerLine"/>
        <w:keepNext/>
      </w:pPr>
      <w:r>
        <w:t>4. It is used according to the test scenario, workload, and expected system behavior.</w:t>
      </w:r>
    </w:p>
    <w:p>
      <w:pPr>
        <w:pStyle w:val="Heading2"/>
        <w:keepNext/>
      </w:pPr>
      <w:r>
        <w:t>LR-Q56. What The Host Attributes Determine?</w:t>
      </w:r>
    </w:p>
    <w:p>
      <w:pPr>
        <w:pStyle w:val="AnswerLine"/>
        <w:keepNext/>
      </w:pPr>
      <w:r>
        <w:t>1. the maximum number of Vuser that host can run.</w:t>
      </w:r>
    </w:p>
    <w:p>
      <w:pPr>
        <w:pStyle w:val="AnswerLine"/>
        <w:keepNext/>
      </w:pPr>
      <w:r>
        <w:t>2. the initialization quota .</w:t>
      </w:r>
    </w:p>
    <w:p>
      <w:pPr>
        <w:pStyle w:val="AnswerLine"/>
        <w:keepNext/>
      </w:pPr>
      <w:r>
        <w:t>3. the location of the Win-runner configuration file.</w:t>
      </w:r>
    </w:p>
    <w:p>
      <w:pPr>
        <w:pStyle w:val="AnswerLine"/>
        <w:keepNext/>
      </w:pPr>
      <w:r>
        <w:t>4. It is used according to the test scenario, workload, and expected system behavior.</w:t>
      </w:r>
    </w:p>
    <w:p>
      <w:pPr>
        <w:pStyle w:val="Heading2"/>
        <w:keepNext/>
      </w:pPr>
      <w:r>
        <w:t>LR-Q57. How You Set Maximum Number Of Vuser That A Host Can Run?</w:t>
      </w:r>
    </w:p>
    <w:p>
      <w:pPr>
        <w:pStyle w:val="AnswerLine"/>
        <w:keepNext/>
      </w:pPr>
      <w:r>
        <w:t>1. We can modify the maximum number of Vuser according to the (available resource , the needs of your scenario, Load Runner license agreements).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LR-Q58. What Do You Mean By Initialization Of Quota?</w:t>
      </w:r>
    </w:p>
    <w:p>
      <w:pPr>
        <w:pStyle w:val="AnswerLine"/>
        <w:keepNext/>
      </w:pPr>
      <w:r>
        <w:t>1. Capabilities of the host that at a time how many Vuser Are initialize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LR-Q59. What Is Scenario Default?</w:t>
      </w:r>
    </w:p>
    <w:p>
      <w:pPr>
        <w:pStyle w:val="AnswerLine"/>
        <w:keepNext/>
      </w:pPr>
      <w:r>
        <w:t>1. Instruct the Vuser to use the Win-runner configuration file.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LR-Q60. What Is Local Configuration File?</w:t>
      </w:r>
    </w:p>
    <w:p>
      <w:pPr>
        <w:pStyle w:val="AnswerLine"/>
        <w:keepNext/>
      </w:pPr>
      <w:r>
        <w:t>1. Instruct the Vuser to use hosts Win-runner configuration file.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LR-Q61. What Do You Mean By Path?</w:t>
      </w:r>
    </w:p>
    <w:p>
      <w:pPr>
        <w:pStyle w:val="AnswerLine"/>
        <w:keepNext/>
      </w:pPr>
      <w:r>
        <w:t>1. Use Win-runner configuration file that is in a specific location on the network.</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LR-Q62. During Run Time Where The Hosts Saves The Files?</w:t>
      </w:r>
    </w:p>
    <w:p>
      <w:pPr>
        <w:pStyle w:val="AnswerLine"/>
        <w:keepNext/>
      </w:pPr>
      <w:r>
        <w:t>1. In temporally in the local drive of each host.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LR-Q63. What Is Script List?</w:t>
      </w:r>
    </w:p>
    <w:p>
      <w:pPr>
        <w:pStyle w:val="AnswerLine"/>
        <w:keepNext/>
      </w:pPr>
      <w:r>
        <w:t>1. It contain all the Vuser script that Vuser can run.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LR-Q64. What Are The Information Contain By Script Windows For Each Script In The List?</w:t>
      </w:r>
    </w:p>
    <w:p>
      <w:pPr>
        <w:pStyle w:val="AnswerLine"/>
        <w:keepNext/>
      </w:pPr>
      <w:r>
        <w:t>1. name of the Vuser script .</w:t>
      </w:r>
    </w:p>
    <w:p>
      <w:pPr>
        <w:pStyle w:val="AnswerLine"/>
        <w:keepNext/>
      </w:pPr>
      <w:r>
        <w:t>2. the type of the Vuser.</w:t>
      </w:r>
    </w:p>
    <w:p>
      <w:pPr>
        <w:pStyle w:val="AnswerLine"/>
        <w:keepNext/>
      </w:pPr>
      <w:r>
        <w:t>3. the location(path).</w:t>
      </w:r>
    </w:p>
    <w:p>
      <w:pPr>
        <w:pStyle w:val="AnswerLine"/>
        <w:keepNext/>
      </w:pPr>
      <w:r>
        <w:t>4. It is used according to the test scenario, workload, and expected system behavior.</w:t>
      </w:r>
    </w:p>
    <w:p>
      <w:pPr>
        <w:pStyle w:val="Heading2"/>
        <w:keepNext/>
      </w:pPr>
      <w:r>
        <w:t>LR-Q65. How To Modify The Script?</w:t>
      </w:r>
    </w:p>
    <w:p>
      <w:pPr>
        <w:pStyle w:val="AnswerLine"/>
        <w:keepNext/>
      </w:pPr>
      <w:r>
        <w:t>1. Using Vuser script information dialog box.</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LR-Q66. What Is The Purpose Of Running The Scenario?</w:t>
      </w:r>
    </w:p>
    <w:p>
      <w:pPr>
        <w:pStyle w:val="AnswerLine"/>
        <w:keepNext/>
      </w:pPr>
      <w:r>
        <w:t>1. To check the response time of the client/server system under load.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LR-Q67. Why We Insert The Rendezvous Point While Running The Scenario?</w:t>
      </w:r>
    </w:p>
    <w:p>
      <w:pPr>
        <w:pStyle w:val="AnswerLine"/>
        <w:keepNext/>
      </w:pPr>
      <w:r>
        <w:t>1. If a multiple Vuser to perform a tasks at exactly the same 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LR-Q68. When A Scenario Run Exactly What Happened?</w:t>
      </w:r>
    </w:p>
    <w:p>
      <w:pPr>
        <w:pStyle w:val="AnswerLine"/>
        <w:keepNext/>
      </w:pPr>
      <w:r>
        <w:t>1. The controller check the scenario configuration information.</w:t>
      </w:r>
    </w:p>
    <w:p>
      <w:pPr>
        <w:pStyle w:val="AnswerLine"/>
        <w:keepNext/>
      </w:pPr>
      <w:r>
        <w:t>2. then next it invoke the application that you select to run with the scenario .</w:t>
      </w:r>
    </w:p>
    <w:p>
      <w:pPr>
        <w:pStyle w:val="AnswerLine"/>
        <w:keepNext/>
      </w:pPr>
      <w:r>
        <w:t>3. then transform each script to its related hosts, when the Vuser are ready they start execution.</w:t>
      </w:r>
    </w:p>
    <w:p>
      <w:pPr>
        <w:pStyle w:val="AnswerLine"/>
        <w:keepNext/>
      </w:pPr>
      <w:r>
        <w:t>4. It is used according to the test scenario, workload, and expected system behavior.</w:t>
      </w:r>
    </w:p>
    <w:p>
      <w:pPr>
        <w:pStyle w:val="Heading2"/>
        <w:keepNext/>
      </w:pPr>
      <w:r>
        <w:t>LR-Q69. How To Run A Scenario?</w:t>
      </w:r>
    </w:p>
    <w:p>
      <w:pPr>
        <w:pStyle w:val="AnswerLine"/>
        <w:keepNext/>
      </w:pPr>
      <w:r>
        <w:t>1. Open an existing scenario .</w:t>
      </w:r>
    </w:p>
    <w:p>
      <w:pPr>
        <w:pStyle w:val="AnswerLine"/>
        <w:keepNext/>
      </w:pPr>
      <w:r>
        <w:t>2. Configure the scenario.</w:t>
      </w:r>
    </w:p>
    <w:p>
      <w:pPr>
        <w:pStyle w:val="AnswerLine"/>
        <w:keepNext/>
      </w:pPr>
      <w:r>
        <w:t>3. Set the result directory.</w:t>
      </w:r>
    </w:p>
    <w:p>
      <w:pPr>
        <w:pStyle w:val="AnswerLine"/>
        <w:keepNext/>
      </w:pPr>
      <w:r>
        <w:t>4. It is used according to the test scenario, workload, and expected system behavior.</w:t>
      </w:r>
    </w:p>
    <w:p>
      <w:pPr>
        <w:pStyle w:val="Heading2"/>
        <w:keepNext/>
      </w:pPr>
      <w:r>
        <w:t>LR-Q70. When You Initialize The Vuser What Happen?</w:t>
      </w:r>
    </w:p>
    <w:p>
      <w:pPr>
        <w:pStyle w:val="AnswerLine"/>
        <w:keepNext/>
      </w:pPr>
      <w:r>
        <w:t>1. The Vuser status change from DOWN to PENDING to INITIALIZING to READY.</w:t>
      </w:r>
    </w:p>
    <w:p>
      <w:pPr>
        <w:pStyle w:val="AnswerLine"/>
        <w:keepNext/>
      </w:pPr>
      <w:r>
        <w:t>2. If Vuser fails to initialize , the Vuser status changes to ERROR.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LR-Q71. What Is Pause Command?</w:t>
      </w:r>
    </w:p>
    <w:p>
      <w:pPr>
        <w:pStyle w:val="AnswerLine"/>
        <w:keepNext/>
      </w:pPr>
      <w:r>
        <w:t>1. It changes the status of the Vuser from RUNNING TO PAUSE.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LR-Q72. What Is Running Virtual User Graph?</w:t>
      </w:r>
    </w:p>
    <w:p>
      <w:pPr>
        <w:pStyle w:val="AnswerLine"/>
        <w:keepNext/>
      </w:pPr>
      <w:r>
        <w:t>1. It displays the number of the Vuser that execute Vuser script during each second of the scenario run.</w:t>
      </w:r>
    </w:p>
    <w:p>
      <w:pPr>
        <w:pStyle w:val="AnswerLine"/>
        <w:keepNext/>
      </w:pPr>
      <w:r>
        <w:t>2. Only running and rendez state are include.(loading, ready and pause are not displayed).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LR-Q73. What Is Report Viewer?</w:t>
      </w:r>
    </w:p>
    <w:p>
      <w:pPr>
        <w:pStyle w:val="AnswerLine"/>
        <w:keepNext/>
      </w:pPr>
      <w:r>
        <w:t>1. Each report viewer contain the report header and report viewer tool bar.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LR-Q74. What Is Report Header And What Are The Information Contains?</w:t>
      </w:r>
    </w:p>
    <w:p>
      <w:pPr>
        <w:pStyle w:val="AnswerLine"/>
        <w:keepNext/>
      </w:pPr>
      <w:r>
        <w:t>1. It display general scenario information and it contain the information like (title, scenario, result start time, end time and duration).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LR-Q75. What Is Rendezvous Graph?</w:t>
      </w:r>
    </w:p>
    <w:p>
      <w:pPr>
        <w:pStyle w:val="AnswerLine"/>
        <w:keepNext/>
      </w:pPr>
      <w:r>
        <w:t>1. It indicate when Vuser were released from rendezvous point and how many Vuser are released from each point.</w:t>
      </w:r>
    </w:p>
    <w:p>
      <w:pPr>
        <w:pStyle w:val="AnswerLine"/>
        <w:keepNext/>
      </w:pPr>
      <w:r>
        <w:t>2. it help the transaction performance time .</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LR-Q76. What Is Transaction Per Second Graph(pass)?</w:t>
      </w:r>
    </w:p>
    <w:p>
      <w:pPr>
        <w:pStyle w:val="AnswerLine"/>
        <w:keepNext/>
      </w:pPr>
      <w:r>
        <w:t>1. It display the number of completed , successful transaction perform during each second of scenario run.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LR-Q77. What In Percentile Graph?</w:t>
      </w:r>
    </w:p>
    <w:p>
      <w:pPr>
        <w:pStyle w:val="AnswerLine"/>
        <w:keepNext/>
      </w:pPr>
      <w:r>
        <w:t>1. The percentage of transaction that were performed within a given time range.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LR-Q78. What Is Transaction Performance Graph?</w:t>
      </w:r>
    </w:p>
    <w:p>
      <w:pPr>
        <w:pStyle w:val="AnswerLine"/>
        <w:keepNext/>
      </w:pPr>
      <w:r>
        <w:t>1. Display the average time taken to perform transaction during each second of the scenario run.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LR-Q79. What Are All The Types Of Correlation?</w:t>
      </w:r>
    </w:p>
    <w:p>
      <w:pPr>
        <w:pStyle w:val="AnswerLine"/>
        <w:keepNext/>
      </w:pPr>
      <w:r>
        <w:t>1. Manual &amp; Automatic Co-relation Manual correlation - Correlation is used to obtain data which are unique for each run of the script and which are generated by nested queries.</w:t>
      </w:r>
    </w:p>
    <w:p>
      <w:pPr>
        <w:pStyle w:val="AnswerLine"/>
        <w:keepNext/>
      </w:pPr>
      <w:r>
        <w:t>2. Automatic correlation is where we set some rules for correlation.</w:t>
      </w:r>
    </w:p>
    <w:p>
      <w:pPr>
        <w:pStyle w:val="AnswerLine"/>
        <w:keepNext/>
      </w:pPr>
      <w:r>
        <w:t>3. It can be application server specific.</w:t>
      </w:r>
    </w:p>
    <w:p>
      <w:pPr>
        <w:pStyle w:val="AnswerLine"/>
        <w:keepNext/>
      </w:pPr>
      <w:r>
        <w:t>4. It is used according to the test scenario, workload, and expected system behavior.</w:t>
      </w:r>
    </w:p>
    <w:p>
      <w:pPr>
        <w:pStyle w:val="Heading2"/>
        <w:keepNext/>
      </w:pPr>
      <w:r>
        <w:t>LR-Q80. What Is Load Testing?</w:t>
      </w:r>
    </w:p>
    <w:p>
      <w:pPr>
        <w:pStyle w:val="AnswerLine"/>
        <w:keepNext/>
      </w:pPr>
      <w:r>
        <w:t>1. Load testing is to test that if the application works fine with the loads that result from large number of simultaneous users, transactions and to determine weather it can handle peak usage.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LR-Q81. What Is Performance Testing?</w:t>
      </w:r>
    </w:p>
    <w:p>
      <w:pPr>
        <w:pStyle w:val="AnswerLine"/>
        <w:keepNext/>
      </w:pPr>
      <w:r>
        <w:t>1. Timing for both read and update transactions should be gathered to determine whether system functions are being performed in an acceptable time-frame.</w:t>
      </w:r>
    </w:p>
    <w:p>
      <w:pPr>
        <w:pStyle w:val="AnswerLine"/>
        <w:keepNext/>
      </w:pPr>
      <w:r>
        <w:t>2. This should be done standalone and then in a multi user environment to determine the effect of multiple transactions on the timing of a single transaction.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LR-Q82. Did U Use Load Runner? What Version?</w:t>
      </w:r>
    </w:p>
    <w:p>
      <w:pPr>
        <w:pStyle w:val="AnswerLine"/>
        <w:keepNext/>
      </w:pPr>
      <w:r>
        <w:t>1. Yes.</w:t>
      </w:r>
    </w:p>
    <w:p>
      <w:pPr>
        <w:pStyle w:val="AnswerLine"/>
        <w:keepNext/>
      </w:pPr>
      <w:r>
        <w:t>2. Version 12.60</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LR-Q83. Explain The Load Testing Process?</w:t>
      </w:r>
    </w:p>
    <w:p>
      <w:pPr>
        <w:pStyle w:val="AnswerLine"/>
        <w:keepNext/>
      </w:pPr>
      <w:r>
        <w:t>1. Step 1: Planning the test.</w:t>
      </w:r>
    </w:p>
    <w:p>
      <w:pPr>
        <w:pStyle w:val="AnswerLine"/>
        <w:keepNext/>
      </w:pPr>
      <w:r>
        <w:t>2. Here, we develop a clearly defined test plan to ensure the test scenarios we develop will accomplish load-testing objectives.</w:t>
      </w:r>
    </w:p>
    <w:p>
      <w:pPr>
        <w:pStyle w:val="AnswerLine"/>
        <w:keepNext/>
      </w:pPr>
      <w:r>
        <w:t>3. Step 2: Creating Vusers.</w:t>
      </w:r>
    </w:p>
    <w:p>
      <w:pPr>
        <w:pStyle w:val="AnswerLine"/>
        <w:keepNext/>
      </w:pPr>
      <w:r>
        <w:t>4. It is used according to the test scenario, workload, and expected system behavior.</w:t>
      </w:r>
    </w:p>
    <w:p>
      <w:pPr>
        <w:pStyle w:val="Heading2"/>
        <w:keepNext/>
      </w:pPr>
      <w:r>
        <w:t>LR-Q84. When Do You Do Load And Performance Testing?</w:t>
      </w:r>
    </w:p>
    <w:p>
      <w:pPr>
        <w:pStyle w:val="AnswerLine"/>
        <w:keepNext/>
      </w:pPr>
      <w:r>
        <w:t>1. We perform load testing once we are done with interface (GUI) testing.</w:t>
      </w:r>
    </w:p>
    <w:p>
      <w:pPr>
        <w:pStyle w:val="AnswerLine"/>
        <w:keepNext/>
      </w:pPr>
      <w:r>
        <w:t>2. Modern system architectures are large and complex.</w:t>
      </w:r>
    </w:p>
    <w:p>
      <w:pPr>
        <w:pStyle w:val="AnswerLine"/>
        <w:keepNext/>
      </w:pPr>
      <w:r>
        <w:t>3. Whereas single user testing primarily on functionality and user interface of a system component, application testing focuses on performance and reliability of an entire system.</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a typical application-testing scenario might depict 1000 users logging in simultaneously to a system.</w:t>
      </w:r>
    </w:p>
    <w:p>
      <w:pPr>
        <w:pStyle w:val="SourceExample"/>
        <w:keepNext w:val="0"/>
      </w:pPr>
      <w:r>
        <w:rPr>
          <w:b/>
          <w:i w:val="0"/>
        </w:rPr>
        <w:t xml:space="preserve">Example from PDF (original wording): </w:t>
      </w:r>
      <w:r>
        <w:t>For example, a typical application-testing scenario might depict 1000 users logging in simultaneously to a system. This gives rise to issues such as what is the response time of the system, does it crash, will it go with different software applications and platforms, can it hold so many hundreds and thousands of users, etc. This is when we set do load and performance testing.</w:t>
      </w:r>
    </w:p>
    <w:p>
      <w:pPr>
        <w:pStyle w:val="Heading2"/>
        <w:keepNext/>
      </w:pPr>
      <w:r>
        <w:t>LR-Q85. What Are The Components Of Load Runner?</w:t>
      </w:r>
    </w:p>
    <w:p>
      <w:pPr>
        <w:pStyle w:val="AnswerLine"/>
        <w:keepNext/>
      </w:pPr>
      <w:r>
        <w:t>1. The components of Load Runner are the Virtual User Generator, Controller, and the Agent process, Load Runner Analysis and Monitoring.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LR-Q86. What Component Of Load Runner Would You Use To Record A Script?</w:t>
      </w:r>
    </w:p>
    <w:p>
      <w:pPr>
        <w:pStyle w:val="AnswerLine"/>
        <w:keepNext/>
      </w:pPr>
      <w:r>
        <w:t>1. The Virtual User Generator (VuGen) component is used to record a script.</w:t>
      </w:r>
    </w:p>
    <w:p>
      <w:pPr>
        <w:pStyle w:val="AnswerLine"/>
        <w:keepNext/>
      </w:pPr>
      <w:r>
        <w:t>2. It enables you to develop Vuser scripts for a variety of application types and communication protocols.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LR-Q87. What Component Of Load Runner Would You Use To Play Back The Script In Multi User Mode?</w:t>
      </w:r>
    </w:p>
    <w:p>
      <w:pPr>
        <w:pStyle w:val="AnswerLine"/>
        <w:keepNext/>
      </w:pPr>
      <w:r>
        <w:t>1. The Controller component is used to playback the script in multi-user mode.</w:t>
      </w:r>
    </w:p>
    <w:p>
      <w:pPr>
        <w:pStyle w:val="AnswerLine"/>
        <w:keepNext/>
      </w:pPr>
      <w:r>
        <w:t>2. This is done during a scenario run where a Vuser script is executed by a number of Vusers in a group.</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LR-Q88. What Is A Rendezvous Point?</w:t>
      </w:r>
    </w:p>
    <w:p>
      <w:pPr>
        <w:pStyle w:val="AnswerLine"/>
        <w:keepNext/>
      </w:pPr>
      <w:r>
        <w:t>1. You insert rendezvous points into Vuser scripts to emulate heavy user load on the server.</w:t>
      </w:r>
    </w:p>
    <w:p>
      <w:pPr>
        <w:pStyle w:val="AnswerLine"/>
        <w:keepNext/>
      </w:pPr>
      <w:r>
        <w:t>2. Rendezvous points instruct Vusers to wait during test execution for multiple Vusers to arrive at a certain point, in order that they may simultaneously perform a task.</w:t>
      </w:r>
    </w:p>
    <w:p>
      <w:pPr>
        <w:pStyle w:val="AnswerLine"/>
        <w:keepNext/>
      </w:pPr>
      <w:r>
        <w:t>3. For example, to emulate peak load on the bank server, you can insert a rendezvous point instructing 100 Vusers to deposit cash into their accounts at the same time.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to emulate peak load on the bank server, you can insert a rendezvous point instructing 100 Vusers to deposit cash into their accounts at the same time.</w:t>
      </w:r>
    </w:p>
    <w:p>
      <w:pPr>
        <w:pStyle w:val="Heading2"/>
        <w:keepNext/>
      </w:pPr>
      <w:r>
        <w:t>LR-Q89. What Is A Scenario?</w:t>
      </w:r>
    </w:p>
    <w:p>
      <w:pPr>
        <w:pStyle w:val="AnswerLine"/>
        <w:keepNext/>
      </w:pPr>
      <w:r>
        <w:t>1. A scenario defines the events that occur during each testing session.</w:t>
      </w:r>
    </w:p>
    <w:p>
      <w:pPr>
        <w:pStyle w:val="AnswerLine"/>
        <w:keepNext/>
      </w:pPr>
      <w:r>
        <w:t>2. For example, a scenario defines and controls the number of users to emulate, the actions to be performed, and the machines on which the virtual users run their emulations.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For example, a scenario defines and controls the number of users to emulate, the actions to be performed, and the machines on which the virtual users run their emulations.</w:t>
      </w:r>
    </w:p>
    <w:p>
      <w:pPr>
        <w:pStyle w:val="Heading2"/>
        <w:keepNext/>
      </w:pPr>
      <w:r>
        <w:t>LR-Q90. Explain The Recording Mode For Web Vuser Script?</w:t>
      </w:r>
    </w:p>
    <w:p>
      <w:pPr>
        <w:pStyle w:val="AnswerLine"/>
        <w:keepNext/>
      </w:pPr>
      <w:r>
        <w:t>1. We use VuGen to develop a Vuser script by recording a user performing typical business processes on a client application.</w:t>
      </w:r>
    </w:p>
    <w:p>
      <w:pPr>
        <w:pStyle w:val="AnswerLine"/>
        <w:keepNext/>
      </w:pPr>
      <w:r>
        <w:t>2. VuGen creates the script by recording the activity between the client and the server.</w:t>
      </w:r>
    </w:p>
    <w:p>
      <w:pPr>
        <w:pStyle w:val="AnswerLine"/>
        <w:keepNext/>
      </w:pPr>
      <w:r>
        <w:t>3. For example, in web based applications, VuGen monitors the client end of the database and traces all the requests sent to, and received from, the database server.</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in web based applications, VuGen monitors the client end of the database and traces all the requests sent to, and received from, the database server.</w:t>
      </w:r>
    </w:p>
    <w:p>
      <w:pPr>
        <w:pStyle w:val="SourceExample"/>
        <w:keepNext w:val="0"/>
      </w:pPr>
      <w:r>
        <w:rPr>
          <w:b/>
          <w:i w:val="0"/>
        </w:rPr>
        <w:t xml:space="preserve">Example from PDF (original wording): </w:t>
      </w:r>
      <w:r>
        <w:t>For example, in web based applications, VuGen monitors the client end of the database and traces all the requests sent to, and received from, the database server. We use VuGen to: Monitor the communication between the application and the server;</w:t>
      </w:r>
    </w:p>
    <w:p>
      <w:pPr>
        <w:pStyle w:val="Heading2"/>
        <w:keepNext/>
      </w:pPr>
      <w:r>
        <w:t>LR-Q91. Why Do You Create Parameters?</w:t>
      </w:r>
    </w:p>
    <w:p>
      <w:pPr>
        <w:pStyle w:val="AnswerLine"/>
        <w:keepNext/>
      </w:pPr>
      <w:r>
        <w:t>1. Parameters are like script variables.</w:t>
      </w:r>
    </w:p>
    <w:p>
      <w:pPr>
        <w:pStyle w:val="AnswerLine"/>
        <w:keepNext/>
      </w:pPr>
      <w:r>
        <w:t>2. They are used to vary input to the server and to emulate real users.</w:t>
      </w:r>
    </w:p>
    <w:p>
      <w:pPr>
        <w:pStyle w:val="AnswerLine"/>
        <w:keepNext/>
      </w:pPr>
      <w:r>
        <w:t>3. Different sets of data are sent to the server each time the script is run.</w:t>
      </w:r>
    </w:p>
    <w:p>
      <w:pPr>
        <w:pStyle w:val="AnswerLine"/>
        <w:keepNext/>
      </w:pPr>
      <w:r>
        <w:t>4. It is used according to the test scenario, workload, and expected system behavior.</w:t>
      </w:r>
    </w:p>
    <w:p>
      <w:pPr>
        <w:pStyle w:val="Heading2"/>
        <w:keepNext/>
      </w:pPr>
      <w:r>
        <w:t>LR-Q92. What Is Correlation? Explain The Difference Between Automatic Correlation And Manual Correlation?</w:t>
      </w:r>
    </w:p>
    <w:p>
      <w:pPr>
        <w:pStyle w:val="AnswerLine"/>
        <w:keepNext/>
      </w:pPr>
      <w:r>
        <w:t>1. Correlation is used to obtain data which are unique for each run of the script and which are generated by nested queries.</w:t>
      </w:r>
    </w:p>
    <w:p>
      <w:pPr>
        <w:pStyle w:val="AnswerLine"/>
        <w:keepNext/>
      </w:pPr>
      <w:r>
        <w:t>2. Correlation provides the value to avoid errors arising out of duplicate values and also optimizing the code (to avoid nested queries).</w:t>
      </w:r>
    </w:p>
    <w:p>
      <w:pPr>
        <w:pStyle w:val="AnswerLine"/>
        <w:keepNext/>
      </w:pPr>
      <w:r>
        <w:t>3. Automatic correlation is where we set some rules for correlation.</w:t>
      </w:r>
    </w:p>
    <w:p>
      <w:pPr>
        <w:pStyle w:val="AnswerLine"/>
        <w:keepNext/>
      </w:pPr>
      <w:r>
        <w:t>4. It is used according to the test scenario, workload, and expected system behavior.</w:t>
      </w:r>
    </w:p>
    <w:p>
      <w:pPr>
        <w:pStyle w:val="Heading2"/>
        <w:keepNext/>
      </w:pPr>
      <w:r>
        <w:t>LR-Q93. How Do You Find Out Where Correlation Is Required? Give Few Examples From Your Projects?</w:t>
      </w:r>
    </w:p>
    <w:p>
      <w:pPr>
        <w:pStyle w:val="AnswerLine"/>
        <w:keepNext/>
      </w:pPr>
      <w:r>
        <w:t>1. Two ways: First we can scan for correlations, and see the list of values which can be correlated.</w:t>
      </w:r>
    </w:p>
    <w:p>
      <w:pPr>
        <w:pStyle w:val="AnswerLine"/>
        <w:keepNext/>
      </w:pPr>
      <w:r>
        <w:t>2. From this we can pick a value to be correlated.</w:t>
      </w:r>
    </w:p>
    <w:p>
      <w:pPr>
        <w:pStyle w:val="AnswerLine"/>
        <w:keepNext/>
      </w:pPr>
      <w:r>
        <w:t>3. Secondly, we can record two scripts and compare them.</w:t>
      </w:r>
    </w:p>
    <w:p>
      <w:pPr>
        <w:pStyle w:val="AnswerLine"/>
        <w:keepNext/>
      </w:pPr>
      <w:r>
        <w:t>4. It is used according to the test scenario, workload, and expected system behavior.</w:t>
      </w:r>
    </w:p>
    <w:p>
      <w:pPr>
        <w:pStyle w:val="Heading2"/>
        <w:keepNext/>
      </w:pPr>
      <w:r>
        <w:t>LR-Q94. Where Do You Set Automatic Correlation Options?</w:t>
      </w:r>
    </w:p>
    <w:p>
      <w:pPr>
        <w:pStyle w:val="AnswerLine"/>
        <w:keepNext/>
      </w:pPr>
      <w:r>
        <w:t>1. Automatic correlation from web point of view can be set in recording options and correlation tab.</w:t>
      </w:r>
    </w:p>
    <w:p>
      <w:pPr>
        <w:pStyle w:val="AnswerLine"/>
        <w:keepNext/>
      </w:pPr>
      <w:r>
        <w:t>2. Here we can enable correlation for the entire script and choose either issue online messages or offline actions, where we can define rules for that correlation.</w:t>
      </w:r>
    </w:p>
    <w:p>
      <w:pPr>
        <w:pStyle w:val="AnswerLine"/>
        <w:keepNext/>
      </w:pPr>
      <w:r>
        <w:t>3. Automatic correlation for database can be done using show output window and scan for correlation and picking the correlate query tab and choose which query value we want to correlate.</w:t>
      </w:r>
    </w:p>
    <w:p>
      <w:pPr>
        <w:pStyle w:val="AnswerLine"/>
        <w:keepNext/>
      </w:pPr>
      <w:r>
        <w:t>4. It is used according to the test scenario, workload, and expected system behavior.</w:t>
      </w:r>
    </w:p>
    <w:p>
      <w:pPr>
        <w:pStyle w:val="Heading2"/>
        <w:keepNext/>
      </w:pPr>
      <w:r>
        <w:t>LR-Q95. What Is A Function To Capture Dynamic Values In The Web Vuser Script?</w:t>
      </w:r>
    </w:p>
    <w:p>
      <w:pPr>
        <w:pStyle w:val="AnswerLine"/>
        <w:keepNext/>
      </w:pPr>
      <w:r>
        <w:t>1. Web_reg_save_param function saves dynamic data information to a parameter.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LR-Q96. When Do You Disable Log In Virtual User Generator, When Do You Choose Standard And Extended Logs?</w:t>
      </w:r>
    </w:p>
    <w:p>
      <w:pPr>
        <w:pStyle w:val="AnswerLine"/>
        <w:keepNext/>
      </w:pPr>
      <w:r>
        <w:t>1. Once we debug our script and verify that it is functional, we can enable logging for errors only.</w:t>
      </w:r>
    </w:p>
    <w:p>
      <w:pPr>
        <w:pStyle w:val="AnswerLine"/>
        <w:keepNext/>
      </w:pPr>
      <w:r>
        <w:t>2. When we add a script to a scenario, logging is automatically disabled.</w:t>
      </w:r>
    </w:p>
    <w:p>
      <w:pPr>
        <w:pStyle w:val="AnswerLine"/>
        <w:keepNext/>
      </w:pPr>
      <w:r>
        <w:t>3. Standard Log Option: When you select Standard log, it creates a standard log of functions and messages sent during script execution to use for debugging.</w:t>
      </w:r>
    </w:p>
    <w:p>
      <w:pPr>
        <w:pStyle w:val="AnswerLine"/>
        <w:keepNext/>
      </w:pPr>
      <w:r>
        <w:t>4. It is used according to the test scenario, workload, and expected system behavior.</w:t>
      </w:r>
    </w:p>
    <w:p>
      <w:pPr>
        <w:pStyle w:val="Heading2"/>
        <w:keepNext/>
      </w:pPr>
      <w:r>
        <w:t>LR-Q97. How Do You Debug A Load Runner Script?</w:t>
      </w:r>
    </w:p>
    <w:p>
      <w:pPr>
        <w:pStyle w:val="AnswerLine"/>
        <w:keepNext/>
      </w:pPr>
      <w:r>
        <w:t>1. VuGen contains two options to help debug Vuser scripts-the Run Step by Step command and breakpoints.</w:t>
      </w:r>
    </w:p>
    <w:p>
      <w:pPr>
        <w:pStyle w:val="AnswerLine"/>
        <w:keepNext/>
      </w:pPr>
      <w:r>
        <w:t>2. The Debug settings in the Options dialog box allow us to determine the extent of the trace to be performed during scenario execution.</w:t>
      </w:r>
    </w:p>
    <w:p>
      <w:pPr>
        <w:pStyle w:val="AnswerLine"/>
        <w:keepNext/>
      </w:pPr>
      <w:r>
        <w:t>3. The debug information is written to the Output window.</w:t>
      </w:r>
    </w:p>
    <w:p>
      <w:pPr>
        <w:pStyle w:val="AnswerLine"/>
        <w:keepNext/>
      </w:pPr>
      <w:r>
        <w:t>4. It is used according to the test scenario, workload, and expected system behavior.</w:t>
      </w:r>
    </w:p>
    <w:p>
      <w:pPr>
        <w:pStyle w:val="Heading2"/>
        <w:keepNext/>
      </w:pPr>
      <w:r>
        <w:t>LR-Q98. How Do You Write User Defined Functions In Lr? Give Me Few Functions You Wrote In Your Previous Project?</w:t>
      </w:r>
    </w:p>
    <w:p>
      <w:pPr>
        <w:pStyle w:val="AnswerLine"/>
        <w:keepNext/>
      </w:pPr>
      <w:r>
        <w:t>1. Before we create the User Defined functions we need to create the external library (DLL) with the function.</w:t>
      </w:r>
    </w:p>
    <w:p>
      <w:pPr>
        <w:pStyle w:val="AnswerLine"/>
        <w:keepNext/>
      </w:pPr>
      <w:r>
        <w:t>2. We add this library to VuGen bin directory.</w:t>
      </w:r>
    </w:p>
    <w:p>
      <w:pPr>
        <w:pStyle w:val="AnswerLine"/>
        <w:keepNext/>
      </w:pPr>
      <w:r>
        <w:t>3. Once the library is added then we assign user defined function as a parameter.</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Examples of user defined functions are as follows: GetVersion, GetCurrentTime, GetPltform are some of the user defined functions used in my earlier project.</w:t>
      </w:r>
    </w:p>
    <w:p>
      <w:pPr>
        <w:pStyle w:val="Heading2"/>
        <w:keepNext/>
      </w:pPr>
      <w:r>
        <w:t>LR-Q99. What Are The Changes You Can Make In Run-time Settings?</w:t>
      </w:r>
    </w:p>
    <w:p>
      <w:pPr>
        <w:pStyle w:val="AnswerLine"/>
        <w:keepNext/>
      </w:pPr>
      <w:r>
        <w:t>1. The Run Time Settings that we make are:</w:t>
      </w:r>
    </w:p>
    <w:p>
      <w:pPr>
        <w:pStyle w:val="AnswerLine"/>
        <w:keepNext/>
      </w:pPr>
      <w:r>
        <w:t>2. Pacing - It has iteration count.</w:t>
      </w:r>
    </w:p>
    <w:p>
      <w:pPr>
        <w:pStyle w:val="AnswerLine"/>
        <w:keepNext/>
      </w:pPr>
      <w:r>
        <w:t>3. Log - Under this we have Disable Logging Standard Log and</w:t>
      </w:r>
    </w:p>
    <w:p>
      <w:pPr>
        <w:pStyle w:val="AnswerLine"/>
        <w:keepNext/>
      </w:pPr>
      <w:r>
        <w:t>4. It is used according to the test scenario, workload, and expected system behavior.</w:t>
      </w:r>
    </w:p>
    <w:p>
      <w:pPr>
        <w:pStyle w:val="Heading2"/>
        <w:keepNext/>
      </w:pPr>
      <w:r>
        <w:t>LR-Q100. Where Do You Set Iteration For Vuser Testing?</w:t>
      </w:r>
    </w:p>
    <w:p>
      <w:pPr>
        <w:pStyle w:val="AnswerLine"/>
        <w:keepNext/>
      </w:pPr>
      <w:r>
        <w:t>1. We set Iterations in the Run Time Settings of the VuGen.</w:t>
      </w:r>
    </w:p>
    <w:p>
      <w:pPr>
        <w:pStyle w:val="AnswerLine"/>
        <w:keepNext/>
      </w:pPr>
      <w:r>
        <w:t>2. The navigation for this is Run time settings, Pacing tab, and set number of iterations.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LR-Q101. How Do You Perform Functional Testing Under Load?</w:t>
      </w:r>
    </w:p>
    <w:p>
      <w:pPr>
        <w:pStyle w:val="AnswerLine"/>
        <w:keepNext/>
      </w:pPr>
      <w:r>
        <w:t>1. Functionality under load can be tested by running several Vusers concurrently.</w:t>
      </w:r>
    </w:p>
    <w:p>
      <w:pPr>
        <w:pStyle w:val="AnswerLine"/>
        <w:keepNext/>
      </w:pPr>
      <w:r>
        <w:t>2. By increasing the amount of Vusers, we can determine how much load the server can sustain.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LR-Q102. What Is Ramp Up? How Do You Set This?</w:t>
      </w:r>
    </w:p>
    <w:p>
      <w:pPr>
        <w:pStyle w:val="AnswerLine"/>
        <w:keepNext/>
      </w:pPr>
      <w:r>
        <w:t>1. This option is used to gradually increase the amount of Vusers/load on the server.</w:t>
      </w:r>
    </w:p>
    <w:p>
      <w:pPr>
        <w:pStyle w:val="AnswerLine"/>
        <w:keepNext/>
      </w:pPr>
      <w:r>
        <w:t>2. An initial value is set and a value to wait between intervals can be specified.</w:t>
      </w:r>
    </w:p>
    <w:p>
      <w:pPr>
        <w:pStyle w:val="AnswerLine"/>
        <w:keepNext/>
      </w:pPr>
      <w:r>
        <w:t>3. To set Ramp Up, go to ‘Scenario Scheduling Options’.</w:t>
      </w:r>
    </w:p>
    <w:p>
      <w:pPr>
        <w:pStyle w:val="AnswerLine"/>
        <w:keepNext/>
      </w:pPr>
      <w:r>
        <w:t>4. It is used according to the test scenario, workload, and expected system behavior.</w:t>
      </w:r>
    </w:p>
    <w:p>
      <w:pPr>
        <w:pStyle w:val="Heading2"/>
        <w:keepNext/>
      </w:pPr>
      <w:r>
        <w:t>LR-Q103. What Is The Advantage Of Running The Vuser As Thread?</w:t>
      </w:r>
    </w:p>
    <w:p>
      <w:pPr>
        <w:pStyle w:val="AnswerLine"/>
        <w:keepNext/>
      </w:pPr>
      <w:r>
        <w:t>1. VuGen provides the facility to use multi-threading.</w:t>
      </w:r>
    </w:p>
    <w:p>
      <w:pPr>
        <w:pStyle w:val="AnswerLine"/>
        <w:keepNext/>
      </w:pPr>
      <w:r>
        <w:t>2. This enables more Vusers to be run per generator.</w:t>
      </w:r>
    </w:p>
    <w:p>
      <w:pPr>
        <w:pStyle w:val="AnswerLine"/>
        <w:keepNext/>
      </w:pPr>
      <w:r>
        <w:t>3. If the Vuser is run as a process, the same driver program is loaded into memory for each Vuser, thus taking up a large amount of memory.</w:t>
      </w:r>
    </w:p>
    <w:p>
      <w:pPr>
        <w:pStyle w:val="AnswerLine"/>
        <w:keepNext/>
      </w:pPr>
      <w:r>
        <w:t>4. It is used according to the test scenario, workload, and expected system behavior.</w:t>
      </w:r>
    </w:p>
    <w:p>
      <w:pPr>
        <w:pStyle w:val="Heading2"/>
        <w:keepNext/>
      </w:pPr>
      <w:r>
        <w:t>LR-Q104. If You Want To Stop The Execution Of Your Script On Error, How Do You Do That?</w:t>
      </w:r>
    </w:p>
    <w:p>
      <w:pPr>
        <w:pStyle w:val="AnswerLine"/>
        <w:keepNext/>
      </w:pPr>
      <w:r>
        <w:t>1. The lr_abort function aborts the execution of a Vuser script.</w:t>
      </w:r>
    </w:p>
    <w:p>
      <w:pPr>
        <w:pStyle w:val="AnswerLine"/>
        <w:keepNext/>
      </w:pPr>
      <w:r>
        <w:t>2. It instructs the Vuser to stop executing the Actions section, execute the Vuser_end section and end the execution.</w:t>
      </w:r>
    </w:p>
    <w:p>
      <w:pPr>
        <w:pStyle w:val="AnswerLine"/>
        <w:keepNext/>
      </w:pPr>
      <w:r>
        <w:t>3. This function is useful when you need to manually abort a script execution as a result of a specific error condition.</w:t>
      </w:r>
    </w:p>
    <w:p>
      <w:pPr>
        <w:pStyle w:val="AnswerLine"/>
        <w:keepNext/>
      </w:pPr>
      <w:r>
        <w:t>4. It is used according to the test scenario, workload, and expected system behavior.</w:t>
      </w:r>
    </w:p>
    <w:p>
      <w:pPr>
        <w:pStyle w:val="Heading2"/>
        <w:keepNext/>
      </w:pPr>
      <w:r>
        <w:t>LR-Q105. What Is The Relation Between Response Time And Throughput?</w:t>
      </w:r>
    </w:p>
    <w:p>
      <w:pPr>
        <w:pStyle w:val="AnswerLine"/>
        <w:keepNext/>
      </w:pPr>
      <w:r>
        <w:t>1. The Throughput graph shows the amount of data in bytes that the Vusers received from the server in a second.</w:t>
      </w:r>
    </w:p>
    <w:p>
      <w:pPr>
        <w:pStyle w:val="AnswerLine"/>
        <w:keepNext/>
      </w:pPr>
      <w:r>
        <w:t>2. When we compare this with the transaction response time, we will notice that as throughput decreased, the response time also decreased.</w:t>
      </w:r>
    </w:p>
    <w:p>
      <w:pPr>
        <w:pStyle w:val="AnswerLine"/>
        <w:keepNext/>
      </w:pPr>
      <w:r>
        <w:t>3. Similarly, the peak throughput and highest response time would occur approximately at the same time.</w:t>
      </w:r>
    </w:p>
    <w:p>
      <w:pPr>
        <w:pStyle w:val="AnswerLine"/>
        <w:keepNext/>
      </w:pPr>
      <w:r>
        <w:t>4. It is used according to the test scenario, workload, and expected system behavior.</w:t>
      </w:r>
    </w:p>
    <w:p>
      <w:pPr>
        <w:pStyle w:val="Heading2"/>
        <w:keepNext/>
      </w:pPr>
      <w:r>
        <w:t>LR-Q106. Explain The Configuration Of Your Systems?</w:t>
      </w:r>
    </w:p>
    <w:p>
      <w:pPr>
        <w:pStyle w:val="AnswerLine"/>
        <w:keepNext/>
      </w:pPr>
      <w:r>
        <w:t>1. The configuration of our systems refers to that of the client machines on which we run the Vusers.</w:t>
      </w:r>
    </w:p>
    <w:p>
      <w:pPr>
        <w:pStyle w:val="AnswerLine"/>
        <w:keepNext/>
      </w:pPr>
      <w:r>
        <w:t>2. The configuration of any client machine includes its hardware settings, memory, operating system, software applications, development tools, etc.</w:t>
      </w:r>
    </w:p>
    <w:p>
      <w:pPr>
        <w:pStyle w:val="AnswerLine"/>
        <w:keepNext/>
      </w:pPr>
      <w:r>
        <w:t>3. This system component configuration should match with the overall system configuration that would include the network infrastructure, the web server, the database server, and any other.</w:t>
      </w:r>
    </w:p>
    <w:p>
      <w:pPr>
        <w:pStyle w:val="AnswerLine"/>
        <w:keepNext/>
      </w:pPr>
      <w:r>
        <w:t>4. It is used according to the test scenario, workload, and expected system behavior.</w:t>
      </w:r>
    </w:p>
    <w:p>
      <w:pPr>
        <w:pStyle w:val="Heading2"/>
        <w:keepNext/>
      </w:pPr>
      <w:r>
        <w:t>LR-Q107. How Do You Identify The Performance Bottlenecks?</w:t>
      </w:r>
    </w:p>
    <w:p>
      <w:pPr>
        <w:pStyle w:val="AnswerLine"/>
        <w:keepNext/>
      </w:pPr>
      <w:r>
        <w:t>1. Performance Bottlenecks can be detected by using monitors.</w:t>
      </w:r>
    </w:p>
    <w:p>
      <w:pPr>
        <w:pStyle w:val="AnswerLine"/>
        <w:keepNext/>
      </w:pPr>
      <w:r>
        <w:t>2. These monitors might be application server monitors, web server monitors, database server monitors and network monitors.</w:t>
      </w:r>
    </w:p>
    <w:p>
      <w:pPr>
        <w:pStyle w:val="AnswerLine"/>
        <w:keepNext/>
      </w:pPr>
      <w:r>
        <w:t>3. They help in finding out the troubled area in our scenario which causes increased response time.</w:t>
      </w:r>
    </w:p>
    <w:p>
      <w:pPr>
        <w:pStyle w:val="AnswerLine"/>
        <w:keepNext/>
      </w:pPr>
      <w:r>
        <w:t>4. It is used according to the test scenario, workload, and expected system behavior.</w:t>
      </w:r>
    </w:p>
    <w:p>
      <w:pPr>
        <w:pStyle w:val="Heading2"/>
        <w:keepNext/>
      </w:pPr>
      <w:r>
        <w:t>LR-Q108. If Web Server, Database And Network Are All Fine Where Could Be The Problem?</w:t>
      </w:r>
    </w:p>
    <w:p>
      <w:pPr>
        <w:pStyle w:val="AnswerLine"/>
        <w:keepNext/>
      </w:pPr>
      <w:r>
        <w:t>1. The problem could be in the system itself or in the application server or in the code written for the application.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LR-Q109. How Did You Find Web Server Related Issues?</w:t>
      </w:r>
    </w:p>
    <w:p>
      <w:pPr>
        <w:pStyle w:val="AnswerLine"/>
        <w:keepNext/>
      </w:pPr>
      <w:r>
        <w:t>1. Using Web resource monitors we can find the performance of web servers.</w:t>
      </w:r>
    </w:p>
    <w:p>
      <w:pPr>
        <w:pStyle w:val="AnswerLine"/>
        <w:keepNext/>
      </w:pPr>
      <w:r>
        <w:t>2. Using these monitors we can analyze throughput on the web server, number of hits per second that occurred during scenario, the number of http responses per second, the number of downloaded.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LR-Q110. How Did You Find Database Related Issues?</w:t>
      </w:r>
    </w:p>
    <w:p>
      <w:pPr>
        <w:pStyle w:val="AnswerLine"/>
        <w:keepNext/>
      </w:pPr>
      <w:r>
        <w:t>1. By running “Database” monitor and help of “Data Resource Graph” we can find database related issues.</w:t>
      </w:r>
    </w:p>
    <w:p>
      <w:pPr>
        <w:pStyle w:val="AnswerLine"/>
        <w:keepNext/>
      </w:pPr>
      <w:r>
        <w:t>2. you can specify the resource you want to measure on before running the controller and than you can see database related issues.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E.g. you can specify the resource you want to measure on before running the controller and than you can see database related issues.</w:t>
      </w:r>
    </w:p>
    <w:p>
      <w:pPr>
        <w:pStyle w:val="Heading2"/>
        <w:keepNext/>
      </w:pPr>
      <w:r>
        <w:t>LR-Q111. Explain All The Web Recording Options? What Is The Difference Between Overlay Graph And Correlate Graph?</w:t>
      </w:r>
    </w:p>
    <w:p>
      <w:pPr>
        <w:pStyle w:val="AnswerLine"/>
        <w:keepNext/>
      </w:pPr>
      <w:r>
        <w:t>1. Overlay Graph:It overlay the content of two graphs that shares a common x-axis.</w:t>
      </w:r>
    </w:p>
    <w:p>
      <w:pPr>
        <w:pStyle w:val="AnswerLine"/>
        <w:keepNext/>
      </w:pPr>
      <w:r>
        <w:t>2. Left Y-axis on the merged graph shows the current graph’s value &amp; Right Y-axis show the value of Y-axis of the graph that was merged.</w:t>
      </w:r>
    </w:p>
    <w:p>
      <w:pPr>
        <w:pStyle w:val="AnswerLine"/>
        <w:keepNext/>
      </w:pPr>
      <w:r>
        <w:t>3. Correlate Graph:Plot the Y-axis of two graphs against each other.</w:t>
      </w:r>
    </w:p>
    <w:p>
      <w:pPr>
        <w:pStyle w:val="AnswerLine"/>
        <w:keepNext/>
      </w:pPr>
      <w:r>
        <w:t>4. It is used according to the test scenario, workload, and expected system behavior.</w:t>
      </w:r>
    </w:p>
    <w:p>
      <w:pPr>
        <w:pStyle w:val="Heading2"/>
        <w:keepNext/>
      </w:pPr>
      <w:r>
        <w:t>LR-Q112. How Did You Plan The Load? What Are The Criteria?</w:t>
      </w:r>
    </w:p>
    <w:p>
      <w:pPr>
        <w:pStyle w:val="AnswerLine"/>
        <w:keepNext/>
      </w:pPr>
      <w:r>
        <w:t>1. Load test is planned to decide the number of users, what kind of machines we are going to use and from where they are run.</w:t>
      </w:r>
    </w:p>
    <w:p>
      <w:pPr>
        <w:pStyle w:val="AnswerLine"/>
        <w:keepNext/>
      </w:pPr>
      <w:r>
        <w:t>2. It is based on 2 important documents, Task Distribution Diagram and Transaction profile.</w:t>
      </w:r>
    </w:p>
    <w:p>
      <w:pPr>
        <w:pStyle w:val="AnswerLine"/>
        <w:keepNext/>
      </w:pPr>
      <w:r>
        <w:t>3. Task Distribution Diagram gives us the information on number of users for a particular transaction and the time of the load.</w:t>
      </w:r>
    </w:p>
    <w:p>
      <w:pPr>
        <w:pStyle w:val="AnswerLine"/>
        <w:keepNext/>
      </w:pPr>
      <w:r>
        <w:t>4. It is used according to the test scenario, workload, and expected system behavior.</w:t>
      </w:r>
    </w:p>
    <w:p>
      <w:pPr>
        <w:pStyle w:val="Heading2"/>
        <w:keepNext/>
      </w:pPr>
      <w:r>
        <w:t>LR-Q113. What Does Vuser_init Action Contain?</w:t>
      </w:r>
    </w:p>
    <w:p>
      <w:pPr>
        <w:pStyle w:val="AnswerLine"/>
        <w:keepNext/>
      </w:pPr>
      <w:r>
        <w:t>1. Vuser_init action contains procedures to login to a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LR-Q114. What Does Vuser_end Action Contain?</w:t>
      </w:r>
    </w:p>
    <w:p>
      <w:pPr>
        <w:pStyle w:val="AnswerLine"/>
        <w:keepNext/>
      </w:pPr>
      <w:r>
        <w:t>1. Vuser_end section contains log off procedures.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LR-Q115. What Is Think Time? How Do You Change The Threshold?</w:t>
      </w:r>
    </w:p>
    <w:p>
      <w:pPr>
        <w:pStyle w:val="AnswerLine"/>
        <w:keepNext/>
      </w:pPr>
      <w:r>
        <w:t>1. Think time is the time that a real user waits between actions.</w:t>
      </w:r>
    </w:p>
    <w:p>
      <w:pPr>
        <w:pStyle w:val="AnswerLine"/>
        <w:keepNext/>
      </w:pPr>
      <w:r>
        <w:t>2. Example: When a user receives data from a server, the user may wait several seconds to review the data before responding.</w:t>
      </w:r>
    </w:p>
    <w:p>
      <w:pPr>
        <w:pStyle w:val="AnswerLine"/>
        <w:keepNext/>
      </w:pPr>
      <w:r>
        <w:t>3. This delay is known as the think time.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Example: When a user receives data from a server, the user may wait several seconds to review the data before responding.</w:t>
      </w:r>
    </w:p>
    <w:p>
      <w:pPr>
        <w:pStyle w:val="SourceExample"/>
        <w:keepNext w:val="0"/>
      </w:pPr>
      <w:r>
        <w:rPr>
          <w:b/>
          <w:i w:val="0"/>
        </w:rPr>
        <w:t xml:space="preserve">Example from PDF (original wording): </w:t>
      </w:r>
      <w:r>
        <w:t>Example: When a user receives data from a server, the user may wait several seconds to review the data before responding. This delay is known as the think time. Changing the Threshold: Threshold level is the level below which the recorded think time will be ignored. The default value is five (5) seconds. We can change the think time threshold in the Recording options of the VuGen.</w:t>
      </w:r>
    </w:p>
    <w:p>
      <w:pPr>
        <w:pStyle w:val="Heading2"/>
        <w:keepNext/>
      </w:pPr>
      <w:r>
        <w:t>LR-Q116. What Is The Difference Between Standard Log And Extended Log?</w:t>
      </w:r>
    </w:p>
    <w:p>
      <w:pPr>
        <w:pStyle w:val="AnswerLine"/>
        <w:keepNext/>
      </w:pPr>
      <w:r>
        <w:t>1. The standard log:it sends a subset of functions and messages sent during script execution to a log.</w:t>
      </w:r>
    </w:p>
    <w:p>
      <w:pPr>
        <w:pStyle w:val="AnswerLine"/>
        <w:keepNext/>
      </w:pPr>
      <w:r>
        <w:t>2. The subset depends on the Vuser type.</w:t>
      </w:r>
    </w:p>
    <w:p>
      <w:pPr>
        <w:pStyle w:val="AnswerLine"/>
        <w:keepNext/>
      </w:pPr>
      <w:r>
        <w:t>3. Extended log:it sends a detailed script execution messages to the output log.</w:t>
      </w:r>
    </w:p>
    <w:p>
      <w:pPr>
        <w:pStyle w:val="AnswerLine"/>
        <w:keepNext/>
      </w:pPr>
      <w:r>
        <w:t>4. It is used according to the test scenario, workload, and expected system behavior.</w:t>
      </w:r>
    </w:p>
    <w:p>
      <w:pPr>
        <w:pStyle w:val="Heading2"/>
        <w:keepNext/>
      </w:pPr>
      <w:r>
        <w:t>LR-Q118. What Type Of Lr License Are You Using?</w:t>
      </w:r>
    </w:p>
    <w:p>
      <w:pPr>
        <w:pStyle w:val="AnswerLine"/>
        <w:keepNext/>
      </w:pPr>
      <w:r>
        <w:t>1. Term Licensing for 1year with 500 Vusers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LR-Q119. Do You Have License For Protocols?</w:t>
      </w:r>
    </w:p>
    <w:p>
      <w:pPr>
        <w:pStyle w:val="AnswerLine"/>
        <w:keepNext/>
      </w:pPr>
      <w:r>
        <w:t>1. Not sure.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LR-Q120. What Is The Process That You Follow Starting From Pt Requirements?</w:t>
      </w:r>
    </w:p>
    <w:p>
      <w:pPr>
        <w:pStyle w:val="AnswerLine"/>
        <w:keepNext/>
      </w:pPr>
      <w:r>
        <w:t>1. Identify the Scenarios → Plan the Load Test → Design The load Test (Scripting the Vuser) → Create the Scenario (Controller) → Design Scenario → Execute Scenario → Monitor the Scenario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LR-Q121. Is License Required For VuGen?</w:t>
      </w:r>
    </w:p>
    <w:p>
      <w:pPr>
        <w:pStyle w:val="AnswerLine"/>
        <w:keepNext/>
      </w:pPr>
      <w:r>
        <w:t>1. No.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LR-Q122. Is It Possible To Record With Ajax (click &amp; Script) &amp; Web (click &amp; Script) In Multiple Protocol Scenarios?</w:t>
      </w:r>
    </w:p>
    <w:p>
      <w:pPr>
        <w:pStyle w:val="AnswerLine"/>
        <w:keepNext/>
      </w:pPr>
      <w:r>
        <w:t>1. No.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LR-Q123. Which Protocol You Would Recommend For Testing Performance For .net Applications Implemented With Ajax And Why?</w:t>
      </w:r>
    </w:p>
    <w:p>
      <w:pPr>
        <w:pStyle w:val="AnswerLine"/>
        <w:keepNext/>
      </w:pPr>
      <w:r>
        <w:t>1. Ajax (click &amp; script) OR web (click &amp; script) OR MS.Net protocols.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LR-Q124. Imagine You Are Running A Load Test And After Some Time Controller Generated The Error. What Will Be Your Reaction And What You Will Observe?</w:t>
      </w:r>
    </w:p>
    <w:p>
      <w:pPr>
        <w:pStyle w:val="AnswerLine"/>
        <w:keepNext/>
      </w:pPr>
      <w:r>
        <w:t>1. I will look into the Log message window in controller and identify why the error is thrown &amp; if needed I will make enhancement to my Vuser script in VuGen and then run the script in debug.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LR-Q125. What Is The Process Followed While Scripting In VuGen?</w:t>
      </w:r>
    </w:p>
    <w:p>
      <w:pPr>
        <w:pStyle w:val="AnswerLine"/>
        <w:keepNext/>
      </w:pPr>
      <w:r>
        <w:t>1. Identify the protocol (protocol Advisor) → create a new Vuser script by selecting the supporting protocol → Record the actions with appropriate recording options → Generate Script → Run the.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LR-Q126. Explain Correlation Process.</w:t>
      </w:r>
    </w:p>
    <w:p>
      <w:pPr>
        <w:pStyle w:val="AnswerLine"/>
        <w:keepNext/>
      </w:pPr>
      <w:r>
        <w:t>1. Correlation is a technique to handle the dynamic values generated by the server like session id's or serialization id's by replacing them with the current values generated during the.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LR-Q127. What Type Of Monitors Have You Setup?</w:t>
      </w:r>
    </w:p>
    <w:p>
      <w:pPr>
        <w:pStyle w:val="AnswerLine"/>
        <w:keepNext/>
      </w:pPr>
      <w:r>
        <w:t>1. I worked with various monitors at App server level and monitors of windows resources of the servers and few monitors at db level.</w:t>
      </w:r>
    </w:p>
    <w:p>
      <w:pPr>
        <w:pStyle w:val="AnswerLine"/>
        <w:keepNext/>
      </w:pPr>
      <w:r>
        <w:t>2. App server monitors –JVM size, Connection ppol, GC, Heap size, free memory etc.</w:t>
      </w:r>
    </w:p>
    <w:p>
      <w:pPr>
        <w:pStyle w:val="AnswerLine"/>
        <w:keepNext/>
      </w:pPr>
      <w:r>
        <w:t>3. Windows resources –CPU utilization, processing time, Process, Virtual memory, page faults etc.: Db monitors –Top time consuming sql's, poor indexes, dead locks, etc...</w:t>
      </w:r>
    </w:p>
    <w:p>
      <w:pPr>
        <w:pStyle w:val="AnswerLine"/>
        <w:keepNext/>
      </w:pPr>
      <w:r>
        <w:t>4. It is used according to the test scenario, workload, and expected system behavior.</w:t>
      </w:r>
    </w:p>
    <w:p>
      <w:pPr>
        <w:pStyle w:val="Heading2"/>
        <w:keepNext/>
      </w:pPr>
      <w:r>
        <w:t>LR-Q128. What Type Of Servers Have You Worked On?</w:t>
      </w:r>
    </w:p>
    <w:p>
      <w:pPr>
        <w:pStyle w:val="AnswerLine"/>
        <w:keepNext/>
      </w:pPr>
      <w:r>
        <w:t>1. Worked on App servers like Weblogic, Jboss, MS-IIS 6.0 and db servers like DB2 and sql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LR-Q129. For A Typical Pt Project, What Type Of Documents Do You Expect For A Client ?</w:t>
      </w:r>
    </w:p>
    <w:p>
      <w:pPr>
        <w:pStyle w:val="AnswerLine"/>
        <w:keepNext/>
      </w:pPr>
      <w:r>
        <w:t>1. Documents related to the High level and low level architecture of the application.</w:t>
      </w:r>
    </w:p>
    <w:p>
      <w:pPr>
        <w:pStyle w:val="AnswerLine"/>
        <w:keepNext/>
      </w:pPr>
      <w:r>
        <w:t>2. Design documents and documents that describe the usage of third party components and external communication components and documents that describe the communication architecture of the.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LR-Q130. What Types Of Bottlenecks Have To Identified In Your Latest Project ?</w:t>
      </w:r>
    </w:p>
    <w:p>
      <w:pPr>
        <w:pStyle w:val="AnswerLine"/>
        <w:keepNext/>
      </w:pPr>
      <w:r>
        <w:t>1. Poor GC, constant high usage of VM, connection pools, poor indexing and complex sql queries etc.</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LR-Q131. What Is The Response Time For The Application That You Have Tested In Your Recent Project?</w:t>
      </w:r>
    </w:p>
    <w:p>
      <w:pPr>
        <w:pStyle w:val="AnswerLine"/>
        <w:keepNext/>
      </w:pPr>
      <w:r>
        <w:t>1. It varies from business scenario to business scenario, the response time for critical business scenario is 3 sec's.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LR-Q132. What Are The Recommendations That You Have Provided For The Client?</w:t>
      </w:r>
    </w:p>
    <w:p>
      <w:pPr>
        <w:pStyle w:val="AnswerLine"/>
        <w:keepNext/>
      </w:pPr>
      <w:r>
        <w:t>1. Poor GC, constant high usage of VM, connection pools, poor indexing and complex sql queries etc.</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LR-Q133. What Are The Challenges You Have Faced Till Now In Pt?</w:t>
      </w:r>
    </w:p>
    <w:p>
      <w:pPr>
        <w:pStyle w:val="AnswerLine"/>
        <w:keepNext/>
      </w:pPr>
      <w:r>
        <w:t>1. To simulate the load on EJB applications that uses RMI protocols over IIOP.</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LR-Q134. What Is The Difference Between Load Testing And Endurance Testing?</w:t>
      </w:r>
    </w:p>
    <w:p>
      <w:pPr>
        <w:pStyle w:val="AnswerLine"/>
        <w:keepNext/>
      </w:pPr>
      <w:r>
        <w:t>1. Load Testing – Test objective is to find the application behavior is terms of response time under anticipated load.</w:t>
      </w:r>
    </w:p>
    <w:p>
      <w:pPr>
        <w:pStyle w:val="AnswerLine"/>
        <w:keepNext/>
      </w:pPr>
      <w:r>
        <w:t>2. Endurance – Test Objective is to simulate load on an application up-to a period of time to monitor the application performance for longer periods.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LR-Q135. How Many Controller And Lg Machines You Have?</w:t>
      </w:r>
    </w:p>
    <w:p>
      <w:pPr>
        <w:pStyle w:val="AnswerLine"/>
        <w:keepNext/>
      </w:pPr>
      <w:r>
        <w:t>1. 1 controller and 4 load generators.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LR-Q136. Do You Test At Offshore Or On-site?</w:t>
      </w:r>
    </w:p>
    <w:p>
      <w:pPr>
        <w:pStyle w:val="AnswerLine"/>
        <w:keepNext/>
      </w:pPr>
      <w:r>
        <w:t>1. Offshore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LR-Q137. What Type Of Settings Have You Done For Web (click &amp; Script) Protocol?</w:t>
      </w:r>
    </w:p>
    <w:p>
      <w:pPr>
        <w:pStyle w:val="AnswerLine"/>
        <w:keepNext/>
      </w:pPr>
      <w:r>
        <w:t>1. Change the Event configuration Level, Select appropriate mode(GUI/URL/HTML) etc..</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LR-Q138. Suppose While Recording In Web (http) Protocol, You Could Not Correlate Dynamic Values. What Will Do?</w:t>
      </w:r>
    </w:p>
    <w:p>
      <w:pPr>
        <w:pStyle w:val="AnswerLine"/>
        <w:keepNext/>
      </w:pPr>
      <w:r>
        <w:t>1. Will look into the Response Log of the function while recorded.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LR-Q139. What Differences You Observed Between Lr 8.0 &amp; Lr 9.5</w:t>
      </w:r>
    </w:p>
    <w:p>
      <w:pPr>
        <w:pStyle w:val="AnswerLine"/>
        <w:keepNext/>
      </w:pPr>
      <w:r>
        <w:t>1. Protocol Advisor, Parameter Simulator, Business process report, User defined template.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LR-Q140. What Are The Differences Between URL Mode And HTML Mode And In What Context You Choose One Over Another While Selecting Protocol For Recording?</w:t>
      </w:r>
    </w:p>
    <w:p>
      <w:pPr>
        <w:pStyle w:val="AnswerLine"/>
        <w:keepNext/>
      </w:pPr>
      <w:r>
        <w:t>1. The HTML-based script level generates a separate step for each HTML user action.</w:t>
      </w:r>
    </w:p>
    <w:p>
      <w:pPr>
        <w:pStyle w:val="AnswerLine"/>
        <w:keepNext/>
      </w:pPr>
      <w:r>
        <w:t>2. The steps are also intuitive, but they do not reflect true emulation of the JavaScript code.</w:t>
      </w:r>
    </w:p>
    <w:p>
      <w:pPr>
        <w:pStyle w:val="AnswerLine"/>
        <w:keepNext/>
      </w:pPr>
      <w:r>
        <w:t>3. The URL-based script mode option instructs VuGen to record all browser requests and resources from the server that were sent due to the user's actions.</w:t>
      </w:r>
    </w:p>
    <w:p>
      <w:pPr>
        <w:pStyle w:val="AnswerLine"/>
        <w:keepNext/>
      </w:pPr>
      <w:r>
        <w:t>4. It is used according to the test scenario, workload, and expected system behavior.</w:t>
      </w:r>
    </w:p>
    <w:p>
      <w:pPr>
        <w:pStyle w:val="Heading2"/>
        <w:keepNext/>
      </w:pPr>
      <w:r>
        <w:t>LR-Q141. Suppose You Are Running A Scenario In A Controller And In The Middle You Want To Ramp Up 20 Vusers. Is It Possible?</w:t>
      </w:r>
    </w:p>
    <w:p>
      <w:pPr>
        <w:pStyle w:val="AnswerLine"/>
        <w:keepNext/>
      </w:pPr>
      <w:r>
        <w:t>1. Yes we can ramp up the Vusers.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LR-Q142. How Will You Define The Complexity Of A Performance Scenario?</w:t>
      </w:r>
    </w:p>
    <w:p>
      <w:pPr>
        <w:pStyle w:val="AnswerLine"/>
        <w:keepNext/>
      </w:pPr>
      <w:r>
        <w:t>1. Usually by looking at the number of transactions &amp; the no of correlations.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LR-Q143. What Is Correlation?</w:t>
      </w:r>
    </w:p>
    <w:p>
      <w:pPr>
        <w:pStyle w:val="AnswerLine"/>
        <w:keepNext/>
      </w:pPr>
      <w:r>
        <w:t>1. Correlation is a technique to handle the dynamic values generated by the server like session id's or serialization id's by replacing them with the current values generated during the.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LR-Q144. What Is Sprintf() ?</w:t>
      </w:r>
    </w:p>
    <w:p>
      <w:pPr>
        <w:pStyle w:val="AnswerLine"/>
        <w:keepNext/>
      </w:pPr>
      <w:r>
        <w:t>1. Writes formatted output to a string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LR-Q145. What Is The Difference Between Recording Log, Generation Log, Replay Log ?</w:t>
      </w:r>
    </w:p>
    <w:p>
      <w:pPr>
        <w:pStyle w:val="AnswerLine"/>
        <w:keepNext/>
      </w:pPr>
      <w:r>
        <w:t>1. Recording Log: A Network Analyzer would analyze the communication happing at network level and logs the events.</w:t>
      </w:r>
    </w:p>
    <w:p>
      <w:pPr>
        <w:pStyle w:val="AnswerLine"/>
        <w:keepNext/>
      </w:pPr>
      <w:r>
        <w:t>2. Generation Log: Logs the events happening while generating the Vuser script after recording.</w:t>
      </w:r>
    </w:p>
    <w:p>
      <w:pPr>
        <w:pStyle w:val="AnswerLine"/>
        <w:keepNext/>
      </w:pPr>
      <w:r>
        <w:t>3. Replay Log: Records the events of happening when executed a function in the script.</w:t>
      </w:r>
    </w:p>
    <w:p>
      <w:pPr>
        <w:pStyle w:val="AnswerLine"/>
        <w:keepNext/>
      </w:pPr>
      <w:r>
        <w:t>4. It is used according to the test scenario, workload, and expected system behavior.</w:t>
      </w:r>
    </w:p>
    <w:p>
      <w:pPr>
        <w:pStyle w:val="Heading2"/>
        <w:keepNext/>
      </w:pPr>
      <w:r>
        <w:t>LR-Q146. As You Employ The Settings Of Logging(standard, Extended) For A Script In Run- Time Settings, How Do You Do This Using Code?</w:t>
      </w:r>
    </w:p>
    <w:p>
      <w:pPr>
        <w:pStyle w:val="AnswerLine"/>
        <w:keepNext/>
      </w:pPr>
      <w:r>
        <w:t>1. lr_set_debug_message(LR_MSG_CLASS_EXTENDED_LOG, LR_SWITCH_ON) lr_set_debug_message(LR_MSG_CLASS_EXTENDED_LOG,LR_SWITCH_OFF)</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LR-Q147. What Is The Definition Of Ajax ?</w:t>
      </w:r>
    </w:p>
    <w:p>
      <w:pPr>
        <w:pStyle w:val="AnswerLine"/>
        <w:keepNext/>
      </w:pPr>
      <w:r>
        <w:t>1. Asynchronous JavaScript and XML.</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LR-Q148. What Are 2 Functions To Stop A Script (one Lr Function And C Function) ?</w:t>
      </w:r>
    </w:p>
    <w:p>
      <w:pPr>
        <w:pStyle w:val="AnswerLine"/>
        <w:keepNext/>
      </w:pPr>
      <w:r>
        <w:t>1. lr_abort()</w:t>
      </w:r>
    </w:p>
    <w:p>
      <w:pPr>
        <w:pStyle w:val="AnswerLine"/>
        <w:keepNext/>
      </w:pPr>
      <w:r>
        <w:t>2. lr_exit()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LR-Q149. What Is A Rendezvous Point &amp; If You Insert A Rendezvous Point In Your Script, What Settings Do You Employ In Your Scenario ?</w:t>
      </w:r>
    </w:p>
    <w:p>
      <w:pPr>
        <w:pStyle w:val="AnswerLine"/>
        <w:keepNext/>
      </w:pPr>
      <w:r>
        <w:t>1. Will Define the Rendezvous Policy in Scenario settings.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LR-Q150. What Is Ip Spoofing? Why Do We Use It ?</w:t>
      </w:r>
    </w:p>
    <w:p>
      <w:pPr>
        <w:pStyle w:val="AnswerLine"/>
        <w:keepNext/>
      </w:pPr>
      <w:r>
        <w:t>1. When testing using Web and Win-socket protocols, by default Vusers on each host machine use the host's (agent's) IP address.</w:t>
      </w:r>
    </w:p>
    <w:p>
      <w:pPr>
        <w:pStyle w:val="AnswerLine"/>
        <w:keepNext/>
      </w:pPr>
      <w:r>
        <w:t>2. Since a particular server keeps serving a specific IP address, load tests would reflect network router caching and other optimizations rather than the real-life situation where different.</w:t>
      </w:r>
    </w:p>
    <w:p>
      <w:pPr>
        <w:pStyle w:val="AnswerLine"/>
        <w:keepNext/>
      </w:pPr>
      <w:r>
        <w:t>3. This is especially needed when the hardware configuration under test balances load across a "farm" of several (web or database) servers.</w:t>
      </w:r>
    </w:p>
    <w:p>
      <w:pPr>
        <w:pStyle w:val="AnswerLine"/>
        <w:keepNext/>
      </w:pPr>
      <w:r>
        <w:t>4. It is used according to the test scenario, workload, and expected system behavior.</w:t>
      </w:r>
    </w:p>
    <w:p>
      <w:pPr>
        <w:pStyle w:val="Heading2"/>
        <w:keepNext/>
      </w:pPr>
      <w:r>
        <w:t>LR-Q151. What Functions Would Be Generated When Selected Ajax Protocol ?</w:t>
      </w:r>
    </w:p>
    <w:p>
      <w:pPr>
        <w:pStyle w:val="AnswerLine"/>
        <w:keepNext/>
      </w:pPr>
      <w:r>
        <w:t>1. The PDF explains this as a performance testing concept.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LR-Q152. How Many Types Of Checkpoints Are Available In Load Runner?</w:t>
      </w:r>
    </w:p>
    <w:p>
      <w:pPr>
        <w:pStyle w:val="AnswerLine"/>
        <w:keepNext/>
      </w:pPr>
      <w:r>
        <w:t>1. Load Runner provides two types of checkpoints:</w:t>
      </w:r>
    </w:p>
    <w:p>
      <w:pPr>
        <w:pStyle w:val="AnswerLine"/>
        <w:keepNext/>
      </w:pPr>
      <w:r>
        <w:t>2. Text Checkpoints</w:t>
      </w:r>
    </w:p>
    <w:p>
      <w:pPr>
        <w:pStyle w:val="AnswerLine"/>
        <w:keepNext/>
      </w:pPr>
      <w:r>
        <w:t>3. Image Checkpoints</w:t>
      </w:r>
    </w:p>
    <w:p>
      <w:pPr>
        <w:pStyle w:val="AnswerLine"/>
        <w:keepNext/>
      </w:pPr>
      <w:r>
        <w:t>4. It is used according to the test scenario, workload, and expected system behavior.</w:t>
      </w:r>
    </w:p>
    <w:p>
      <w:pPr>
        <w:pStyle w:val="Heading2"/>
        <w:keepNext/>
      </w:pPr>
      <w:r>
        <w:t>LR-Q153. What Is The Host?</w:t>
      </w:r>
    </w:p>
    <w:p>
      <w:pPr>
        <w:pStyle w:val="AnswerLine"/>
        <w:keepNext/>
      </w:pPr>
      <w:r>
        <w:t>1. Host is machine which executes the Vuser script.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LR-Q154. What Is The Log?</w:t>
      </w:r>
    </w:p>
    <w:p>
      <w:pPr>
        <w:pStyle w:val="AnswerLine"/>
        <w:keepNext/>
      </w:pPr>
      <w:r>
        <w:t>1. Log is level of information which we want to gather during run 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LR-Q155. What Is The Correlation?</w:t>
      </w:r>
    </w:p>
    <w:p>
      <w:pPr>
        <w:pStyle w:val="AnswerLine"/>
        <w:keepNext/>
      </w:pPr>
      <w:r>
        <w:t>1. Correlation is used to obtain the data which are unique in every time of script run and which are generated by nested queries.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LR-Q156. What Is The Goal-oriented Scenario?</w:t>
      </w:r>
    </w:p>
    <w:p>
      <w:pPr>
        <w:pStyle w:val="AnswerLine"/>
        <w:keepNext/>
      </w:pPr>
      <w:r>
        <w:t>1. Goal-Oriented scenario allows Load Runner controller to create scenario based on goal which you specified.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LR-Q157. What Is .lrs Files?</w:t>
      </w:r>
    </w:p>
    <w:p>
      <w:pPr>
        <w:pStyle w:val="AnswerLine"/>
        <w:keepNext/>
      </w:pPr>
      <w:r>
        <w:t>1. Its extension of Load Runner Scenario files.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LR-Q158. What Is The Lr Function?</w:t>
      </w:r>
    </w:p>
    <w:p>
      <w:pPr>
        <w:pStyle w:val="AnswerLine"/>
        <w:keepNext/>
      </w:pPr>
      <w:r>
        <w:t>1. LR function is obtained the information about the running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LR-Q159. What Is The Load Generator?</w:t>
      </w:r>
    </w:p>
    <w:p>
      <w:pPr>
        <w:pStyle w:val="AnswerLine"/>
        <w:keepNext/>
      </w:pPr>
      <w:r>
        <w:t>1. It generates the load by running the Vusers.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LR-Q160. What Is The Analysis?</w:t>
      </w:r>
    </w:p>
    <w:p>
      <w:pPr>
        <w:pStyle w:val="AnswerLine"/>
        <w:keepNext/>
      </w:pPr>
      <w:r>
        <w:t>1. It helps you to view and analyze the performance results.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LR-Q161. Where We Can Set The Number Of Repetitions?</w:t>
      </w:r>
    </w:p>
    <w:p>
      <w:pPr>
        <w:pStyle w:val="AnswerLine"/>
        <w:keepNext/>
      </w:pPr>
      <w:r>
        <w:t>1. We can set the number of repetitions in Run Time Settings.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LR-Q162. What Is The Load Runner?</w:t>
      </w:r>
    </w:p>
    <w:p>
      <w:pPr>
        <w:pStyle w:val="AnswerLine"/>
        <w:keepNext/>
      </w:pPr>
      <w:r>
        <w:t>1. Load Runner is Mercury Interactive Load Testing tool.</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LR-Q163. What Is The Pause Command?</w:t>
      </w:r>
    </w:p>
    <w:p>
      <w:pPr>
        <w:pStyle w:val="AnswerLine"/>
        <w:keepNext/>
      </w:pPr>
      <w:r>
        <w:t>1. It will change the status of running Vuser to pause.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LR-Q164. What Are Process For Developing A Vuser Script?</w:t>
      </w:r>
    </w:p>
    <w:p>
      <w:pPr>
        <w:pStyle w:val="AnswerLine"/>
        <w:keepNext/>
      </w:pPr>
      <w:r>
        <w:t>1. There are five steps for developing a Vuser Script: Record Vuser script Edit Vuser script Change Run Time Setting Run Vuser script in standalone machine Incorporate the Vuser script into.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LR-Q165. What Is The Protocol Function?</w:t>
      </w:r>
    </w:p>
    <w:p>
      <w:pPr>
        <w:pStyle w:val="AnswerLine"/>
        <w:keepNext/>
      </w:pPr>
      <w:r>
        <w:t>1. Protocol function obtained the information about the type of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LR-Q166. What Is The Controller?</w:t>
      </w:r>
    </w:p>
    <w:p>
      <w:pPr>
        <w:pStyle w:val="AnswerLine"/>
        <w:keepNext/>
      </w:pPr>
      <w:r>
        <w:t>1. It organizes, drive, manage, and monitor the load test.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LR-Q167. What Is The Scenario Wizard?</w:t>
      </w:r>
    </w:p>
    <w:p>
      <w:pPr>
        <w:pStyle w:val="AnswerLine"/>
        <w:keepNext/>
      </w:pPr>
      <w:r>
        <w:t>1. We can create new scenario through Scenario Wizard.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LR-Q168. Which Component You Are Using For Recording The Vuser Script?</w:t>
      </w:r>
    </w:p>
    <w:p>
      <w:pPr>
        <w:pStyle w:val="AnswerLine"/>
        <w:keepNext/>
      </w:pPr>
      <w:r>
        <w:t>1. We are using VuGen component for recording the Vuser script.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LR-Q169. What Is The Manual Scenario?</w:t>
      </w:r>
    </w:p>
    <w:p>
      <w:pPr>
        <w:pStyle w:val="AnswerLine"/>
        <w:keepNext/>
      </w:pPr>
      <w:r>
        <w:t>1. Manual Scenario manages the load test by specifying the number of Vuser to run.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LR-Q170. What Is The Syntax For Think Time?</w:t>
      </w:r>
    </w:p>
    <w:p>
      <w:pPr>
        <w:pStyle w:val="AnswerLine"/>
        <w:keepNext/>
      </w:pPr>
      <w:r>
        <w:t>1. lr_think_time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LR-Q171. What Is The Load Runner Agent?</w:t>
      </w:r>
    </w:p>
    <w:p>
      <w:pPr>
        <w:pStyle w:val="AnswerLine"/>
        <w:keepNext/>
      </w:pPr>
      <w:r>
        <w:t>1. Agent is interface between controller and host machine.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LR-Q172. What Is The Vuser?</w:t>
      </w:r>
    </w:p>
    <w:p>
      <w:pPr>
        <w:pStyle w:val="AnswerLine"/>
        <w:keepNext/>
      </w:pPr>
      <w:r>
        <w:t>1. In Scenario, Load Runner replaces human user with Virtual User or Vuser.</w:t>
      </w:r>
    </w:p>
    <w:p>
      <w:pPr>
        <w:pStyle w:val="AnswerLine"/>
        <w:keepNext/>
      </w:pPr>
      <w:r>
        <w:t>2. Vuser emulates the human action working with your application.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LR-Q173. What Is The Vuser Script?</w:t>
      </w:r>
    </w:p>
    <w:p>
      <w:pPr>
        <w:pStyle w:val="AnswerLine"/>
        <w:keepNext/>
      </w:pPr>
      <w:r>
        <w:t>1. The action that Vuser performances during the scenario are described in the Vuser script.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LR-Q174. What Is The Run Logic?</w:t>
      </w:r>
    </w:p>
    <w:p>
      <w:pPr>
        <w:pStyle w:val="AnswerLine"/>
        <w:keepNext/>
      </w:pPr>
      <w:r>
        <w:t>1. In Run Logic we can set the number of repetitions which are performing by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LR-Q175. What Is The Html Based Script?</w:t>
      </w:r>
    </w:p>
    <w:p>
      <w:pPr>
        <w:pStyle w:val="AnswerLine"/>
        <w:keepNext/>
      </w:pPr>
      <w:r>
        <w:t>1. HTML based script generates separated steps for each user actions.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LR-Q176. How To Load Load Runner Agent?</w:t>
      </w:r>
    </w:p>
    <w:p>
      <w:pPr>
        <w:pStyle w:val="AnswerLine"/>
        <w:keepNext/>
      </w:pPr>
      <w:r>
        <w:t>1. Controller instructs the RCl to lunch the Load Runner Agent.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LR-Q177. What Type Of Functions Are Generated And Inserted By Load Runner?</w:t>
      </w:r>
    </w:p>
    <w:p>
      <w:pPr>
        <w:pStyle w:val="AnswerLine"/>
        <w:keepNext/>
      </w:pPr>
      <w:r>
        <w:t>1. Load Runner generated two types of functions: LR Function Protocol Function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LR-Q178. What Is The Transaction?</w:t>
      </w:r>
    </w:p>
    <w:p>
      <w:pPr>
        <w:pStyle w:val="AnswerLine"/>
        <w:keepNext/>
      </w:pPr>
      <w:r>
        <w:t>1. To measures the performance of the server, we define the Transaction.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LR-Q179. What Is The Load Testing Process?</w:t>
      </w:r>
    </w:p>
    <w:p>
      <w:pPr>
        <w:pStyle w:val="AnswerLine"/>
        <w:keepNext/>
      </w:pPr>
      <w:r>
        <w:t>1. Load Testing process have five steps: Plan Test Create Vuser script Define Scenario Run Scenario Analyze Results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LR-Q180. What Is The Load Runner Components?</w:t>
      </w:r>
    </w:p>
    <w:p>
      <w:pPr>
        <w:pStyle w:val="AnswerLine"/>
        <w:keepNext/>
      </w:pPr>
      <w:r>
        <w:t>1. Load Runner have the five components: Vuser Generator Controller Load Generator Luncher Analysis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LR-Q181. How Many Types Of Scenario In Load Runner?</w:t>
      </w:r>
    </w:p>
    <w:p>
      <w:pPr>
        <w:pStyle w:val="AnswerLine"/>
        <w:keepNext/>
      </w:pPr>
      <w:r>
        <w:t>1. Load Runner provides two types of scenario: Manual Scenario Goal-Oriented Scenario</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LR-Q182. What Is The Percentile Graph?</w:t>
      </w:r>
    </w:p>
    <w:p>
      <w:pPr>
        <w:pStyle w:val="AnswerLine"/>
        <w:keepNext/>
      </w:pPr>
      <w:r>
        <w:t>1. It displays the percentage of transaction which was performed within given 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LR-Q183. What Is The Script View?</w:t>
      </w:r>
    </w:p>
    <w:p>
      <w:pPr>
        <w:pStyle w:val="AnswerLine"/>
        <w:keepNext/>
      </w:pPr>
      <w:r>
        <w:t>1. Its text based view.</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LR-Q184. What Is The Pacing?</w:t>
      </w:r>
    </w:p>
    <w:p>
      <w:pPr>
        <w:pStyle w:val="AnswerLine"/>
        <w:keepNext/>
      </w:pPr>
      <w:r>
        <w:t>1. In Pacing we can set the time to wait between each repetition.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LR-Q185. What Is The Running Vuser Graph?</w:t>
      </w:r>
    </w:p>
    <w:p>
      <w:pPr>
        <w:pStyle w:val="AnswerLine"/>
        <w:keepNext/>
      </w:pPr>
      <w:r>
        <w:t>1. It displays the number of Vusers that execute the Vuser script each seconds of scenario run.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LR-Q186. What Are Changes We Can Make In Run Time Settings?</w:t>
      </w:r>
    </w:p>
    <w:p>
      <w:pPr>
        <w:pStyle w:val="AnswerLine"/>
        <w:keepNext/>
      </w:pPr>
      <w:r>
        <w:t>1. We can set the Run Logic, Pacing, Log, Think 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LR-Q187. What Is The Tree View?</w:t>
      </w:r>
    </w:p>
    <w:p>
      <w:pPr>
        <w:pStyle w:val="AnswerLine"/>
        <w:keepNext/>
      </w:pPr>
      <w:r>
        <w:t>1. Tree view is icon based view.</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LR-Q188. What Is The Ramp-up And Where We Can Set This?</w:t>
      </w:r>
    </w:p>
    <w:p>
      <w:pPr>
        <w:pStyle w:val="AnswerLine"/>
        <w:keepNext/>
      </w:pPr>
      <w:r>
        <w:t>1. Ramp-Up option used to increases the number of Vuser in server and we can set the option through scenario schedule.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LR-Q189. How Many Types Of Correlation?</w:t>
      </w:r>
    </w:p>
    <w:p>
      <w:pPr>
        <w:pStyle w:val="AnswerLine"/>
        <w:keepNext/>
      </w:pPr>
      <w:r>
        <w:t>1. Correlation is two types: Manual Correlation Automatic Correlation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LR-Q190. What Is The Think Time?</w:t>
      </w:r>
    </w:p>
    <w:p>
      <w:pPr>
        <w:pStyle w:val="AnswerLine"/>
        <w:keepNext/>
      </w:pPr>
      <w:r>
        <w:t>1. Think Time represent the actual time that we waited between the steps.</w:t>
      </w:r>
    </w:p>
    <w:p>
      <w:pPr>
        <w:pStyle w:val="AnswerLine"/>
        <w:keepNext/>
      </w:pPr>
      <w:r>
        <w:t>2. It is used for making the v-users wait for some time between the requests in order to simulate as if the real users are using the server.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LR-Q191. What Is The Luncher?</w:t>
      </w:r>
    </w:p>
    <w:p>
      <w:pPr>
        <w:pStyle w:val="AnswerLine"/>
        <w:keepNext/>
      </w:pPr>
      <w:r>
        <w:t>1. It provides single point of access for all LoadRunner components.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LR-Q192. Which Correlation Function You Have Used?</w:t>
      </w:r>
    </w:p>
    <w:p>
      <w:pPr>
        <w:pStyle w:val="AnswerLine"/>
        <w:keepNext/>
      </w:pPr>
      <w:r>
        <w:t>1. web_reg_save_param</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LR-Q193. What Is The Action Section?</w:t>
      </w:r>
    </w:p>
    <w:p>
      <w:pPr>
        <w:pStyle w:val="AnswerLine"/>
        <w:keepNext/>
      </w:pPr>
      <w:r>
        <w:t>1. In Action section, Load Runner records end user activities.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LR-Q194. What Is The Url Based Script?</w:t>
      </w:r>
    </w:p>
    <w:p>
      <w:pPr>
        <w:pStyle w:val="AnswerLine"/>
        <w:keepNext/>
      </w:pPr>
      <w:r>
        <w:t>1. It records all requests and resources from server.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LR-Q195. What Is Extension Of Load Runner Result File?</w:t>
      </w:r>
    </w:p>
    <w:p>
      <w:pPr>
        <w:pStyle w:val="AnswerLine"/>
        <w:keepNext/>
      </w:pPr>
      <w:r>
        <w:t>1. .lrr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LR-Q196. What Does Result Window Contain?</w:t>
      </w:r>
    </w:p>
    <w:p>
      <w:pPr>
        <w:pStyle w:val="AnswerLine"/>
        <w:keepNext/>
      </w:pPr>
      <w:r>
        <w:t>1. Result Window open with two panes: Tree Pane Summary Pane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LR-Q197. How Do You Edit The Script?</w:t>
      </w:r>
    </w:p>
    <w:p>
      <w:pPr>
        <w:pStyle w:val="AnswerLine"/>
        <w:keepNext/>
      </w:pPr>
      <w:r>
        <w:t>1. We can edit the script by inserting the Transaction Points and Rendezvous Points.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LR-Q198. How Many Types Of Vuser Are Available In Load Runner?</w:t>
      </w:r>
    </w:p>
    <w:p>
      <w:pPr>
        <w:pStyle w:val="AnswerLine"/>
        <w:keepNext/>
      </w:pPr>
      <w:r>
        <w:t>1. There are many types of Vuser like DB Vuser, SAP Vuser, Web Vuser, RTE, GUI Vuser.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LR-Q199. How Can We View The Script?</w:t>
      </w:r>
    </w:p>
    <w:p>
      <w:pPr>
        <w:pStyle w:val="AnswerLine"/>
        <w:keepNext/>
      </w:pPr>
      <w:r>
        <w:t>1. We can view the script through Tree View and Script View.</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LR-Q200. How Many Types Of Running Mode In Load Runner?</w:t>
      </w:r>
    </w:p>
    <w:p>
      <w:pPr>
        <w:pStyle w:val="AnswerLine"/>
        <w:keepNext/>
      </w:pPr>
      <w:r>
        <w:t>1. Load Runner provides two types of recording level: HTML based script URL based script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LR-Q201. What Is The Parameterization?</w:t>
      </w:r>
    </w:p>
    <w:p>
      <w:pPr>
        <w:pStyle w:val="AnswerLine"/>
        <w:keepNext/>
      </w:pPr>
      <w:r>
        <w:t>1. Parameterization is script variables which are used to pass many values to server.</w:t>
      </w:r>
    </w:p>
    <w:p>
      <w:pPr>
        <w:pStyle w:val="AnswerLine"/>
        <w:keepNext/>
      </w:pPr>
      <w:r>
        <w:t>2. It emulates the actions of human user.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LR-Q202. What Is The Load Runner End-transaction And Its Syntax?</w:t>
      </w:r>
    </w:p>
    <w:p>
      <w:pPr>
        <w:pStyle w:val="AnswerLine"/>
        <w:keepNext/>
      </w:pPr>
      <w:r>
        <w:t>1. It end the Transaction on the script and its syntax is that lr-end-transaction.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LR-Q203. What Is The Automatic Correlation?</w:t>
      </w:r>
    </w:p>
    <w:p>
      <w:pPr>
        <w:pStyle w:val="AnswerLine"/>
        <w:keepNext/>
      </w:pPr>
      <w:r>
        <w:t>1. Automatic Correlation is set some rules for correlation.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LR-Q204. What Is The Difference Between Overlay Graph And Correlate Graph?</w:t>
      </w:r>
    </w:p>
    <w:p>
      <w:pPr>
        <w:pStyle w:val="AnswerLine"/>
        <w:keepNext/>
      </w:pPr>
      <w:r>
        <w:t>1. Overlay Graph: It overlay the content of two graphs that shares a common x-axis.</w:t>
      </w:r>
    </w:p>
    <w:p>
      <w:pPr>
        <w:pStyle w:val="AnswerLine"/>
        <w:keepNext/>
      </w:pPr>
      <w:r>
        <w:t>2. Left Y- axis on the merged graph shows the current graphs value &amp; Right Y-axis show the value of Y-axis of the graph that was merged.</w:t>
      </w:r>
    </w:p>
    <w:p>
      <w:pPr>
        <w:pStyle w:val="AnswerLine"/>
        <w:keepNext/>
      </w:pPr>
      <w:r>
        <w:t>3. Correlate Graph: Plot the Y-axis of two graphs against each other.</w:t>
      </w:r>
    </w:p>
    <w:p>
      <w:pPr>
        <w:pStyle w:val="AnswerLine"/>
        <w:keepNext/>
      </w:pPr>
      <w:r>
        <w:t>4. It is used according to the test scenario, workload, and expected system behavior.</w:t>
      </w:r>
    </w:p>
    <w:p>
      <w:pPr>
        <w:pStyle w:val="Heading2"/>
        <w:keepNext/>
      </w:pPr>
      <w:r>
        <w:t>LR-Q205. Types Of Goals In Goal-oriented Scenario?</w:t>
      </w:r>
    </w:p>
    <w:p>
      <w:pPr>
        <w:pStyle w:val="AnswerLine"/>
        <w:keepNext/>
      </w:pPr>
      <w:r>
        <w:t>1. Load Runner provides you with five different types of goals in a goal oriented scenario: The number of concurrent Vusers The number of hits per second The number of transactions per second.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LR-Q206. What Is Performance Testing?</w:t>
      </w:r>
    </w:p>
    <w:p>
      <w:pPr>
        <w:pStyle w:val="AnswerLine"/>
        <w:keepNext/>
      </w:pPr>
      <w:r>
        <w:t>1. Performance Testing is performed to determine response time of the some components of the system perform under a particular workload.</w:t>
      </w:r>
    </w:p>
    <w:p>
      <w:pPr>
        <w:pStyle w:val="AnswerLine"/>
        <w:keepNext/>
      </w:pPr>
      <w:r>
        <w:t>2. It is generally measured in terms of response time for the user activity.</w:t>
      </w:r>
    </w:p>
    <w:p>
      <w:pPr>
        <w:pStyle w:val="AnswerLine"/>
        <w:keepNext/>
      </w:pPr>
      <w:r>
        <w:t>3. It is designed to test the overall performance of the system at high load and stress condition It identifies the drawback of the architectural design which helps to tune the application.</w:t>
      </w:r>
    </w:p>
    <w:p>
      <w:pPr>
        <w:pStyle w:val="AnswerLine"/>
        <w:keepNext/>
      </w:pPr>
      <w:r>
        <w:t>4. It is used according to the test scenario, workload, and expected system behavior.</w:t>
      </w:r>
    </w:p>
    <w:p>
      <w:pPr>
        <w:pStyle w:val="Heading2"/>
        <w:keepNext/>
      </w:pPr>
      <w:r>
        <w:t>LR-Q207. What Is Concurrent User Hits In Load Testing?</w:t>
      </w:r>
    </w:p>
    <w:p>
      <w:pPr>
        <w:pStyle w:val="AnswerLine"/>
        <w:keepNext/>
      </w:pPr>
      <w:r>
        <w:t>1. When the multiple users, without any time difference, hits on a same event of the application under the load test is called a concurrent user hit.</w:t>
      </w:r>
    </w:p>
    <w:p>
      <w:pPr>
        <w:pStyle w:val="AnswerLine"/>
        <w:keepNext/>
      </w:pPr>
      <w:r>
        <w:t>2. The concurrency point is added so that multiple Virtual User can work on a single event of the application.</w:t>
      </w:r>
    </w:p>
    <w:p>
      <w:pPr>
        <w:pStyle w:val="AnswerLine"/>
        <w:keepNext/>
      </w:pPr>
      <w:r>
        <w:t>3. By adding concurrency point, the virtual users will wait for the other Virtual users which are running the scripts, if they reach early.</w:t>
      </w:r>
    </w:p>
    <w:p>
      <w:pPr>
        <w:pStyle w:val="AnswerLine"/>
        <w:keepNext/>
      </w:pPr>
      <w:r>
        <w:t>4. It is used according to the test scenario, workload, and expected system behavior.</w:t>
      </w:r>
    </w:p>
    <w:p>
      <w:pPr>
        <w:pStyle w:val="Heading2"/>
        <w:keepNext/>
      </w:pPr>
      <w:r>
        <w:t>LR-Q208. What Is The Life-cycle Of Testing?</w:t>
      </w:r>
    </w:p>
    <w:p>
      <w:pPr>
        <w:pStyle w:val="AnswerLine"/>
        <w:keepNext/>
      </w:pPr>
      <w:r>
        <w:t>1. Planning the Test Developing the Test Execution of the Test Analysis of Results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LR-Q209. List Out Some Common Performance Bottlenecks?</w:t>
      </w:r>
    </w:p>
    <w:p>
      <w:pPr>
        <w:pStyle w:val="AnswerLine"/>
        <w:keepNext/>
      </w:pPr>
      <w:r>
        <w:t>1. Some common performance bottlenecks include: CPU Utilization Memory Utilization Networking Utilization S limitation Disk Usage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LR-Q210. What Drawbacks Do Manual Load Tests Have?</w:t>
      </w:r>
    </w:p>
    <w:p>
      <w:pPr>
        <w:pStyle w:val="AnswerLine"/>
        <w:keepNext/>
      </w:pPr>
      <w:r>
        <w:t>1. The manual load testing drawbacks are: It is very expensive to do Manual Testing, as real users charge by the hour.</w:t>
      </w:r>
    </w:p>
    <w:p>
      <w:pPr>
        <w:pStyle w:val="AnswerLine"/>
        <w:keepNext/>
      </w:pPr>
      <w:r>
        <w:t>2. With manual load testing, load testing for longer durations like for 7 days won’t be possible, as users really work a maximum of eight hours daily.</w:t>
      </w:r>
    </w:p>
    <w:p>
      <w:pPr>
        <w:pStyle w:val="AnswerLine"/>
        <w:keepNext/>
      </w:pPr>
      <w:r>
        <w:t>3. You will not get accuracy for results correlation as there are delays between actions of users.</w:t>
      </w:r>
    </w:p>
    <w:p>
      <w:pPr>
        <w:pStyle w:val="AnswerLine"/>
        <w:keepNext/>
      </w:pPr>
      <w:r>
        <w:t>4. It is used according to the test scenario, workload, and expected system behavior.</w:t>
      </w:r>
    </w:p>
    <w:p>
      <w:pPr>
        <w:pStyle w:val="Heading2"/>
        <w:keepNext/>
      </w:pPr>
      <w:r>
        <w:t>LR-Q210. What Is The Difference Between Baseline And Benchmark Testing?</w:t>
      </w:r>
    </w:p>
    <w:p>
      <w:pPr>
        <w:pStyle w:val="AnswerLine"/>
        <w:keepNext/>
      </w:pPr>
      <w:r>
        <w:t>1. The differences between baseline and benchmark testing are: Baseline testing is the process of running a set of tests to capture performance information.</w:t>
      </w:r>
    </w:p>
    <w:p>
      <w:pPr>
        <w:pStyle w:val="AnswerLine"/>
        <w:keepNext/>
      </w:pPr>
      <w:r>
        <w:t>2. This information can be used as a point of reference when in future changes are made to the application where as Benchmarking is the process of comparing your system performance against an.</w:t>
      </w:r>
    </w:p>
    <w:p>
      <w:pPr>
        <w:pStyle w:val="AnswerLine"/>
        <w:keepNext/>
      </w:pPr>
      <w:r>
        <w:t>3. Example: We can run baseline test of an application, collect and analyze results, and then modify several indexes on a SQL Server database and run the same test again, using the previous.</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Example: We can run baseline test of an application, collect and analyze results, and then modify several indexes on a SQL Server database and run the same test again, using the previous results to determine whether or not the new results were better, worse, or about the same.</w:t>
      </w:r>
    </w:p>
    <w:p>
      <w:pPr>
        <w:pStyle w:val="Heading2"/>
        <w:keepNext/>
      </w:pPr>
      <w:r>
        <w:t>LR-Q211. What Is The Difference Between Performance Testing And Performance Engineering?</w:t>
      </w:r>
    </w:p>
    <w:p>
      <w:pPr>
        <w:pStyle w:val="AnswerLine"/>
        <w:keepNext/>
      </w:pPr>
      <w:r>
        <w:t>1. Performance testing: In Performance testing, testing cycle includes requirement gathering, scripting, execution, result sharing and report generation.</w:t>
      </w:r>
    </w:p>
    <w:p>
      <w:pPr>
        <w:pStyle w:val="AnswerLine"/>
        <w:keepNext/>
      </w:pPr>
      <w:r>
        <w:t>2. Performance engineering: Performance Engineering is a step ahead of Performance testing where after execution</w:t>
      </w:r>
    </w:p>
    <w:p>
      <w:pPr>
        <w:pStyle w:val="AnswerLine"/>
        <w:keepNext/>
      </w:pPr>
      <w:r>
        <w:t>3. results are analyzed with the aim to find the performance bottlenecks and the solution is provided to resolve the identified issues.</w:t>
      </w:r>
    </w:p>
    <w:p>
      <w:pPr>
        <w:pStyle w:val="AnswerLine"/>
        <w:keepNext/>
      </w:pPr>
      <w:r>
        <w:t>4. It is used according to the test scenario, workload, and expected system behavior.</w:t>
      </w:r>
    </w:p>
    <w:p>
      <w:pPr>
        <w:pStyle w:val="Heading2"/>
        <w:keepNext/>
      </w:pPr>
      <w:r>
        <w:t>LR-Q212. What Are The Automated Performance Testing Phases?</w:t>
      </w:r>
    </w:p>
    <w:p>
      <w:pPr>
        <w:pStyle w:val="AnswerLine"/>
        <w:keepNext/>
      </w:pPr>
      <w:r>
        <w:t>1. The phases involved in automated performance testing are: Planning/Design: This is the primary phase where team will be gathering the requirements of the performance testing.</w:t>
      </w:r>
    </w:p>
    <w:p>
      <w:pPr>
        <w:pStyle w:val="AnswerLine"/>
        <w:keepNext/>
      </w:pPr>
      <w:r>
        <w:t>2. Requirements can be Business, Technical, System and Team requirements.</w:t>
      </w:r>
    </w:p>
    <w:p>
      <w:pPr>
        <w:pStyle w:val="AnswerLine"/>
        <w:keepNext/>
      </w:pPr>
      <w:r>
        <w:t>3. Build: This phase consists of automating the requirements collected during the design phase.</w:t>
      </w:r>
    </w:p>
    <w:p>
      <w:pPr>
        <w:pStyle w:val="AnswerLine"/>
        <w:keepNext/>
      </w:pPr>
      <w:r>
        <w:t>4. It is used according to the test scenario, workload, and expected system behavior.</w:t>
      </w:r>
    </w:p>
    <w:p>
      <w:pPr>
        <w:pStyle w:val="Heading2"/>
        <w:keepNext/>
      </w:pPr>
      <w:r>
        <w:t>LR-Q213. What Is Distributed Load Testing?</w:t>
      </w:r>
    </w:p>
    <w:p>
      <w:pPr>
        <w:pStyle w:val="AnswerLine"/>
        <w:keepNext/>
      </w:pPr>
      <w:r>
        <w:t>1. Distributed load testing: in this we test the application for a number of users accessing the application at a same time.</w:t>
      </w:r>
    </w:p>
    <w:p>
      <w:pPr>
        <w:pStyle w:val="AnswerLine"/>
        <w:keepNext/>
      </w:pPr>
      <w:r>
        <w:t>2. In distributed load testing test cases are execute to determine the application behavior.</w:t>
      </w:r>
    </w:p>
    <w:p>
      <w:pPr>
        <w:pStyle w:val="AnswerLine"/>
        <w:keepNext/>
      </w:pPr>
      <w:r>
        <w:t>3. Now application behavior is monitored, recorded and analyzed when multiple users concurrently use the system.</w:t>
      </w:r>
    </w:p>
    <w:p>
      <w:pPr>
        <w:pStyle w:val="AnswerLine"/>
        <w:keepNext/>
      </w:pPr>
      <w:r>
        <w:t>4. It is used according to the test scenario, workload, and expected system behavior.</w:t>
      </w:r>
    </w:p>
    <w:p>
      <w:pPr>
        <w:pStyle w:val="Heading2"/>
        <w:keepNext/>
      </w:pPr>
      <w:r>
        <w:t>LR-Q214. What Is Profiling?</w:t>
      </w:r>
    </w:p>
    <w:p>
      <w:pPr>
        <w:pStyle w:val="AnswerLine"/>
        <w:keepNext/>
      </w:pPr>
      <w:r>
        <w:t>1. Profiling is a process of pinpointing a bottleneck performance at minute levels.</w:t>
      </w:r>
    </w:p>
    <w:p>
      <w:pPr>
        <w:pStyle w:val="AnswerLine"/>
        <w:keepNext/>
      </w:pPr>
      <w:r>
        <w:t>2. This is done by performance teams for engineering which includes developers or performance testers.</w:t>
      </w:r>
    </w:p>
    <w:p>
      <w:pPr>
        <w:pStyle w:val="AnswerLine"/>
        <w:keepNext/>
      </w:pPr>
      <w:r>
        <w:t>3. You can profile in any application layer getting tested.</w:t>
      </w:r>
    </w:p>
    <w:p>
      <w:pPr>
        <w:pStyle w:val="AnswerLine"/>
        <w:keepNext/>
      </w:pPr>
      <w:r>
        <w:t>4. It is used according to the test scenario, workload, and expected system behavior.</w:t>
      </w:r>
    </w:p>
    <w:p>
      <w:pPr>
        <w:pStyle w:val="Heading2"/>
        <w:keepNext/>
      </w:pPr>
      <w:r>
        <w:t>LR-Q215. List Down Any Challenge You Faced In Your Performance Career And How Did You Overcome It?</w:t>
      </w:r>
    </w:p>
    <w:p>
      <w:pPr>
        <w:pStyle w:val="AnswerLine"/>
        <w:keepNext/>
      </w:pPr>
      <w:r>
        <w:t>1. Yes, I faced many challenges like defining the scope of application, break points which I over came by studying the historical data of application and based on them I decided the values.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LR-Q216. What Is Ip Spoofing And Why Is It Used?</w:t>
      </w:r>
    </w:p>
    <w:p>
      <w:pPr>
        <w:pStyle w:val="AnswerLine"/>
        <w:keepNext/>
      </w:pPr>
      <w:r>
        <w:t>1. IP spoofing is used to spoof the system so that each host machine can use many different IPs to create hypothetical environment where system believes that request are coming from different.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LR-Q217. How Do You Identify Which Protocol To Use For Any Application?</w:t>
      </w:r>
    </w:p>
    <w:p>
      <w:pPr>
        <w:pStyle w:val="AnswerLine"/>
        <w:keepNext/>
      </w:pPr>
      <w:r>
        <w:t>1. Previously Performance tester had to depend much on the development team to know about the protocol that application is using to interact with the server.</w:t>
      </w:r>
    </w:p>
    <w:p>
      <w:pPr>
        <w:pStyle w:val="AnswerLine"/>
        <w:keepNext/>
      </w:pPr>
      <w:r>
        <w:t>2. Sometimes, it also used to be speculative.</w:t>
      </w:r>
    </w:p>
    <w:p>
      <w:pPr>
        <w:pStyle w:val="AnswerLine"/>
        <w:keepNext/>
      </w:pPr>
      <w:r>
        <w:t>3. However, Load Runner provides a great help in form of Protocol Advisor from version 9.5 onwards.</w:t>
      </w:r>
    </w:p>
    <w:p>
      <w:pPr>
        <w:pStyle w:val="AnswerLine"/>
        <w:keepNext/>
      </w:pPr>
      <w:r>
        <w:t>4. It is used according to the test scenario, workload, and expected system behavior.</w:t>
      </w:r>
    </w:p>
    <w:p>
      <w:pPr>
        <w:pStyle w:val="Heading2"/>
        <w:keepNext/>
      </w:pPr>
      <w:r>
        <w:t>LR-Q218. How Do You Do The Analysis Of The System For Identifying Issues?</w:t>
      </w:r>
    </w:p>
    <w:p>
      <w:pPr>
        <w:pStyle w:val="AnswerLine"/>
        <w:keepNext/>
      </w:pPr>
      <w:r>
        <w:t>1. We can study the various graphs generated by the tool such as Response time, throughput graph, running Vusers graph etc.</w:t>
      </w:r>
    </w:p>
    <w:p>
      <w:pPr>
        <w:pStyle w:val="AnswerLine"/>
        <w:keepNext/>
      </w:pPr>
      <w:r>
        <w:t>2. and also we can see the server logs to identify the issues in system.</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LR-Q219. What Is Performance Engineering, How Its Different Form Performance Testing?</w:t>
      </w:r>
    </w:p>
    <w:p>
      <w:pPr>
        <w:pStyle w:val="AnswerLine"/>
        <w:keepNext/>
      </w:pPr>
      <w:r>
        <w:t>1. Performance testing is the process where we identify the issues in the system.</w:t>
      </w:r>
    </w:p>
    <w:p>
      <w:pPr>
        <w:pStyle w:val="AnswerLine"/>
        <w:keepNext/>
      </w:pPr>
      <w:r>
        <w:t>2. Performance engineering is the process where we address the issues and rectify them.</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LR-Q220. How You Can Calculate Pacing For Your Application?</w:t>
      </w:r>
    </w:p>
    <w:p>
      <w:pPr>
        <w:pStyle w:val="AnswerLine"/>
        <w:keepNext/>
      </w:pPr>
      <w:r>
        <w:t>1. We can calculate pacing by the formula as No.</w:t>
      </w:r>
    </w:p>
    <w:p>
      <w:pPr>
        <w:pStyle w:val="AnswerLine"/>
        <w:keepNext/>
      </w:pPr>
      <w:r>
        <w:t>2. of users = (Response Time in seconds + Pacing in seconds) * TPS TPS is transaction per Second.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LR-Q221. How Do You Find Out The Performance Bottlenecks?</w:t>
      </w:r>
    </w:p>
    <w:p>
      <w:pPr>
        <w:pStyle w:val="AnswerLine"/>
        <w:keepNext/>
      </w:pPr>
      <w:r>
        <w:t>1. Performance Bottlenecks can be identified by using different counters such as response time, throughput, hits/sec, network delay graph.</w:t>
      </w:r>
    </w:p>
    <w:p>
      <w:pPr>
        <w:pStyle w:val="AnswerLine"/>
        <w:keepNext/>
      </w:pPr>
      <w:r>
        <w:t>2. We can analyze them and tell where the suspected performance bottleneck is.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LR-Q222. What Is Think Time?</w:t>
      </w:r>
    </w:p>
    <w:p>
      <w:pPr>
        <w:pStyle w:val="AnswerLine"/>
        <w:keepNext/>
      </w:pPr>
      <w:r>
        <w:t>1. Think time can be defined as the real time wait between 2 consecutive transactions.</w:t>
      </w:r>
    </w:p>
    <w:p>
      <w:pPr>
        <w:pStyle w:val="AnswerLine"/>
        <w:keepNext/>
      </w:pPr>
      <w:r>
        <w:t>2. For Example a real time user waits to evaluate the data he received before performing the next step, that wait time he takes can be stated as think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For Example a real time user waits to evaluate the data he received before performing the next step, that wait time he takes can be stated as think time.</w:t>
      </w:r>
    </w:p>
    <w:p>
      <w:pPr>
        <w:pStyle w:val="Heading2"/>
        <w:keepNext/>
      </w:pPr>
      <w:r>
        <w:t>LR-Q223. Can You Tell A Scenario Where Throughput Is Increasing With Response Time Means When They Are Directly Proportional?</w:t>
      </w:r>
    </w:p>
    <w:p>
      <w:pPr>
        <w:pStyle w:val="AnswerLine"/>
        <w:keepNext/>
      </w:pPr>
      <w:r>
        <w:t>1. Yes it can be possible when you have lots of CSS (Cascading Style Sheet) in your application which takes a lot of time to display.</w:t>
      </w:r>
    </w:p>
    <w:p>
      <w:pPr>
        <w:pStyle w:val="AnswerLine"/>
        <w:keepNext/>
      </w:pPr>
      <w:r>
        <w:t>2. We can expect this type of situation where throughput will be increasing as well as the response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LR-Q224. What Is The Reason Behind Performing Automated Load Testing?</w:t>
      </w:r>
    </w:p>
    <w:p>
      <w:pPr>
        <w:pStyle w:val="AnswerLine"/>
        <w:keepNext/>
      </w:pPr>
      <w:r>
        <w:t>1. Difficult to measure the performance of the application accurately.</w:t>
      </w:r>
    </w:p>
    <w:p>
      <w:pPr>
        <w:pStyle w:val="AnswerLine"/>
        <w:keepNext/>
      </w:pPr>
      <w:r>
        <w:t>2. Difficult to do synchronization between the users.</w:t>
      </w:r>
    </w:p>
    <w:p>
      <w:pPr>
        <w:pStyle w:val="AnswerLine"/>
        <w:keepNext/>
      </w:pPr>
      <w:r>
        <w:t>3. Number of real time users are required to involve in Performance Testing.</w:t>
      </w:r>
    </w:p>
    <w:p>
      <w:pPr>
        <w:pStyle w:val="AnswerLine"/>
        <w:keepNext/>
      </w:pPr>
      <w:r>
        <w:t>4. It is used according to the test scenario, workload, and expected system behavior.</w:t>
      </w:r>
    </w:p>
    <w:p>
      <w:pPr>
        <w:pStyle w:val="Heading2"/>
        <w:keepNext/>
      </w:pPr>
      <w:r>
        <w:t>LR-Q225. What Is Performance Tuning?</w:t>
      </w:r>
    </w:p>
    <w:p>
      <w:pPr>
        <w:pStyle w:val="AnswerLine"/>
        <w:keepNext/>
      </w:pPr>
      <w:r>
        <w:t>1. To improve the system performance we follow a mechanism, known as Performance tuning.</w:t>
      </w:r>
    </w:p>
    <w:p>
      <w:pPr>
        <w:pStyle w:val="AnswerLine"/>
        <w:keepNext/>
      </w:pPr>
      <w:r>
        <w:t>2. To improve the systems performance there are two types of tuning performed: Hardware tuning: Optimizing, adding or replacing the hardware components of the system and changes in the.</w:t>
      </w:r>
    </w:p>
    <w:p>
      <w:pPr>
        <w:pStyle w:val="AnswerLine"/>
        <w:keepNext/>
      </w:pPr>
      <w:r>
        <w:t>3. Software tuning: Identifying the software level bottlenecks by profiling the code, database etc.</w:t>
      </w:r>
    </w:p>
    <w:p>
      <w:pPr>
        <w:pStyle w:val="AnswerLine"/>
        <w:keepNext/>
      </w:pPr>
      <w:r>
        <w:t>4. It is used according to the test scenario, workload, and expected system behavior.</w:t>
      </w:r>
    </w:p>
    <w:p>
      <w:pPr>
        <w:pStyle w:val="Heading2"/>
        <w:keepNext/>
      </w:pPr>
      <w:r>
        <w:t>LR-Q226. What Is A Protocol And How Many You Have Worked On?</w:t>
      </w:r>
    </w:p>
    <w:p>
      <w:pPr>
        <w:pStyle w:val="AnswerLine"/>
        <w:keepNext/>
      </w:pPr>
      <w:r>
        <w:t>1. A protocol is a set of rules for information communication between 2 or more systems.</w:t>
      </w:r>
    </w:p>
    <w:p>
      <w:pPr>
        <w:pStyle w:val="AnswerLine"/>
        <w:keepNext/>
      </w:pPr>
      <w:r>
        <w:t>2. There are many protocols such as Http/Https, FTP, Web Services, Citrix.Mostly used protocols are Http/Https and Web Services.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LR-Q227. What Is Difference Between Simultaneous User And Concurrent User?</w:t>
      </w:r>
    </w:p>
    <w:p>
      <w:pPr>
        <w:pStyle w:val="AnswerLine"/>
        <w:keepNext/>
      </w:pPr>
      <w:r>
        <w:t>1. Simultaneous users wait for other user to complete then it starts its activity whereas in concurrent users, it can be like 2 users log into the system and perform different activities at.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LR-Q228. What Is Performance Tuning? How Many Types Are There?</w:t>
      </w:r>
    </w:p>
    <w:p>
      <w:pPr>
        <w:pStyle w:val="AnswerLine"/>
        <w:keepNext/>
      </w:pPr>
      <w:r>
        <w:t>1. Performance tuning is done for improving the system performance: Hardware Tuning: Optimizing, adding or replacing hardware components of the system and changes done in the infrastructure.</w:t>
      </w:r>
    </w:p>
    <w:p>
      <w:pPr>
        <w:pStyle w:val="AnswerLine"/>
        <w:keepNext/>
      </w:pPr>
      <w:r>
        <w:t>2. Software Tuning: Identifying the software level bottlenecks by profiling the code, database etc.</w:t>
      </w:r>
    </w:p>
    <w:p>
      <w:pPr>
        <w:pStyle w:val="AnswerLine"/>
        <w:keepNext/>
      </w:pPr>
      <w:r>
        <w:t>3. Fine tuning or modifying the software to fix the bottlenecks is called software tuning.</w:t>
      </w:r>
    </w:p>
    <w:p>
      <w:pPr>
        <w:pStyle w:val="AnswerLine"/>
        <w:keepNext/>
      </w:pPr>
      <w:r>
        <w:t>4. It is used according to the test scenario, workload, and expected system behavior.</w:t>
      </w:r>
    </w:p>
    <w:p>
      <w:pPr>
        <w:pStyle w:val="Heading2"/>
        <w:keepNext/>
      </w:pPr>
      <w:r>
        <w:t>LR-Q229. What Activities Are Performed During Performance Testing Of Any Application?</w:t>
      </w:r>
    </w:p>
    <w:p>
      <w:pPr>
        <w:pStyle w:val="AnswerLine"/>
        <w:keepNext/>
      </w:pPr>
      <w:r>
        <w:t>1. Following activities are performed during testing of application: Create user scenarios User Distribution Scripting Dry run of the application Running load test and analyzing the result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LR-Q230. Explain The Sub-genres Of Performance Testing?</w:t>
      </w:r>
    </w:p>
    <w:p>
      <w:pPr>
        <w:pStyle w:val="AnswerLine"/>
        <w:keepNext/>
      </w:pPr>
      <w:r>
        <w:t>1. Following are the sub-genres of Performance Testing: Load Testing: it is conducted to examine the performance of application for a specific expected load.</w:t>
      </w:r>
    </w:p>
    <w:p>
      <w:pPr>
        <w:pStyle w:val="AnswerLine"/>
        <w:keepNext/>
      </w:pPr>
      <w:r>
        <w:t>2. Load can be increased by increasing the number of user performing a specific task on the application in a specific time period.</w:t>
      </w:r>
    </w:p>
    <w:p>
      <w:pPr>
        <w:pStyle w:val="AnswerLine"/>
        <w:keepNext/>
      </w:pPr>
      <w:r>
        <w:t>3. Stress Testing: is conducted to evaluate a system performance by increasing the number of user more than the limits of its specified requirements.</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examine the performance of application for a specific expected load.</w:t>
      </w:r>
    </w:p>
    <w:p>
      <w:pPr>
        <w:pStyle w:val="Heading2"/>
        <w:keepNext/>
      </w:pPr>
      <w:r>
        <w:t>LR-Q231. Mention What Is The Difference Between Performance Testing And Functional Testing?</w:t>
      </w:r>
    </w:p>
    <w:p>
      <w:pPr>
        <w:pStyle w:val="AnswerLine"/>
        <w:keepNext/>
      </w:pPr>
      <w:r>
        <w:t>1. Functional Testing To verify the accuracy of the software with definite inputs against expected output, functional testing is done This testing can be done manually or automated One user.</w:t>
      </w:r>
    </w:p>
    <w:p>
      <w:pPr>
        <w:pStyle w:val="AnswerLine"/>
        <w:keepNext/>
      </w:pPr>
      <w:r>
        <w:t>2. Performance Testing To validate the behavior of the system at various load conditions performance testing is done.</w:t>
      </w:r>
    </w:p>
    <w:p>
      <w:pPr>
        <w:pStyle w:val="AnswerLine"/>
        <w:keepNext/>
      </w:pPr>
      <w:r>
        <w:t>3. It gives the best result if automated Several user performs desired operations Customer, Tester, Developer, DBA and N/W management team Requires close to production test environment and.</w:t>
      </w:r>
    </w:p>
    <w:p>
      <w:pPr>
        <w:pStyle w:val="AnswerLine"/>
        <w:keepNext/>
      </w:pPr>
      <w:r>
        <w:t>4. It is used according to the test scenario, workload, and expected system behavior.</w:t>
      </w:r>
    </w:p>
    <w:p>
      <w:pPr>
        <w:pStyle w:val="Heading2"/>
        <w:keepNext/>
      </w:pPr>
      <w:r>
        <w:t>LR-Q232. What is performance testing?</w:t>
      </w:r>
    </w:p>
    <w:p>
      <w:pPr>
        <w:pStyle w:val="AnswerLine"/>
        <w:keepNext/>
      </w:pPr>
      <w:r>
        <w:t>1. Performance testing is done for quality assurance.</w:t>
      </w:r>
    </w:p>
    <w:p>
      <w:pPr>
        <w:pStyle w:val="AnswerLine"/>
        <w:keepNext/>
      </w:pPr>
      <w:r>
        <w:t>2. It involves testing Software application to make sure that the software is working well under their expected workload.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LR-Q233. What are the common performance problem does user’s face?</w:t>
      </w:r>
    </w:p>
    <w:p>
      <w:pPr>
        <w:pStyle w:val="AnswerLine"/>
        <w:keepNext/>
      </w:pPr>
      <w:r>
        <w:t>1. Longer loading time Poor response time Poor Scalability Bottlenecking (coding errors or hardware issues)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LR-Q234. What are the Important performance testing tool?</w:t>
      </w:r>
    </w:p>
    <w:p>
      <w:pPr>
        <w:pStyle w:val="AnswerLine"/>
        <w:keepNext/>
      </w:pPr>
      <w:r>
        <w:t>1. HP Loader HTTP Load Proxy Sniffer Rational Performance Tester JMeter Borland Silk Performer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LR-Q235. Why does JMeter become a natural choice of the tester when it comes to performance testing?</w:t>
      </w:r>
    </w:p>
    <w:p>
      <w:pPr>
        <w:pStyle w:val="AnswerLine"/>
        <w:keepNext/>
      </w:pPr>
      <w:r>
        <w:t>1. JMeter tool has benefits like It can be used for testing both static resources like HTML and JavaScript, as well as dynamic resources like Servlets, Ajax, JSP, etc.</w:t>
      </w:r>
    </w:p>
    <w:p>
      <w:pPr>
        <w:pStyle w:val="AnswerLine"/>
        <w:keepNext/>
      </w:pPr>
      <w:r>
        <w:t>2. JMeter has a tendency to determine the maximum number of concurrent users that your website can handle It provides a variety of graphical analyses of performance reports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LR-Q236. Name important parameters considered for performance testing?</w:t>
      </w:r>
    </w:p>
    <w:p>
      <w:pPr>
        <w:pStyle w:val="AnswerLine"/>
        <w:keepNext/>
      </w:pPr>
      <w:r>
        <w:t>1. Memory usage Processor usage Bandwidth Memory pages Network output queue length Response time CPU interruption per second Committed memory Thread counts Top waits, etc.</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LR-Q237. What are the important factors you must consider before selecting performance tools?</w:t>
      </w:r>
    </w:p>
    <w:p>
      <w:pPr>
        <w:pStyle w:val="AnswerLine"/>
        <w:keepNext/>
      </w:pPr>
      <w:r>
        <w:t>1. Customer preference tool Availability of license within customer machine Availability of test environment Additional protocol support License cost Efficiency of tool User options for Manual.</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LR-Q238. What is the difference between JMeter and SOAPUI?</w:t>
      </w:r>
    </w:p>
    <w:p>
      <w:pPr>
        <w:pStyle w:val="AnswerLine"/>
        <w:keepNext/>
      </w:pPr>
      <w:r>
        <w:t>1. JMeter It is used for load and performance testing HTTP, JDBC, JMS, Web Service(SOAP), etc.</w:t>
      </w:r>
    </w:p>
    <w:p>
      <w:pPr>
        <w:pStyle w:val="AnswerLine"/>
        <w:keepNext/>
      </w:pPr>
      <w:r>
        <w:t>2. It supports distributed load testing SoapUI It is specific for web services and has a more user-friendly IDE It does not support distributed load testing For most IDE, it has plugin support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LR-Q239. What is the difference between performance testing and Functional Testing? Functional Testing</w:t>
      </w:r>
    </w:p>
    <w:p>
      <w:pPr>
        <w:pStyle w:val="AnswerLine"/>
        <w:keepNext/>
      </w:pPr>
      <w:r>
        <w:t>1. It helps to verify the accuracy of the software with definite inputs against expected output, and functional Testing is done.</w:t>
      </w:r>
    </w:p>
    <w:p>
      <w:pPr>
        <w:pStyle w:val="AnswerLine"/>
        <w:keepNext/>
      </w:pPr>
      <w:r>
        <w:t>2. This Testing can be done manually or automated One user performs all the operations Customer, Tester and Development involvement is required Production sized test environment is not.</w:t>
      </w:r>
    </w:p>
    <w:p>
      <w:pPr>
        <w:pStyle w:val="AnswerLine"/>
        <w:keepNext/>
      </w:pPr>
      <w:r>
        <w:t>3. It gives the best result if automated Several users perform desired operations Customer, Tester, Developer, DBA, and N/W management team Requires close to a production test environment and.</w:t>
      </w:r>
    </w:p>
    <w:p>
      <w:pPr>
        <w:pStyle w:val="AnswerLine"/>
        <w:keepNext/>
      </w:pPr>
      <w:r>
        <w:t>4. It is used according to the test scenario, workload, and expected system behavior.</w:t>
      </w:r>
    </w:p>
    <w:p>
      <w:pPr>
        <w:pStyle w:val="Heading2"/>
        <w:keepNext/>
      </w:pPr>
      <w:r>
        <w:t>LR-Q240. Tell me the file extensions of RTS?</w:t>
      </w:r>
    </w:p>
    <w:p>
      <w:pPr>
        <w:pStyle w:val="AnswerLine"/>
        <w:keepNext/>
      </w:pPr>
      <w:r>
        <w:t>1. Extension of RTS is “.cfg” &amp; “.usp”.</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LR-Q241. Tell me the file extensions of ANALYZER?</w:t>
      </w:r>
    </w:p>
    <w:p>
      <w:pPr>
        <w:pStyle w:val="AnswerLine"/>
        <w:keepNext/>
      </w:pPr>
      <w:r>
        <w:t>1. The file extensions of ANALYZER is “.lra”.</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LR-Q242. What are the benefits of Load Runner on testing tools?</w:t>
      </w:r>
    </w:p>
    <w:p>
      <w:pPr>
        <w:pStyle w:val="AnswerLine"/>
        <w:keepNext/>
      </w:pPr>
      <w:r>
        <w:t>1. Benefits of Load Runner testing tools is Versatility Test Cases Results Easy Integrations Robust reports Enterprise Package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LR-Q243. What are the common mistakes done in Performance Testing?</w:t>
      </w:r>
    </w:p>
    <w:p>
      <w:pPr>
        <w:pStyle w:val="AnswerLine"/>
        <w:keepNext/>
      </w:pPr>
      <w:r>
        <w:t>1. The common mistakes done in Performance Testing are • Direct jump to multi-user tests • Test results not validated • Unknown workload details • Too small run durations • Lacking long.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LR-Q244. Explain the steps required in JMeter to create a performance test plan?</w:t>
      </w:r>
    </w:p>
    <w:p>
      <w:pPr>
        <w:pStyle w:val="AnswerLine"/>
        <w:keepNext/>
      </w:pPr>
      <w:r>
        <w:t>1. To create a performance test plan in JMeter step 1:Add thread group step 2:Add JMeter elements step 3:Add Graph result step 4:Run test &amp; get the result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LR-Q245. How you can execute spike testing in JMeter?</w:t>
      </w:r>
    </w:p>
    <w:p>
      <w:pPr>
        <w:pStyle w:val="AnswerLine"/>
        <w:keepNext/>
      </w:pPr>
      <w:r>
        <w:t>1. In JMeter, spike testing can be done by using Synchronizing Timer.</w:t>
      </w:r>
    </w:p>
    <w:p>
      <w:pPr>
        <w:pStyle w:val="AnswerLine"/>
        <w:keepNext/>
      </w:pPr>
      <w:r>
        <w:t>2. The threads are jammed by synchronizing the timer until a specific number of threads have been blocked and then release at once, creating a large instantaneous load.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LR-Q246. What is the throughput in Performance Testing?</w:t>
      </w:r>
    </w:p>
    <w:p>
      <w:pPr>
        <w:pStyle w:val="AnswerLine"/>
        <w:keepNext/>
      </w:pPr>
      <w:r>
        <w:t>1. In performance testing, throughput is referred to the amount of data transported to the server in response to the client request at a given period of time.</w:t>
      </w:r>
    </w:p>
    <w:p>
      <w:pPr>
        <w:pStyle w:val="AnswerLine"/>
        <w:keepNext/>
      </w:pPr>
      <w:r>
        <w:t>2. It is calculated in terms of requests per second, calls per day, reports per year, hits per second, etc.</w:t>
      </w:r>
    </w:p>
    <w:p>
      <w:pPr>
        <w:pStyle w:val="AnswerLine"/>
        <w:keepNext/>
      </w:pPr>
      <w:r>
        <w:t>3. Performance of application depends on throughput value, higher the value of throughput -higher the performance of the application.</w:t>
      </w:r>
    </w:p>
    <w:p>
      <w:pPr>
        <w:pStyle w:val="AnswerLine"/>
        <w:keepNext/>
      </w:pPr>
      <w:r>
        <w:t>4. It is used according to the test scenario, workload, and expected system behavior.</w:t>
      </w:r>
    </w:p>
    <w:p>
      <w:pPr>
        <w:pStyle w:val="Heading2"/>
        <w:keepNext/>
      </w:pPr>
      <w:r>
        <w:t>LR-Q247. What is concurrent user hits in load testing?</w:t>
      </w:r>
    </w:p>
    <w:p>
      <w:pPr>
        <w:pStyle w:val="AnswerLine"/>
        <w:keepNext/>
      </w:pPr>
      <w:r>
        <w:t>1. In load testing, without any time difference when multiple users hit on the same event of an application under the load test is called a concurrent user hit.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LR-Q248. What are the different sections of the script? In what sequence do these sections run?</w:t>
      </w:r>
    </w:p>
    <w:p>
      <w:pPr>
        <w:pStyle w:val="AnswerLine"/>
        <w:keepNext/>
      </w:pPr>
      <w:r>
        <w:t>1. Load Runner script has three sections Vuser_init, Action and Vuser_end.</w:t>
      </w:r>
    </w:p>
    <w:p>
      <w:pPr>
        <w:pStyle w:val="AnswerLine"/>
        <w:keepNext/>
      </w:pPr>
      <w:r>
        <w:t>2. Vuser_init has requests/actions to login to the application/server.</w:t>
      </w:r>
    </w:p>
    <w:p>
      <w:pPr>
        <w:pStyle w:val="AnswerLine"/>
        <w:keepNext/>
      </w:pPr>
      <w:r>
        <w:t>3. Action has actual code to test the functionality of the application.</w:t>
      </w:r>
    </w:p>
    <w:p>
      <w:pPr>
        <w:pStyle w:val="AnswerLine"/>
        <w:keepNext/>
      </w:pPr>
      <w:r>
        <w:t>4. It is used according to the test scenario, workload, and expected system behavior.</w:t>
      </w:r>
    </w:p>
    <w:p>
      <w:pPr>
        <w:pStyle w:val="Heading2"/>
        <w:keepNext/>
      </w:pPr>
      <w:r>
        <w:t>LR-Q249. How do you identify which protocol to use for any application?</w:t>
      </w:r>
    </w:p>
    <w:p>
      <w:pPr>
        <w:pStyle w:val="AnswerLine"/>
        <w:keepNext/>
      </w:pPr>
      <w:r>
        <w:t>1. Previously Performance tester had to depend much on the development team to know about the protocol that application is using to interact with the server.</w:t>
      </w:r>
    </w:p>
    <w:p>
      <w:pPr>
        <w:pStyle w:val="AnswerLine"/>
        <w:keepNext/>
      </w:pPr>
      <w:r>
        <w:t>2. Sometimes, it also used to be speculative.</w:t>
      </w:r>
    </w:p>
    <w:p>
      <w:pPr>
        <w:pStyle w:val="AnswerLine"/>
        <w:keepNext/>
      </w:pPr>
      <w:r>
        <w:t>3. However, Load Runner provides a great help in form of Protocol Advisor from version 9.5 onwards.</w:t>
      </w:r>
    </w:p>
    <w:p>
      <w:pPr>
        <w:pStyle w:val="AnswerLine"/>
        <w:keepNext/>
      </w:pPr>
      <w:r>
        <w:t>4. It is used according to the test scenario, workload, and expected system behavior.</w:t>
      </w:r>
    </w:p>
    <w:p>
      <w:pPr>
        <w:pStyle w:val="Heading2"/>
        <w:keepNext/>
      </w:pPr>
      <w:r>
        <w:t>LR-Q250. What is parameterization &amp; why is parameterization necessary in the script?</w:t>
      </w:r>
    </w:p>
    <w:p>
      <w:pPr>
        <w:pStyle w:val="AnswerLine"/>
        <w:keepNext/>
      </w:pPr>
      <w:r>
        <w:t>1. Replacing hard-coded values within the script with a parameter is called Parameterization.</w:t>
      </w:r>
    </w:p>
    <w:p>
      <w:pPr>
        <w:pStyle w:val="AnswerLine"/>
        <w:keepNext/>
      </w:pPr>
      <w:r>
        <w:t>2. This helps a single virtual user (Vuser) to use different data on each run.</w:t>
      </w:r>
    </w:p>
    <w:p>
      <w:pPr>
        <w:pStyle w:val="AnswerLine"/>
        <w:keepNext/>
      </w:pPr>
      <w:r>
        <w:t>3. This simulates real-life usage of an application as it avoids server from caching results.</w:t>
      </w:r>
    </w:p>
    <w:p>
      <w:pPr>
        <w:pStyle w:val="AnswerLine"/>
        <w:keepNext/>
      </w:pPr>
      <w:r>
        <w:t>4. It is used according to the test scenario, workload, and expected system behavior.</w:t>
      </w:r>
    </w:p>
    <w:p>
      <w:pPr>
        <w:pStyle w:val="Heading2"/>
        <w:keepNext/>
      </w:pPr>
      <w:r>
        <w:t>LR-Q251. How you identify Performance test use cases of any application?</w:t>
      </w:r>
    </w:p>
    <w:p>
      <w:pPr>
        <w:pStyle w:val="AnswerLine"/>
        <w:keepNext/>
      </w:pPr>
      <w:r>
        <w:t>1. Test cases/Uses cases for Performance test are almost same as any manual/functional testing test cases where each and every step performed by the user is written.</w:t>
      </w:r>
    </w:p>
    <w:p>
      <w:pPr>
        <w:pStyle w:val="AnswerLine"/>
        <w:keepNext/>
      </w:pPr>
      <w:r>
        <w:t>2. The only difference is that all manual test cases can’t be Performance testing use cases as there are few criteria for the selection as: I.</w:t>
      </w:r>
    </w:p>
    <w:p>
      <w:pPr>
        <w:pStyle w:val="AnswerLine"/>
        <w:keepNext/>
      </w:pPr>
      <w:r>
        <w:t>3. The user activity should be related to the critical and most important functionality of the application.</w:t>
      </w:r>
    </w:p>
    <w:p>
      <w:pPr>
        <w:pStyle w:val="AnswerLine"/>
        <w:keepNext/>
      </w:pPr>
      <w:r>
        <w:t>4. It is used according to the test scenario, workload, and expected system behavior.</w:t>
      </w:r>
    </w:p>
    <w:p>
      <w:pPr>
        <w:pStyle w:val="Heading2"/>
        <w:keepNext/>
      </w:pPr>
      <w:r>
        <w:t>LR-Q252. While scripting you created correlation rules for automatic correlation. If you want to share the correlation rules with your team member working on the same application so that he/she can use the same on his workstation, how will you do that?</w:t>
      </w:r>
    </w:p>
    <w:p>
      <w:pPr>
        <w:pStyle w:val="AnswerLine"/>
        <w:keepNext/>
      </w:pPr>
      <w:r>
        <w:t>1. Correlation rules can be exported through the “.cor“ file and the same file can be imported through VuGen.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LR-Q253. What is the Modular approach of scripting?</w:t>
      </w:r>
    </w:p>
    <w:p>
      <w:pPr>
        <w:pStyle w:val="AnswerLine"/>
        <w:keepNext/>
      </w:pPr>
      <w:r>
        <w:t>1. In Modular approach, a function is created for each request (e.g.</w:t>
      </w:r>
    </w:p>
    <w:p>
      <w:pPr>
        <w:pStyle w:val="AnswerLine"/>
        <w:keepNext/>
      </w:pPr>
      <w:r>
        <w:t>2. login, logout, save, delete, etc.) and these functions are called wherever required.</w:t>
      </w:r>
    </w:p>
    <w:p>
      <w:pPr>
        <w:pStyle w:val="AnswerLine"/>
        <w:keepNext/>
      </w:pPr>
      <w:r>
        <w:t>3. This approach gives more freedom to reuse the request and saves time.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e.g. login, logout, save, delete, etc.</w:t>
      </w:r>
    </w:p>
    <w:p>
      <w:pPr>
        <w:pStyle w:val="SourceExample"/>
        <w:keepNext w:val="0"/>
      </w:pPr>
      <w:r>
        <w:rPr>
          <w:b/>
          <w:i w:val="0"/>
        </w:rPr>
        <w:t xml:space="preserve">Example from PDF (original wording): </w:t>
      </w:r>
      <w:r>
        <w:t>e.g. login, logout, save, delete, etc.) and these functions are called wherever required. This approach gives more freedom to reuse the request and saves time. With this approach, it is recommended to work with web custom request.</w:t>
      </w:r>
    </w:p>
    <w:p>
      <w:pPr>
        <w:pStyle w:val="Heading2"/>
        <w:keepNext/>
      </w:pPr>
      <w:r>
        <w:t>LR-Q254. How is VuGen script modified after recording?</w:t>
      </w:r>
    </w:p>
    <w:p>
      <w:pPr>
        <w:pStyle w:val="AnswerLine"/>
        <w:keepNext/>
      </w:pPr>
      <w:r>
        <w:t>1. Once the script is recorded, it can be modified with the following process: Transaction Parameterization Correlation Variable declarations Rendezvous Point Validations/Checkpoint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LR-Q255. What is Ramp up and Ramp Down?</w:t>
      </w:r>
    </w:p>
    <w:p>
      <w:pPr>
        <w:pStyle w:val="AnswerLine"/>
        <w:keepNext/>
      </w:pPr>
      <w:r>
        <w:t>1. Ramp up- Rate at which virtual users add to the load test Ramp Down- Rate at which virtual users exit from the load test.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LR-Q256. What is the advantage of running the Vuser as the thread?</w:t>
      </w:r>
    </w:p>
    <w:p>
      <w:pPr>
        <w:pStyle w:val="AnswerLine"/>
        <w:keepNext/>
      </w:pPr>
      <w:r>
        <w:t>1. Running Vusers as thread helps generate more virtual users from any machine due to small memory print of the Vuser running a thread.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LR-Q257. What is wasted time in VuGen Replay log?</w:t>
      </w:r>
    </w:p>
    <w:p>
      <w:pPr>
        <w:pStyle w:val="AnswerLine"/>
        <w:keepNext/>
      </w:pPr>
      <w:r>
        <w:t>1. Waste time is never performed by any browser user and just the time spent on the activities which support the test analysis.</w:t>
      </w:r>
    </w:p>
    <w:p>
      <w:pPr>
        <w:pStyle w:val="AnswerLine"/>
        <w:keepNext/>
      </w:pPr>
      <w:r>
        <w:t>2. These activities are related to logging, keeping record and custom analysis.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LR-Q258. How do you enable text and image checks in VuGen?</w:t>
      </w:r>
    </w:p>
    <w:p>
      <w:pPr>
        <w:pStyle w:val="AnswerLine"/>
        <w:keepNext/>
      </w:pPr>
      <w:r>
        <w:t>1. This can be done by using functions web_find (for text check) and web_image_check (for image check) and enabling image and text check from runtime setting.</w:t>
      </w:r>
    </w:p>
    <w:p>
      <w:pPr>
        <w:pStyle w:val="AnswerLine"/>
        <w:keepNext/>
      </w:pPr>
      <w:r>
        <w:t>2. Run Time Setting–&gt;Preference–&gt;Enable the Image and text check box.</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LR-Q259. What is the difference between web_reg_find and web_find?</w:t>
      </w:r>
    </w:p>
    <w:p>
      <w:pPr>
        <w:pStyle w:val="AnswerLine"/>
        <w:keepNext/>
      </w:pPr>
      <w:r>
        <w:t>1. web_reg_find function is processed before the request sent and is placed before the request in the VuGen script whereas a web_find function is processed after the response of the request.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LR-Q260. What are the challenges that you will face to script the step “Select All” and then “Delete” for any mail account?</w:t>
      </w:r>
    </w:p>
    <w:p>
      <w:pPr>
        <w:pStyle w:val="AnswerLine"/>
        <w:keepNext/>
      </w:pPr>
      <w:r>
        <w:t>1. In this case, the post for “Select All” and “Delete” will change every time depending on the number mails available.</w:t>
      </w:r>
    </w:p>
    <w:p>
      <w:pPr>
        <w:pStyle w:val="AnswerLine"/>
        <w:keepNext/>
      </w:pPr>
      <w:r>
        <w:t>2. For this the recorded request for the two should be replaced with the custom request and string building is required to build the post.</w:t>
      </w:r>
    </w:p>
    <w:p>
      <w:pPr>
        <w:pStyle w:val="AnswerLine"/>
        <w:keepNext/>
      </w:pPr>
      <w:r>
        <w:t>3. (Note- This Qneeds practical knowledge.</w:t>
      </w:r>
    </w:p>
    <w:p>
      <w:pPr>
        <w:pStyle w:val="AnswerLine"/>
        <w:keepNext/>
      </w:pPr>
      <w:r>
        <w:t>4. It is used according to the test scenario, workload, and expected system behavior.</w:t>
      </w:r>
    </w:p>
    <w:p>
      <w:pPr>
        <w:pStyle w:val="Heading2"/>
        <w:keepNext/>
      </w:pPr>
      <w:r>
        <w:t>LR-Q261. What is a difference between pacing and think time?</w:t>
      </w:r>
    </w:p>
    <w:p>
      <w:pPr>
        <w:pStyle w:val="AnswerLine"/>
        <w:keepNext/>
      </w:pPr>
      <w:r>
        <w:t>1. Pacing is the wait time between the action iterations whereas thinking the time is a wait time between the transactions.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LR-Q262. What is the number of graphs you can monitor using Controller at a time? What is the max of them?</w:t>
      </w:r>
    </w:p>
    <w:p>
      <w:pPr>
        <w:pStyle w:val="AnswerLine"/>
        <w:keepNext/>
      </w:pPr>
      <w:r>
        <w:t>1. One, two, four and eight graphs can be seen at a time.</w:t>
      </w:r>
    </w:p>
    <w:p>
      <w:pPr>
        <w:pStyle w:val="AnswerLine"/>
        <w:keepNext/>
      </w:pPr>
      <w:r>
        <w:t>2. The maximum number of graphs can be monitored in at a time is 8.</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LR-Q263. You have an application which shows the exam results of the student. Corresponding to name of each student its mentioned whether he passed or failed the exam with the label of “Pass” and “Fail”. How will you identify the number of passed and failed student in VuGen script?</w:t>
      </w:r>
    </w:p>
    <w:p>
      <w:pPr>
        <w:pStyle w:val="AnswerLine"/>
        <w:keepNext/>
      </w:pPr>
      <w:r>
        <w:t>1. For this text check is used for the web page for the text “Pass and “Fail”.</w:t>
      </w:r>
    </w:p>
    <w:p>
      <w:pPr>
        <w:pStyle w:val="AnswerLine"/>
        <w:keepNext/>
      </w:pPr>
      <w:r>
        <w:t>2. Through the function web_reg_find, we can capture the number of texts found on the web page with the help of “SaveCount”.</w:t>
      </w:r>
    </w:p>
    <w:p>
      <w:pPr>
        <w:pStyle w:val="AnswerLine"/>
        <w:keepNext/>
      </w:pPr>
      <w:r>
        <w:t>3. SaveCount stored the number of matches found.</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web_reg_find("Text=Pass","SaveCount=Pass_Student", LAST); web_reg_find("Text=Fail", "SaveCount=Fail_Student",LAST);</w:t>
      </w:r>
    </w:p>
    <w:p>
      <w:pPr>
        <w:pStyle w:val="SourceExample"/>
        <w:keepNext w:val="0"/>
      </w:pPr>
      <w:r>
        <w:rPr>
          <w:b/>
          <w:i w:val="0"/>
        </w:rPr>
        <w:t xml:space="preserve">Example from PDF (original wording): </w:t>
      </w:r>
      <w:r>
        <w:t>For example- web_reg_find("Text=Pass","SaveCount=Pass_Student", LAST);</w:t>
      </w:r>
    </w:p>
    <w:p>
      <w:pPr>
        <w:pStyle w:val="Heading2"/>
        <w:keepNext/>
      </w:pPr>
      <w:r>
        <w:t>LR-Q264. During the load test, what is the optimum setting for Logs?</w:t>
      </w:r>
    </w:p>
    <w:p>
      <w:pPr>
        <w:pStyle w:val="AnswerLine"/>
        <w:keepNext/>
      </w:pPr>
      <w:r>
        <w:t>1. For the load test log level is set to minimal.</w:t>
      </w:r>
    </w:p>
    <w:p>
      <w:pPr>
        <w:pStyle w:val="AnswerLine"/>
        <w:keepNext/>
      </w:pPr>
      <w:r>
        <w:t>2. This can be achieved by setting the log level to the standard log and selecting the radio button “Send a message only when an error occurs”.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LR-Q265. How will you handle the situation in scripting where for your mailbox you have to select any one mail randomly to read?</w:t>
      </w:r>
    </w:p>
    <w:p>
      <w:pPr>
        <w:pStyle w:val="AnswerLine"/>
        <w:keepNext/>
      </w:pPr>
      <w:r>
        <w:t>1. For this we will record the script for reading the first mail.</w:t>
      </w:r>
    </w:p>
    <w:p>
      <w:pPr>
        <w:pStyle w:val="AnswerLine"/>
        <w:keepNext/>
      </w:pPr>
      <w:r>
        <w:t>2. Try to find what is being posted in the request to read the first mail such as mail ids or row no.</w:t>
      </w:r>
    </w:p>
    <w:p>
      <w:pPr>
        <w:pStyle w:val="AnswerLine"/>
        <w:keepNext/>
      </w:pPr>
      <w:r>
        <w:t>3. From the post where a list of emails is reflecting, we will try to capture all the email ids row no with correlation function and keeping Ordinal as All i.e.</w:t>
      </w:r>
    </w:p>
    <w:p>
      <w:pPr>
        <w:pStyle w:val="AnswerLine"/>
        <w:keepNext/>
      </w:pPr>
      <w:r>
        <w:t>4. It is used according to the test scenario, workload, and expected system behavior.</w:t>
      </w:r>
    </w:p>
    <w:p>
      <w:pPr>
        <w:pStyle w:val="Heading2"/>
        <w:keepNext/>
      </w:pPr>
      <w:r>
        <w:t>LR-Q266. How is Automated Correlation configured?</w:t>
      </w:r>
    </w:p>
    <w:p>
      <w:pPr>
        <w:pStyle w:val="AnswerLine"/>
        <w:keepNext/>
      </w:pPr>
      <w:r>
        <w:t>1. Any setting related to Automated Correlation can be done by General Options- &gt;Correlation.</w:t>
      </w:r>
    </w:p>
    <w:p>
      <w:pPr>
        <w:pStyle w:val="AnswerLine"/>
        <w:keepNext/>
      </w:pPr>
      <w:r>
        <w:t>2. Correlation rules are set from Recording options-&gt;Correlations.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LR-Q267. How do you decide the number of load generator machine required to run a test?</w:t>
      </w:r>
    </w:p>
    <w:p>
      <w:pPr>
        <w:pStyle w:val="AnswerLine"/>
        <w:keepNext/>
      </w:pPr>
      <w:r>
        <w:t>1. Number of load generator required totally depends on the protocol used to create the script and configuration of the load generator machine.</w:t>
      </w:r>
    </w:p>
    <w:p>
      <w:pPr>
        <w:pStyle w:val="AnswerLine"/>
        <w:keepNext/>
      </w:pPr>
      <w:r>
        <w:t>2. Each protocol has different memory print and this decides how many virtual users can be generated from the give configuration of the machine (load generator).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LR-Q268. What are the capabilities exactly you look for while selecting the performance testing tool?</w:t>
      </w:r>
    </w:p>
    <w:p>
      <w:pPr>
        <w:pStyle w:val="AnswerLine"/>
        <w:keepNext/>
      </w:pPr>
      <w:r>
        <w:t>1. Performance testing tool should capable of:- Testing an application built using multiple technologies and hardware platforms.</w:t>
      </w:r>
    </w:p>
    <w:p>
      <w:pPr>
        <w:pStyle w:val="AnswerLine"/>
        <w:keepNext/>
      </w:pPr>
      <w:r>
        <w:t>2. Determine the suitability of a server for testing the application Testing an application with a load of tens, thousand and even thousands virtual users.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LR-Q269. How does caching affect performance testing results?</w:t>
      </w:r>
    </w:p>
    <w:p>
      <w:pPr>
        <w:pStyle w:val="AnswerLine"/>
        <w:keepNext/>
      </w:pPr>
      <w:r>
        <w:t>1. When data is cached in server`s memory, the server need not fetch the result and no server activity triggered.</w:t>
      </w:r>
    </w:p>
    <w:p>
      <w:pPr>
        <w:pStyle w:val="AnswerLine"/>
        <w:keepNext/>
      </w:pPr>
      <w:r>
        <w:t>2. Test result does not reflect the same performance of real user using the application with different data.</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LR-Q270. How will you stop the execution of a script on error?</w:t>
      </w:r>
    </w:p>
    <w:p>
      <w:pPr>
        <w:pStyle w:val="AnswerLine"/>
        <w:keepNext/>
      </w:pPr>
      <w:r>
        <w:t>1. This can be achieved through lr_abort function.</w:t>
      </w:r>
    </w:p>
    <w:p>
      <w:pPr>
        <w:pStyle w:val="AnswerLine"/>
        <w:keepNext/>
      </w:pPr>
      <w:r>
        <w:t>2. The function instructs the Vuser to stop executing Action section and end the execution by executing the Vuser_end section.</w:t>
      </w:r>
    </w:p>
    <w:p>
      <w:pPr>
        <w:pStyle w:val="AnswerLine"/>
        <w:keepNext/>
      </w:pPr>
      <w:r>
        <w:t>3. This function is helpful in handling a specific error.</w:t>
      </w:r>
    </w:p>
    <w:p>
      <w:pPr>
        <w:pStyle w:val="AnswerLine"/>
        <w:keepNext/>
      </w:pPr>
      <w:r>
        <w:t>4. It is used according to the test scenario, workload, and expected system behavior.</w:t>
      </w:r>
    </w:p>
    <w:p>
      <w:pPr>
        <w:pStyle w:val="Heading2"/>
        <w:keepNext/>
      </w:pPr>
      <w:r>
        <w:t>LR-Q271. Can’t we conduct the performance testing without tool?</w:t>
      </w:r>
    </w:p>
    <w:p>
      <w:pPr>
        <w:pStyle w:val="AnswerLine"/>
        <w:keepNext/>
      </w:pPr>
      <w:r>
        <w:t>1. We can conduct the performance testing without a tool.</w:t>
      </w:r>
    </w:p>
    <w:p>
      <w:pPr>
        <w:pStyle w:val="AnswerLine"/>
        <w:keepNext/>
      </w:pPr>
      <w:r>
        <w:t>2. In realistic environment application accessed by 1,00,000 people, to simulate the realistic environment we have to require 1,00,000 people, which is not possible to require these many.</w:t>
      </w:r>
    </w:p>
    <w:p>
      <w:pPr>
        <w:pStyle w:val="AnswerLine"/>
        <w:keepNext/>
      </w:pPr>
      <w:r>
        <w:t>3. Below are the constraints stopping us to conduct the PT without tool.</w:t>
      </w:r>
    </w:p>
    <w:p>
      <w:pPr>
        <w:pStyle w:val="AnswerLine"/>
        <w:keepNext/>
      </w:pPr>
      <w:r>
        <w:t>4. It is used according to the test scenario, workload, and expected system behavior.</w:t>
      </w:r>
    </w:p>
    <w:p>
      <w:pPr>
        <w:pStyle w:val="Heading2"/>
        <w:keepNext/>
      </w:pPr>
      <w:r>
        <w:t>LR-Q272. What is your approach to gather NFR, if client doesn’t know anything about performance testing? If Application is already in production</w:t>
      </w:r>
    </w:p>
    <w:p>
      <w:pPr>
        <w:pStyle w:val="AnswerLine"/>
        <w:keepNext/>
      </w:pPr>
      <w:r>
        <w:t>1. Get the production log files for 1 year historical data using Site analytical tools (or) splunk tool &amp; try to identify top 5 usage days from that how many no.</w:t>
      </w:r>
    </w:p>
    <w:p>
      <w:pPr>
        <w:pStyle w:val="AnswerLine"/>
        <w:keepNext/>
      </w:pPr>
      <w:r>
        <w:t>2. of visitors accessing that application, how many no.</w:t>
      </w:r>
    </w:p>
    <w:p>
      <w:pPr>
        <w:pStyle w:val="AnswerLine"/>
        <w:keepNext/>
      </w:pPr>
      <w:r>
        <w:t>3. of page views are happening, which JSP/ASP pages are mostly accessed by end users &amp; from which region they are accessing the application.</w:t>
      </w:r>
    </w:p>
    <w:p>
      <w:pPr>
        <w:pStyle w:val="AnswerLine"/>
        <w:keepNext/>
      </w:pPr>
      <w:r>
        <w:t>4. It is used according to the test scenario, workload, and expected system behavior.</w:t>
      </w:r>
    </w:p>
    <w:p>
      <w:pPr>
        <w:pStyle w:val="Heading2"/>
        <w:keepNext/>
      </w:pPr>
      <w:r>
        <w:t>LR-Q273. If the LB or RB is keep on changing. What is your approach to capture the dynamic value?</w:t>
      </w:r>
    </w:p>
    <w:p>
      <w:pPr>
        <w:pStyle w:val="AnswerLine"/>
        <w:keepNext/>
      </w:pPr>
      <w:r>
        <w:t>1. Sol-1: If the dynamic LB is static use “Save offset” argument.</w:t>
      </w:r>
    </w:p>
    <w:p>
      <w:pPr>
        <w:pStyle w:val="AnswerLine"/>
        <w:keepNext/>
      </w:pPr>
      <w:r>
        <w:t>2. Sol-2: Use Flag system.</w:t>
      </w:r>
    </w:p>
    <w:p>
      <w:pPr>
        <w:pStyle w:val="AnswerLine"/>
        <w:keepNext/>
      </w:pPr>
      <w:r>
        <w:t>3. Flag System: Any dynamic number is a part of LB we can use Flag System.</w:t>
      </w:r>
    </w:p>
    <w:p>
      <w:pPr>
        <w:pStyle w:val="AnswerLine"/>
        <w:keepNext/>
      </w:pPr>
      <w:r>
        <w:t>4. It is used according to the test scenario, workload, and expected system behavior.</w:t>
      </w:r>
    </w:p>
    <w:p>
      <w:pPr>
        <w:pStyle w:val="Heading2"/>
        <w:keepNext/>
      </w:pPr>
      <w:r>
        <w:t>LR-Q274. What is your approach if LB or RB isn’t present for a dynamic value?</w:t>
      </w:r>
    </w:p>
    <w:p>
      <w:pPr>
        <w:pStyle w:val="AnswerLine"/>
        <w:keepNext/>
      </w:pPr>
      <w:r>
        <w:t>1. If the LB isn’t available take any static text from the above line pass it as a LB &amp; identify exact LB from the capture value &amp; pass it as LB.</w:t>
      </w:r>
    </w:p>
    <w:p>
      <w:pPr>
        <w:pStyle w:val="AnswerLine"/>
        <w:keepNext/>
      </w:pPr>
      <w:r>
        <w:t>2. If the RB isn’t present in the dynamic value take any static text from the below line &amp; pass it as a RB &amp; identify exact RB from the capture value &amp; pass it as a RB.</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LR-Q274. Why correlation function is keep on failing?</w:t>
      </w:r>
    </w:p>
    <w:p>
      <w:pPr>
        <w:pStyle w:val="AnswerLine"/>
        <w:keepNext/>
      </w:pPr>
      <w:r>
        <w:t>1. Invalid LB or RB.</w:t>
      </w:r>
    </w:p>
    <w:p>
      <w:pPr>
        <w:pStyle w:val="AnswerLine"/>
        <w:keepNext/>
      </w:pPr>
      <w:r>
        <w:t>2. Function location might be wrong.</w:t>
      </w:r>
    </w:p>
    <w:p>
      <w:pPr>
        <w:pStyle w:val="AnswerLine"/>
        <w:keepNext/>
      </w:pPr>
      <w:r>
        <w:t>3. May be your trying to capture more than 256 characters.</w:t>
      </w:r>
    </w:p>
    <w:p>
      <w:pPr>
        <w:pStyle w:val="AnswerLine"/>
        <w:keepNext/>
      </w:pPr>
      <w:r>
        <w:t>4. It is used according to the test scenario, workload, and expected system behavior.</w:t>
      </w:r>
    </w:p>
    <w:p>
      <w:pPr>
        <w:pStyle w:val="Heading2"/>
        <w:keepNext/>
      </w:pPr>
      <w:r>
        <w:t>LR-Q276. If the dynamic value isn’t present in the response or it is a hidden value?</w:t>
      </w:r>
    </w:p>
    <w:p>
      <w:pPr>
        <w:pStyle w:val="AnswerLine"/>
        <w:keepNext/>
      </w:pPr>
      <w:r>
        <w:t>1. Use web_add_cookie( ) to pass the dynamic value.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LR-Q277. How many ways I can find image name?</w:t>
      </w:r>
    </w:p>
    <w:p>
      <w:pPr>
        <w:pStyle w:val="AnswerLine"/>
        <w:keepNext/>
      </w:pPr>
      <w:r>
        <w:t>1. Open application --- Right click and Choose view source</w:t>
      </w:r>
    </w:p>
    <w:p>
      <w:pPr>
        <w:pStyle w:val="AnswerLine"/>
        <w:keepNext/>
      </w:pPr>
      <w:r>
        <w:t>2. Navigate to snapshot</w:t>
      </w:r>
    </w:p>
    <w:p>
      <w:pPr>
        <w:pStyle w:val="AnswerLine"/>
        <w:keepNext/>
      </w:pPr>
      <w:r>
        <w:t>3. In generation log</w:t>
      </w:r>
    </w:p>
    <w:p>
      <w:pPr>
        <w:pStyle w:val="AnswerLine"/>
        <w:keepNext/>
      </w:pPr>
      <w:r>
        <w:t>4. It is used according to the test scenario, workload, and expected system behavior.</w:t>
      </w:r>
    </w:p>
    <w:p>
      <w:pPr>
        <w:pStyle w:val="Heading2"/>
        <w:keepNext/>
      </w:pPr>
      <w:r>
        <w:t>LR-Q278. How can I find how many times text is present in response?</w:t>
      </w:r>
    </w:p>
    <w:p>
      <w:pPr>
        <w:pStyle w:val="AnswerLine"/>
        <w:keepNext/>
      </w:pPr>
      <w:r>
        <w:t>1. “savecount” will let you know the count of the text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LR-Q279. Difference between web_reg_find and web_find?</w:t>
      </w:r>
    </w:p>
    <w:p>
      <w:pPr>
        <w:pStyle w:val="AnswerLine"/>
        <w:keepNext/>
      </w:pPr>
      <w:r>
        <w:t>1. Web_reg_find Web_find</w:t>
      </w:r>
    </w:p>
    <w:p>
      <w:pPr>
        <w:pStyle w:val="AnswerLine"/>
        <w:keepNext/>
      </w:pPr>
      <w:r>
        <w:t>2. It’s a registered function</w:t>
      </w:r>
    </w:p>
    <w:p>
      <w:pPr>
        <w:pStyle w:val="AnswerLine"/>
        <w:keepNext/>
      </w:pPr>
      <w:r>
        <w:t>3. It’s a non-registered function</w:t>
      </w:r>
    </w:p>
    <w:p>
      <w:pPr>
        <w:pStyle w:val="AnswerLine"/>
        <w:keepNext/>
      </w:pPr>
      <w:r>
        <w:t>4. It is used according to the test scenario, workload, and expected system behavior.</w:t>
      </w:r>
    </w:p>
    <w:p>
      <w:pPr>
        <w:pStyle w:val="Heading2"/>
        <w:keepNext/>
      </w:pPr>
      <w:r>
        <w:t>LR-Q280. How to convert an integer value to LR variable?</w:t>
      </w:r>
    </w:p>
    <w:p>
      <w:pPr>
        <w:pStyle w:val="AnswerLine"/>
        <w:keepNext/>
      </w:pPr>
      <w:r>
        <w:t>1. “itoa” --------It converts integer to string Lr_eval_string ------- It reads the value from a variable Lr_output_message ----------It displays the message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LR-Q281. How to compare two LR variables?</w:t>
      </w:r>
    </w:p>
    <w:p>
      <w:pPr>
        <w:pStyle w:val="AnswerLine"/>
        <w:keepNext/>
      </w:pPr>
      <w:r>
        <w:t>1. lr_save_string(lr_paramarr_random("c_source"),"Ran_Source")</w:t>
      </w:r>
    </w:p>
    <w:p>
      <w:pPr>
        <w:pStyle w:val="AnswerLine"/>
        <w:keepNext/>
      </w:pPr>
      <w:r>
        <w:t>2. lr_save_string(lr_paramarr_random("c_desti"),"Ran_Dest")</w:t>
      </w:r>
    </w:p>
    <w:p>
      <w:pPr>
        <w:pStyle w:val="AnswerLine"/>
        <w:keepNext/>
      </w:pPr>
      <w:r>
        <w:t>3. lr_abort()</w:t>
      </w:r>
    </w:p>
    <w:p>
      <w:pPr>
        <w:pStyle w:val="AnswerLine"/>
        <w:keepNext/>
      </w:pPr>
      <w:r>
        <w:t>4. It is used according to the test scenario, workload, and expected system behavior.</w:t>
      </w:r>
    </w:p>
    <w:p>
      <w:pPr>
        <w:pStyle w:val="Heading2"/>
        <w:keepNext/>
      </w:pPr>
      <w:r>
        <w:t>LR-Q282. How to write a value to a local file?</w:t>
      </w:r>
    </w:p>
    <w:p>
      <w:pPr>
        <w:pStyle w:val="AnswerLine"/>
        <w:keepNext/>
      </w:pPr>
      <w:r>
        <w:t>1. long file</w:t>
      </w:r>
    </w:p>
    <w:p>
      <w:pPr>
        <w:pStyle w:val="AnswerLine"/>
        <w:keepNext/>
      </w:pPr>
      <w:r>
        <w:t>2. After response body we have to write below operations file=fopen("D:\\vny_src.txt","a+")</w:t>
      </w:r>
    </w:p>
    <w:p>
      <w:pPr>
        <w:pStyle w:val="AnswerLine"/>
        <w:keepNext/>
      </w:pPr>
      <w:r>
        <w:t>3. fprintf(file,"SESSION ID : %s\n",lr_eval_string("{c_sid}"))</w:t>
      </w:r>
    </w:p>
    <w:p>
      <w:pPr>
        <w:pStyle w:val="AnswerLine"/>
        <w:keepNext/>
      </w:pPr>
      <w:r>
        <w:t>4. It is used according to the test scenario, workload, and expected system behavior.</w:t>
      </w:r>
    </w:p>
    <w:p>
      <w:pPr>
        <w:pStyle w:val="Heading2"/>
        <w:keepNext/>
      </w:pPr>
      <w:r>
        <w:t>LR-Q283. what is the difference between get and post method?</w:t>
      </w:r>
    </w:p>
    <w:p>
      <w:pPr>
        <w:pStyle w:val="AnswerLine"/>
        <w:keepNext/>
      </w:pPr>
      <w:r>
        <w:t>1. Get post</w:t>
      </w:r>
    </w:p>
    <w:p>
      <w:pPr>
        <w:pStyle w:val="AnswerLine"/>
        <w:keepNext/>
      </w:pPr>
      <w:r>
        <w:t>2. Not a secured request</w:t>
      </w:r>
    </w:p>
    <w:p>
      <w:pPr>
        <w:pStyle w:val="AnswerLine"/>
        <w:keepNext/>
      </w:pPr>
      <w:r>
        <w:t>3. It’s a secured request</w:t>
      </w:r>
    </w:p>
    <w:p>
      <w:pPr>
        <w:pStyle w:val="AnswerLine"/>
        <w:keepNext/>
      </w:pPr>
      <w:r>
        <w:t>4. It is used according to the test scenario, workload, and expected system behavior.</w:t>
      </w:r>
    </w:p>
    <w:p>
      <w:pPr>
        <w:pStyle w:val="Heading2"/>
        <w:keepNext/>
      </w:pPr>
      <w:r>
        <w:t>LR-Q284. How to capture download size for a response?</w:t>
      </w:r>
    </w:p>
    <w:p>
      <w:pPr>
        <w:pStyle w:val="AnswerLine"/>
        <w:keepNext/>
      </w:pPr>
      <w:r>
        <w:t>1. web_get_int_property(HTTP_INFO_DOWNLOAD_SIZE)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LR-Q285. How to add header information?</w:t>
      </w:r>
    </w:p>
    <w:p>
      <w:pPr>
        <w:pStyle w:val="AnswerLine"/>
        <w:keepNext/>
      </w:pPr>
      <w:r>
        <w:t>1. Step 1: Right click on request and choose snapshot view Step 2: Verify record time and replay time headers Step 3: If there is a difference, please add information using web_add_header().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LR-Q286. How to read a value from a local file?</w:t>
      </w:r>
    </w:p>
    <w:p>
      <w:pPr>
        <w:pStyle w:val="AnswerLine"/>
        <w:keepNext/>
      </w:pPr>
      <w:r>
        <w:t>1. char buffer[100]</w:t>
      </w:r>
    </w:p>
    <w:p>
      <w:pPr>
        <w:pStyle w:val="AnswerLine"/>
        <w:keepNext/>
      </w:pPr>
      <w:r>
        <w:t>2. long file</w:t>
      </w:r>
    </w:p>
    <w:p>
      <w:pPr>
        <w:pStyle w:val="AnswerLine"/>
        <w:keepNext/>
      </w:pPr>
      <w:r>
        <w:t>3. file = fopen(“C:\\xyz.txt”,”r+”)</w:t>
      </w:r>
    </w:p>
    <w:p>
      <w:pPr>
        <w:pStyle w:val="AnswerLine"/>
        <w:keepNext/>
      </w:pPr>
      <w:r>
        <w:t>4. It is used according to the test scenario, workload, and expected system behavior.</w:t>
      </w:r>
    </w:p>
    <w:p>
      <w:pPr>
        <w:pStyle w:val="Heading2"/>
        <w:keepNext/>
      </w:pPr>
      <w:r>
        <w:t>LR-Q287. What are the few c functions you used in your carrier?</w:t>
      </w:r>
    </w:p>
    <w:p>
      <w:pPr>
        <w:pStyle w:val="AnswerLine"/>
        <w:keepNext/>
      </w:pPr>
      <w:r>
        <w:t>1. strcpy() -----Copies one string to another</w:t>
      </w:r>
    </w:p>
    <w:p>
      <w:pPr>
        <w:pStyle w:val="AnswerLine"/>
        <w:keepNext/>
      </w:pPr>
      <w:r>
        <w:t>2. strcmp()------Compares two strings</w:t>
      </w:r>
    </w:p>
    <w:p>
      <w:pPr>
        <w:pStyle w:val="AnswerLine"/>
        <w:keepNext/>
      </w:pPr>
      <w:r>
        <w:t>3. strcat()-------Concatenates two strings</w:t>
      </w:r>
    </w:p>
    <w:p>
      <w:pPr>
        <w:pStyle w:val="AnswerLine"/>
        <w:keepNext/>
      </w:pPr>
      <w:r>
        <w:t>4. It is used according to the test scenario, workload, and expected system behavior.</w:t>
      </w:r>
    </w:p>
    <w:p>
      <w:pPr>
        <w:pStyle w:val="Heading2"/>
        <w:keepNext/>
      </w:pPr>
      <w:r>
        <w:t>LR-Q288. How to create a framework in LR?</w:t>
      </w:r>
    </w:p>
    <w:p>
      <w:pPr>
        <w:pStyle w:val="AnswerLine"/>
        <w:keepNext/>
      </w:pPr>
      <w:r>
        <w:t>1. Step 1: Open the notepad.</w:t>
      </w:r>
    </w:p>
    <w:p>
      <w:pPr>
        <w:pStyle w:val="AnswerLine"/>
        <w:keepNext/>
      </w:pPr>
      <w:r>
        <w:t>2. Step 2: Write the statements into notepad.</w:t>
      </w:r>
    </w:p>
    <w:p>
      <w:pPr>
        <w:pStyle w:val="AnswerLine"/>
        <w:keepNext/>
      </w:pPr>
      <w:r>
        <w:t>3. Step 3: Save it as “.h” file.</w:t>
      </w:r>
    </w:p>
    <w:p>
      <w:pPr>
        <w:pStyle w:val="AnswerLine"/>
        <w:keepNext/>
      </w:pPr>
      <w:r>
        <w:t>4. It is used according to the test scenario, workload, and expected system behavior.</w:t>
      </w:r>
    </w:p>
    <w:p>
      <w:pPr>
        <w:pStyle w:val="Heading2"/>
        <w:keepNext/>
      </w:pPr>
      <w:r>
        <w:t>LR-Q289. In one of my business scenario, user has to login to application once and has to perform business scenario 05imes, then logoff from application? What is your approach?</w:t>
      </w:r>
    </w:p>
    <w:p>
      <w:pPr>
        <w:pStyle w:val="AnswerLine"/>
        <w:keepNext/>
      </w:pPr>
      <w:r>
        <w:t>1. To achieve above scenario: Record: Login procedure into Vuser_init() Business procedures into action().</w:t>
      </w:r>
    </w:p>
    <w:p>
      <w:pPr>
        <w:pStyle w:val="AnswerLine"/>
        <w:keepNext/>
      </w:pPr>
      <w:r>
        <w:t>2. Logoff procedure into Vuser_end().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LR-Q290. In which scenario you are going to use URL mode?</w:t>
      </w:r>
    </w:p>
    <w:p>
      <w:pPr>
        <w:pStyle w:val="AnswerLine"/>
        <w:keepNext/>
      </w:pPr>
      <w:r>
        <w:t>1. Scenario 1: My application is a non browser specific application.</w:t>
      </w:r>
    </w:p>
    <w:p>
      <w:pPr>
        <w:pStyle w:val="AnswerLine"/>
        <w:keepNext/>
      </w:pPr>
      <w:r>
        <w:t>2. So we use URL mode to make ensure that all resources should be downloaded.</w:t>
      </w:r>
    </w:p>
    <w:p>
      <w:pPr>
        <w:pStyle w:val="AnswerLine"/>
        <w:keepNext/>
      </w:pPr>
      <w:r>
        <w:t>3. Scenario 2: My application downloading lot of java files for every page.</w:t>
      </w:r>
    </w:p>
    <w:p>
      <w:pPr>
        <w:pStyle w:val="AnswerLine"/>
        <w:keepNext/>
      </w:pPr>
      <w:r>
        <w:t>4. It is used according to the test scenario, workload, and expected system behavior.</w:t>
      </w:r>
    </w:p>
    <w:p>
      <w:pPr>
        <w:pStyle w:val="Heading2"/>
        <w:keepNext/>
      </w:pPr>
      <w:r>
        <w:t>LR-Q291. Application is launching, events are generating but script is not available in the VuGen physically?What is the problem?</w:t>
      </w:r>
    </w:p>
    <w:p>
      <w:pPr>
        <w:pStyle w:val="AnswerLine"/>
        <w:keepNext/>
      </w:pPr>
      <w:r>
        <w:t>1. Solution 1: Problem might be SSL encryption.</w:t>
      </w:r>
    </w:p>
    <w:p>
      <w:pPr>
        <w:pStyle w:val="AnswerLine"/>
        <w:keepNext/>
      </w:pPr>
      <w:r>
        <w:t>2. Solution 2: Problem might be with browser compatibility.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LR-Q292. How many places you can find server response?</w:t>
      </w:r>
    </w:p>
    <w:p>
      <w:pPr>
        <w:pStyle w:val="AnswerLine"/>
        <w:keepNext/>
      </w:pPr>
      <w:r>
        <w:t>1. Full mode of replay log.</w:t>
      </w:r>
    </w:p>
    <w:p>
      <w:pPr>
        <w:pStyle w:val="AnswerLine"/>
        <w:keepNext/>
      </w:pPr>
      <w:r>
        <w:t>2. Generation log.</w:t>
      </w:r>
    </w:p>
    <w:p>
      <w:pPr>
        <w:pStyle w:val="AnswerLine"/>
        <w:keepNext/>
      </w:pPr>
      <w:r>
        <w:t>3. Snapshot view.</w:t>
      </w:r>
    </w:p>
    <w:p>
      <w:pPr>
        <w:pStyle w:val="AnswerLine"/>
        <w:keepNext/>
      </w:pPr>
      <w:r>
        <w:t>4. It is used according to the test scenario, workload, and expected system behavior.</w:t>
      </w:r>
    </w:p>
    <w:p>
      <w:pPr>
        <w:pStyle w:val="Heading2"/>
        <w:keepNext/>
      </w:pPr>
      <w:r>
        <w:t>LR-Q293. How to pass value from one script to another?</w:t>
      </w:r>
    </w:p>
    <w:p>
      <w:pPr>
        <w:pStyle w:val="AnswerLine"/>
        <w:keepNext/>
      </w:pPr>
      <w:r>
        <w:t>1. Solution 1: Create two actions in one script for both of the scenarios.</w:t>
      </w:r>
    </w:p>
    <w:p>
      <w:pPr>
        <w:pStyle w:val="AnswerLine"/>
        <w:keepNext/>
      </w:pPr>
      <w:r>
        <w:t>2. Capture purchase order number from 1 st action and pass into the second action.</w:t>
      </w:r>
    </w:p>
    <w:p>
      <w:pPr>
        <w:pStyle w:val="AnswerLine"/>
        <w:keepNext/>
      </w:pPr>
      <w:r>
        <w:t>3. Solution 2: Using VTS also we can do and also with data stagging also we can</w:t>
      </w:r>
    </w:p>
    <w:p>
      <w:pPr>
        <w:pStyle w:val="AnswerLine"/>
        <w:keepNext/>
      </w:pPr>
      <w:r>
        <w:t>4. It is used according to the test scenario, workload, and expected system behavior.</w:t>
      </w:r>
    </w:p>
    <w:p>
      <w:pPr>
        <w:pStyle w:val="Heading2"/>
        <w:keepNext/>
      </w:pPr>
      <w:r>
        <w:t>LR-Q294. What is regular expression ? When we have to use this?</w:t>
      </w:r>
    </w:p>
    <w:p>
      <w:pPr>
        <w:pStyle w:val="AnswerLine"/>
        <w:keepNext/>
      </w:pPr>
      <w:r>
        <w:t>1. When ever the boundaries are dynamically changing at that to extract dynamic value we will use this function.</w:t>
      </w:r>
    </w:p>
    <w:p>
      <w:pPr>
        <w:pStyle w:val="AnswerLine"/>
        <w:keepNext/>
      </w:pPr>
      <w:r>
        <w:t>2. Syntax is web_reg_save_param_regex(“pname = reg_exp”, “regex=name =”(.*?)” , LAST)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LR-Q295. While running the test how to verify whether load balancing is happening properly aren't?</w:t>
      </w:r>
    </w:p>
    <w:p>
      <w:pPr>
        <w:pStyle w:val="AnswerLine"/>
        <w:keepNext/>
      </w:pPr>
      <w:r>
        <w:t>1. While running the test we have to monitor resource utilization (C.P.U and Memory) each and every instance.</w:t>
      </w:r>
    </w:p>
    <w:p>
      <w:pPr>
        <w:pStyle w:val="AnswerLine"/>
        <w:keepNext/>
      </w:pPr>
      <w:r>
        <w:t>2. If all the instances are using same level of C.P.U and memory, then we can conclude that LB is happening properly.</w:t>
      </w:r>
    </w:p>
    <w:p>
      <w:pPr>
        <w:pStyle w:val="AnswerLine"/>
        <w:keepNext/>
      </w:pPr>
      <w:r>
        <w:t>3. If any one of the instance reporting less C.P.U memory utilization then we have to conclude LB is not happening properly.</w:t>
      </w:r>
    </w:p>
    <w:p>
      <w:pPr>
        <w:pStyle w:val="AnswerLine"/>
        <w:keepNext/>
      </w:pPr>
      <w:r>
        <w:t>4. It is used according to the test scenario, workload, and expected system behavior.</w:t>
      </w:r>
    </w:p>
    <w:p>
      <w:pPr>
        <w:pStyle w:val="Heading2"/>
        <w:keepNext/>
      </w:pPr>
      <w:r>
        <w:t>LR-Q296. What are the actions you can perform while running the test?</w:t>
      </w:r>
    </w:p>
    <w:p>
      <w:pPr>
        <w:pStyle w:val="AnswerLine"/>
        <w:keepNext/>
      </w:pPr>
      <w:r>
        <w:t>1. Add the users.</w:t>
      </w:r>
    </w:p>
    <w:p>
      <w:pPr>
        <w:pStyle w:val="AnswerLine"/>
        <w:keepNext/>
      </w:pPr>
      <w:r>
        <w:t>2. Delete or kill the users.</w:t>
      </w:r>
    </w:p>
    <w:p>
      <w:pPr>
        <w:pStyle w:val="AnswerLine"/>
        <w:keepNext/>
      </w:pPr>
      <w:r>
        <w:t>3. Add the script.</w:t>
      </w:r>
    </w:p>
    <w:p>
      <w:pPr>
        <w:pStyle w:val="AnswerLine"/>
        <w:keepNext/>
      </w:pPr>
      <w:r>
        <w:t>4. It is used according to the test scenario, workload, and expected system behavior.</w:t>
      </w:r>
    </w:p>
    <w:p>
      <w:pPr>
        <w:pStyle w:val="Heading2"/>
        <w:keepNext/>
      </w:pPr>
      <w:r>
        <w:t>LR-Q297. Where do you place the think time?</w:t>
      </w:r>
    </w:p>
    <w:p>
      <w:pPr>
        <w:pStyle w:val="AnswerLine"/>
        <w:keepNext/>
      </w:pPr>
      <w:r>
        <w:t>1. We should not place the think time in between start and end transaction.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LR-Q298. How to pass a new value in to the script without opening the script?</w:t>
      </w:r>
    </w:p>
    <w:p>
      <w:pPr>
        <w:pStyle w:val="AnswerLine"/>
        <w:keepNext/>
      </w:pPr>
      <w:r>
        <w:t>1. char * server</w:t>
      </w:r>
    </w:p>
    <w:p>
      <w:pPr>
        <w:pStyle w:val="AnswerLine"/>
        <w:keepNext/>
      </w:pPr>
      <w:r>
        <w:t>2. server = lr_get_attrib_string(“host”)</w:t>
      </w:r>
    </w:p>
    <w:p>
      <w:pPr>
        <w:pStyle w:val="AnswerLine"/>
        <w:keepNext/>
      </w:pPr>
      <w:r>
        <w:t>3. lr_save_string(server,”url”)</w:t>
      </w:r>
    </w:p>
    <w:p>
      <w:pPr>
        <w:pStyle w:val="AnswerLine"/>
        <w:keepNext/>
      </w:pPr>
      <w:r>
        <w:t>4. It is used according to the test scenario, workload, and expected system behavior.</w:t>
      </w:r>
    </w:p>
    <w:p>
      <w:pPr>
        <w:pStyle w:val="Heading2"/>
        <w:keepNext/>
      </w:pPr>
      <w:r>
        <w:t>LR-Q299. What is Little’s law?How we can apply to this to testing?</w:t>
      </w:r>
    </w:p>
    <w:p>
      <w:pPr>
        <w:pStyle w:val="AnswerLine"/>
        <w:keepNext/>
      </w:pPr>
      <w:r>
        <w:t>1. In testing environment the requests flow will be like a queue to the server .</w:t>
      </w:r>
    </w:p>
    <w:p>
      <w:pPr>
        <w:pStyle w:val="AnswerLine"/>
        <w:keepNext/>
      </w:pPr>
      <w:r>
        <w:t>2. So that we can apply littles law.</w:t>
      </w:r>
    </w:p>
    <w:p>
      <w:pPr>
        <w:pStyle w:val="AnswerLine"/>
        <w:keepNext/>
      </w:pPr>
      <w:r>
        <w:t>3. If we applied littles law ……..</w:t>
      </w:r>
    </w:p>
    <w:p>
      <w:pPr>
        <w:pStyle w:val="AnswerLine"/>
        <w:keepNext/>
      </w:pPr>
      <w:r>
        <w:t>4. It is used according to the test scenario, workload, and expected system behavior.</w:t>
      </w:r>
    </w:p>
    <w:p>
      <w:pPr>
        <w:pStyle w:val="Heading2"/>
        <w:keepNext/>
      </w:pPr>
      <w:r>
        <w:t>LR-Q300. How to add multiple load generators for single script?</w:t>
      </w:r>
    </w:p>
    <w:p>
      <w:pPr>
        <w:pStyle w:val="AnswerLine"/>
        <w:keepNext/>
      </w:pPr>
      <w:r>
        <w:t>1. Select the group Click on Vusers Add new LGs against Vusers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LR-Q301. How to add multiple scripts against one group?</w:t>
      </w:r>
    </w:p>
    <w:p>
      <w:pPr>
        <w:pStyle w:val="AnswerLine"/>
        <w:keepNext/>
      </w:pPr>
      <w:r>
        <w:t>1. Select the group Click on Vusers Add new script for existing users or new 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LR-Q302. On what basis you are deciding how many LGs required for test?</w:t>
      </w:r>
    </w:p>
    <w:p>
      <w:pPr>
        <w:pStyle w:val="AnswerLine"/>
        <w:keepNext/>
      </w:pPr>
      <w:r>
        <w:t>1. Based on below parameters, you can decide how many LGs are required</w:t>
      </w:r>
    </w:p>
    <w:p>
      <w:pPr>
        <w:pStyle w:val="AnswerLine"/>
        <w:keepNext/>
      </w:pPr>
      <w:r>
        <w:t>2. Number of users</w:t>
      </w:r>
    </w:p>
    <w:p>
      <w:pPr>
        <w:pStyle w:val="AnswerLine"/>
        <w:keepNext/>
      </w:pPr>
      <w:r>
        <w:t>3. LG configuration</w:t>
      </w:r>
    </w:p>
    <w:p>
      <w:pPr>
        <w:pStyle w:val="AnswerLine"/>
        <w:keepNext/>
      </w:pPr>
      <w:r>
        <w:t>4. It is used according to the test scenario, workload, and expected system behavior.</w:t>
      </w:r>
    </w:p>
    <w:p>
      <w:pPr>
        <w:pStyle w:val="Heading2"/>
        <w:keepNext/>
      </w:pPr>
      <w:r>
        <w:t>LR-Q303. What is memory footprint test?</w:t>
      </w:r>
    </w:p>
    <w:p>
      <w:pPr>
        <w:pStyle w:val="AnswerLine"/>
        <w:keepNext/>
      </w:pPr>
      <w:r>
        <w:t>1. Testing with single user or 20 users and 50 users conducting how many users it can sustain called memory footprint test.</w:t>
      </w:r>
    </w:p>
    <w:p>
      <w:pPr>
        <w:pStyle w:val="AnswerLine"/>
        <w:keepNext/>
      </w:pPr>
      <w:r>
        <w:t>2. Current version of LR will send the notification whenever it reaches the threshold point.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LR-Q304. When you are going to run agent as a process or service?</w:t>
      </w:r>
    </w:p>
    <w:p>
      <w:pPr>
        <w:pStyle w:val="AnswerLine"/>
        <w:keepNext/>
      </w:pPr>
      <w:r>
        <w:t>1. For all web based applications, run agent as a service.</w:t>
      </w:r>
    </w:p>
    <w:p>
      <w:pPr>
        <w:pStyle w:val="AnswerLine"/>
        <w:keepNext/>
      </w:pPr>
      <w:r>
        <w:t>2. For all client server applications or which applications are communicating with hardware of the machine (NTLM or windows based applications), run agent as a process.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LR-Q305. Who will provide the ramp-up, ramp-down settings?</w:t>
      </w:r>
    </w:p>
    <w:p>
      <w:pPr>
        <w:pStyle w:val="AnswerLine"/>
        <w:keepNext/>
      </w:pPr>
      <w:r>
        <w:t>1. No one will suggest to use specific ramp-up and ramp-down.</w:t>
      </w:r>
    </w:p>
    <w:p>
      <w:pPr>
        <w:pStyle w:val="AnswerLine"/>
        <w:keepNext/>
      </w:pPr>
      <w:r>
        <w:t>2. As a performance tester, we have to derive the ramp-up time based on below parameters</w:t>
      </w:r>
    </w:p>
    <w:p>
      <w:pPr>
        <w:pStyle w:val="AnswerLine"/>
        <w:keepNext/>
      </w:pPr>
      <w:r>
        <w:t>3. Application type (web/client server)</w:t>
      </w:r>
    </w:p>
    <w:p>
      <w:pPr>
        <w:pStyle w:val="AnswerLine"/>
        <w:keepNext/>
      </w:pPr>
      <w:r>
        <w:t>4. It is used according to the test scenario, workload, and expected system behavior.</w:t>
      </w:r>
    </w:p>
    <w:p>
      <w:pPr>
        <w:pStyle w:val="Heading2"/>
        <w:keepNext/>
      </w:pPr>
      <w:r>
        <w:t>LR-Q306. If the controller crashes before collating the result, what is your approach to recover the file?</w:t>
      </w:r>
    </w:p>
    <w:p>
      <w:pPr>
        <w:pStyle w:val="AnswerLine"/>
        <w:keepNext/>
      </w:pPr>
      <w:r>
        <w:t>1. If the controller crashes before collating the result, we can recover the result file.</w:t>
      </w:r>
    </w:p>
    <w:p>
      <w:pPr>
        <w:pStyle w:val="AnswerLine"/>
        <w:keepNext/>
      </w:pPr>
      <w:r>
        <w:t>2. Process: • Go to load generator • Select details • Copy the path of the log • Connect to LG through RDP • Navigate to same path • Copy “.eve” and “.log/.map” files • Paste them into.</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LR-Q307. How to calculate 90th percentile?</w:t>
      </w:r>
    </w:p>
    <w:p>
      <w:pPr>
        <w:pStyle w:val="AnswerLine"/>
        <w:keepNext/>
      </w:pPr>
      <w:r>
        <w:t>1. 90 th percentile: 90 percent of the transactions are completing with in this limit.</w:t>
      </w:r>
    </w:p>
    <w:p>
      <w:pPr>
        <w:pStyle w:val="AnswerLine"/>
        <w:keepNext/>
      </w:pPr>
      <w:r>
        <w:t>2. Step1: Write all the response times in ascending order.</w:t>
      </w:r>
    </w:p>
    <w:p>
      <w:pPr>
        <w:pStyle w:val="AnswerLine"/>
        <w:keepNext/>
      </w:pPr>
      <w:r>
        <w:t>3. Step2: Take out 10% of values from below.</w:t>
      </w:r>
    </w:p>
    <w:p>
      <w:pPr>
        <w:pStyle w:val="AnswerLine"/>
        <w:keepNext/>
      </w:pPr>
      <w:r>
        <w:t>4. It is used according to the test scenario, workload, and expected system behavior.</w:t>
      </w:r>
    </w:p>
    <w:p>
      <w:pPr>
        <w:pStyle w:val="Heading2"/>
        <w:keepNext/>
      </w:pPr>
      <w:r>
        <w:t>LR-Q308. What is the process you are following to identify the bottleneck?</w:t>
      </w:r>
    </w:p>
    <w:p>
      <w:pPr>
        <w:pStyle w:val="AnswerLine"/>
        <w:keepNext/>
      </w:pPr>
      <w:r>
        <w:t>1. Once the test got finished, I am going to compare derived statistics with expected statistics.</w:t>
      </w:r>
    </w:p>
    <w:p>
      <w:pPr>
        <w:pStyle w:val="AnswerLine"/>
        <w:keepNext/>
      </w:pPr>
      <w:r>
        <w:t>2. If both are not comparable, then I will start the process to find out the root cause.</w:t>
      </w:r>
    </w:p>
    <w:p>
      <w:pPr>
        <w:pStyle w:val="AnswerLine"/>
        <w:keepNext/>
      </w:pPr>
      <w:r>
        <w:t>3. • Client side statistics analysis (analyzer, throughput, Hits per second, Response time).</w:t>
      </w:r>
    </w:p>
    <w:p>
      <w:pPr>
        <w:pStyle w:val="AnswerLine"/>
        <w:keepNext/>
      </w:pPr>
      <w:r>
        <w:t>4. It is used according to the test scenario, workload, and expected system behavior.</w:t>
      </w:r>
    </w:p>
    <w:p>
      <w:pPr>
        <w:pStyle w:val="Heading2"/>
        <w:keepNext/>
      </w:pPr>
      <w:r>
        <w:t>LR-Q309. What is the difference between absolute graph and relative graph?</w:t>
      </w:r>
    </w:p>
    <w:p>
      <w:pPr>
        <w:pStyle w:val="AnswerLine"/>
        <w:keepNext/>
      </w:pPr>
      <w:r>
        <w:t>1. Absolute graph plots the graph based on the system time.</w:t>
      </w:r>
    </w:p>
    <w:p>
      <w:pPr>
        <w:pStyle w:val="AnswerLine"/>
        <w:keepNext/>
      </w:pPr>
      <w:r>
        <w:t>2. Relative graph plots the graph based on elapsed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LR-Q310. What are monitoring tools you used in your current project?</w:t>
      </w:r>
    </w:p>
    <w:p>
      <w:pPr>
        <w:pStyle w:val="AnswerLine"/>
        <w:keepNext/>
      </w:pPr>
      <w:r>
        <w:t>1. For monitoring I using Perfon ,JVisual VM , Dynatrace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LR-Q311. What is extension of perfmon?</w:t>
      </w:r>
    </w:p>
    <w:p>
      <w:pPr>
        <w:pStyle w:val="AnswerLine"/>
        <w:keepNext/>
      </w:pPr>
      <w:r>
        <w:t>1. .blg is the extension of Perfmon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LR-Q312. What metrics we can monitor using JvisualVM?</w:t>
      </w:r>
    </w:p>
    <w:p>
      <w:pPr>
        <w:pStyle w:val="AnswerLine"/>
        <w:keepNext/>
      </w:pPr>
      <w:r>
        <w:t>1. Using this we can monitor metrics like threads , packages , operations like since how much time those are running, and also we can take thread dump and memory dumps.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LR-Q313. I wanna know the response time for a page with 1000 simultaneous users. What is your approach?</w:t>
      </w:r>
    </w:p>
    <w:p>
      <w:pPr>
        <w:pStyle w:val="AnswerLine"/>
        <w:keepNext/>
      </w:pPr>
      <w:r>
        <w:t>1. Insert the rendezvous point in the script on the above the targeted request and enable rendezvous point in the controller with targeted no.</w:t>
      </w:r>
    </w:p>
    <w:p>
      <w:pPr>
        <w:pStyle w:val="AnswerLine"/>
        <w:keepNext/>
      </w:pPr>
      <w:r>
        <w:t>2. of uses.</w:t>
      </w:r>
    </w:p>
    <w:p>
      <w:pPr>
        <w:pStyle w:val="AnswerLine"/>
        <w:keepNext/>
      </w:pPr>
      <w:r>
        <w:t>3. After that if we executed the test .</w:t>
      </w:r>
    </w:p>
    <w:p>
      <w:pPr>
        <w:pStyle w:val="AnswerLine"/>
        <w:keepNext/>
      </w:pPr>
      <w:r>
        <w:t>4. It is used according to the test scenario, workload, and expected system behavior.</w:t>
      </w:r>
    </w:p>
    <w:p>
      <w:pPr>
        <w:pStyle w:val="Heading2"/>
        <w:keepNext/>
      </w:pPr>
      <w:r>
        <w:t>LR-Q314. How to pass a value from one script to some other or with in the script?Using</w:t>
      </w:r>
    </w:p>
    <w:p>
      <w:pPr>
        <w:pStyle w:val="AnswerLine"/>
        <w:keepNext/>
      </w:pPr>
      <w:r>
        <w:t>1. VTS we can share the data from either one script to another script or with in the script.</w:t>
      </w:r>
    </w:p>
    <w:p>
      <w:pPr>
        <w:pStyle w:val="AnswerLine"/>
        <w:keepNext/>
      </w:pPr>
      <w:r>
        <w:t>2. (or) Using data stagging also we can pass the variable or value from one script to another script.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LR-Q315. What is garbage collection?</w:t>
      </w:r>
    </w:p>
    <w:p>
      <w:pPr>
        <w:pStyle w:val="AnswerLine"/>
        <w:keepNext/>
      </w:pPr>
      <w:r>
        <w:t>1. When ever the objects are created dynamically at the same time we have to assign the memory to the objects.</w:t>
      </w:r>
    </w:p>
    <w:p>
      <w:pPr>
        <w:pStyle w:val="AnswerLine"/>
        <w:keepNext/>
      </w:pPr>
      <w:r>
        <w:t>2. After some time we can see that there are two types of objects .Those are objects which are referred by the program and not referred by the program.</w:t>
      </w:r>
    </w:p>
    <w:p>
      <w:pPr>
        <w:pStyle w:val="AnswerLine"/>
        <w:keepNext/>
      </w:pPr>
      <w:r>
        <w:t>3. Always we have to release the memory from the objects which are not referred by the program .</w:t>
      </w:r>
    </w:p>
    <w:p>
      <w:pPr>
        <w:pStyle w:val="AnswerLine"/>
        <w:keepNext/>
      </w:pPr>
      <w:r>
        <w:t>4. It is used according to the test scenario, workload, and expected system behavior.</w:t>
      </w:r>
    </w:p>
    <w:p>
      <w:pPr>
        <w:pStyle w:val="Heading2"/>
        <w:keepNext/>
      </w:pPr>
      <w:r>
        <w:t>LR-Q316. Is it possible to give multiple ramp_ups ?</w:t>
      </w:r>
    </w:p>
    <w:p>
      <w:pPr>
        <w:pStyle w:val="AnswerLine"/>
        <w:keepNext/>
      </w:pPr>
      <w:r>
        <w:t>1. Yes.</w:t>
      </w:r>
    </w:p>
    <w:p>
      <w:pPr>
        <w:pStyle w:val="AnswerLine"/>
        <w:keepNext/>
      </w:pPr>
      <w:r>
        <w:t>2. Using real world scenario option we can create multiple ramp-ups and multiple ramp- downs.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LR-Q317. In a page there are few links say 10 .For each and every reply links positions are changing. But every time you have to hit same link? What is your approach?</w:t>
      </w:r>
    </w:p>
    <w:p>
      <w:pPr>
        <w:pStyle w:val="AnswerLine"/>
        <w:keepNext/>
      </w:pPr>
      <w:r>
        <w:t>1. First identify the link which we want to hit every time.</w:t>
      </w:r>
    </w:p>
    <w:p>
      <w:pPr>
        <w:pStyle w:val="AnswerLine"/>
        <w:keepNext/>
      </w:pPr>
      <w:r>
        <w:t>2. After that correlate that particular link.</w:t>
      </w:r>
    </w:p>
    <w:p>
      <w:pPr>
        <w:pStyle w:val="AnswerLine"/>
        <w:keepNext/>
      </w:pPr>
      <w:r>
        <w:t>3. So that for each and every reply even though the position of the links may vary the tool will hit on the same link.</w:t>
      </w:r>
    </w:p>
    <w:p>
      <w:pPr>
        <w:pStyle w:val="AnswerLine"/>
        <w:keepNext/>
      </w:pPr>
      <w:r>
        <w:t>4. It is used according to the test scenario, workload, and expected system behavior.</w:t>
      </w:r>
    </w:p>
    <w:p>
      <w:pPr>
        <w:pStyle w:val="Heading2"/>
        <w:keepNext/>
      </w:pPr>
      <w:r>
        <w:t>LR-Q318. I wanna generate the requests in the form of concurrent groups ? How to achieve this?</w:t>
      </w:r>
    </w:p>
    <w:p>
      <w:pPr>
        <w:pStyle w:val="AnswerLine"/>
        <w:keepNext/>
      </w:pPr>
      <w:r>
        <w:t>1. To achieve this we have to record the script in URL mode.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LR-Q319. What is legend ? What is the use of that?</w:t>
      </w:r>
    </w:p>
    <w:p>
      <w:pPr>
        <w:pStyle w:val="AnswerLine"/>
        <w:keepNext/>
      </w:pPr>
      <w:r>
        <w:t>1. Legend will instruct that which colour instructs which measurement.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LR-Q320. What is impact on the response time suppose if I included the think time in inside of the transaction?</w:t>
      </w:r>
    </w:p>
    <w:p>
      <w:pPr>
        <w:pStyle w:val="AnswerLine"/>
        <w:keepNext/>
      </w:pPr>
      <w:r>
        <w:t>1. The impact definitely will be there on the response time because we kept the think time inside of the transaction so that including the think time response time will be measured.</w:t>
      </w:r>
    </w:p>
    <w:p>
      <w:pPr>
        <w:pStyle w:val="AnswerLine"/>
        <w:keepNext/>
      </w:pPr>
      <w:r>
        <w:t>2. So the response time will increase.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LR-Q321. By mistake I included the think time in inside of the transaction? What I have to do rectify that problem?</w:t>
      </w:r>
    </w:p>
    <w:p>
      <w:pPr>
        <w:pStyle w:val="AnswerLine"/>
        <w:keepNext/>
      </w:pPr>
      <w:r>
        <w:t>1. In two ways we can do this.</w:t>
      </w:r>
    </w:p>
    <w:p>
      <w:pPr>
        <w:pStyle w:val="AnswerLine"/>
        <w:keepNext/>
      </w:pPr>
      <w:r>
        <w:t>2. The best way is while analyzing the results in the analyzer we have properties option under that choose filter and select don't include think time.</w:t>
      </w:r>
    </w:p>
    <w:p>
      <w:pPr>
        <w:pStyle w:val="AnswerLine"/>
        <w:keepNext/>
      </w:pPr>
      <w:r>
        <w:t>3. Otherwise the alternative option is goto VuGen script , paste the think-time outside of transaction and again execute the test.</w:t>
      </w:r>
    </w:p>
    <w:p>
      <w:pPr>
        <w:pStyle w:val="AnswerLine"/>
        <w:keepNext/>
      </w:pPr>
      <w:r>
        <w:t>4. It is used according to the test scenario, workload, and expected system behavior.</w:t>
      </w:r>
    </w:p>
    <w:p>
      <w:pPr>
        <w:pStyle w:val="Heading2"/>
        <w:keepNext/>
      </w:pPr>
      <w:r>
        <w:t>LR-Q322. How to gather the requirements ?If the application is green field application?</w:t>
      </w:r>
    </w:p>
    <w:p>
      <w:pPr>
        <w:pStyle w:val="AnswerLine"/>
        <w:keepNext/>
      </w:pPr>
      <w:r>
        <w:t>1. If the application is completely new at that we have to keep in touch with the business analyst(BA).</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LR-Q323. How to gather the requirements ?If we have a competitor in the market ?</w:t>
      </w:r>
    </w:p>
    <w:p>
      <w:pPr>
        <w:pStyle w:val="AnswerLine"/>
        <w:keepNext/>
      </w:pPr>
      <w:r>
        <w:t>1. If we have the competitor in the market at the time using traffic utility tools we will gather the competitor statistics and will use the same statistics for our test.</w:t>
      </w:r>
    </w:p>
    <w:p>
      <w:pPr>
        <w:pStyle w:val="AnswerLine"/>
        <w:keepNext/>
      </w:pPr>
      <w:r>
        <w:t>2. Like identify NFR’s in terms of peak hours, half peak hours, no.</w:t>
      </w:r>
    </w:p>
    <w:p>
      <w:pPr>
        <w:pStyle w:val="AnswerLine"/>
        <w:keepNext/>
      </w:pPr>
      <w:r>
        <w:t>3. of users, no.</w:t>
      </w:r>
    </w:p>
    <w:p>
      <w:pPr>
        <w:pStyle w:val="AnswerLine"/>
        <w:keepNext/>
      </w:pPr>
      <w:r>
        <w:t>4. It is used according to the test scenario, workload, and expected system behavior.</w:t>
      </w:r>
    </w:p>
    <w:p>
      <w:pPr>
        <w:pStyle w:val="Heading2"/>
        <w:keepNext/>
      </w:pPr>
      <w:r>
        <w:t>LR-Q324. What is response time?</w:t>
      </w:r>
    </w:p>
    <w:p>
      <w:pPr>
        <w:pStyle w:val="AnswerLine"/>
        <w:keepNext/>
      </w:pPr>
      <w:r>
        <w:t>1. The round trip of the request is called the response time.</w:t>
      </w:r>
    </w:p>
    <w:p>
      <w:pPr>
        <w:pStyle w:val="AnswerLine"/>
        <w:keepNext/>
      </w:pPr>
      <w:r>
        <w:t>2. In general we will measure the response times to estimate the application performance under the load.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LR-Q325. What is IP spoofing?</w:t>
      </w:r>
    </w:p>
    <w:p>
      <w:pPr>
        <w:pStyle w:val="AnswerLine"/>
        <w:keepNext/>
      </w:pPr>
      <w:r>
        <w:t>1. Masking the original IP address and generating multiple IP addresses is known as IP spoofing.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LR-Q326. What is Entry Criteria?</w:t>
      </w:r>
    </w:p>
    <w:p>
      <w:pPr>
        <w:pStyle w:val="AnswerLine"/>
        <w:keepNext/>
      </w:pPr>
      <w:r>
        <w:t>1. Whenever the Pre-requisites are satisfied that is called Entry Criteria.</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LR-Q327. What is Exit Criteria?</w:t>
      </w:r>
    </w:p>
    <w:p>
      <w:pPr>
        <w:pStyle w:val="AnswerLine"/>
        <w:keepNext/>
      </w:pPr>
      <w:r>
        <w:t>1. Whenever derived statistics are meeting expected statistics that can be considered as Exit Criteria.</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LR-Q328. When we have to start Performance testing?</w:t>
      </w:r>
    </w:p>
    <w:p>
      <w:pPr>
        <w:pStyle w:val="AnswerLine"/>
        <w:keepNext/>
      </w:pPr>
      <w:r>
        <w:t>1. The build should be released and stable</w:t>
      </w:r>
    </w:p>
    <w:p>
      <w:pPr>
        <w:pStyle w:val="AnswerLine"/>
        <w:keepNext/>
      </w:pPr>
      <w:r>
        <w:t>2. The build should be functionally satisfy.</w:t>
      </w:r>
    </w:p>
    <w:p>
      <w:pPr>
        <w:pStyle w:val="AnswerLine"/>
        <w:keepNext/>
      </w:pPr>
      <w:r>
        <w:t>3. The test data should be ready.</w:t>
      </w:r>
    </w:p>
    <w:p>
      <w:pPr>
        <w:pStyle w:val="AnswerLine"/>
        <w:keepNext/>
      </w:pPr>
      <w:r>
        <w:t>4. It is used according to the test scenario, workload, and expected system behavior.</w:t>
      </w:r>
    </w:p>
    <w:p>
      <w:pPr>
        <w:pStyle w:val="Heading2"/>
        <w:keepNext/>
      </w:pPr>
      <w:r>
        <w:t>LR-Q329. What are inputs and outputs of Workload model?</w:t>
      </w:r>
    </w:p>
    <w:p>
      <w:pPr>
        <w:pStyle w:val="AnswerLine"/>
        <w:keepNext/>
      </w:pPr>
      <w:r>
        <w:t>1. Input: Use cases, types of testing, number of users Output: Pacing, think time and transaction mix</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LR-Q330. What is the use of save-offset argument ?</w:t>
      </w:r>
    </w:p>
    <w:p>
      <w:pPr>
        <w:pStyle w:val="AnswerLine"/>
        <w:keepNext/>
      </w:pPr>
      <w:r>
        <w:t>1. Using save-offset we can ignore few number of characters from the dynamic value.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LR-Q331. In a scenario there is a drop down in that drop down for each and every reply the position of the elements in the drop down are changing. But Every time I wanna capture same element/value. What is your approach to achieve this?</w:t>
      </w:r>
    </w:p>
    <w:p>
      <w:pPr>
        <w:pStyle w:val="AnswerLine"/>
        <w:keepNext/>
      </w:pPr>
      <w:r>
        <w:t>1. To achieve this we have to use real frame ID .</w:t>
      </w:r>
    </w:p>
    <w:p>
      <w:pPr>
        <w:pStyle w:val="AnswerLine"/>
        <w:keepNext/>
      </w:pPr>
      <w:r>
        <w:t>2. [ Write Web_reg_save_param correlation function with the arguments Param name , LB , RB, real frame ID .]</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LR-Q332. Tell me few algorithm names which can be used to distribute the loads to LGs?</w:t>
      </w:r>
    </w:p>
    <w:p>
      <w:pPr>
        <w:pStyle w:val="AnswerLine"/>
        <w:keepNext/>
      </w:pPr>
      <w:r>
        <w:t>1. Few of the algorithms which we can use to distribute the load to the LG(load generate)</w:t>
      </w:r>
    </w:p>
    <w:p>
      <w:pPr>
        <w:pStyle w:val="AnswerLine"/>
        <w:keepNext/>
      </w:pPr>
      <w:r>
        <w:t>2. round robin</w:t>
      </w:r>
    </w:p>
    <w:p>
      <w:pPr>
        <w:pStyle w:val="AnswerLine"/>
        <w:keepNext/>
      </w:pPr>
      <w:r>
        <w:t>3. IP sticky</w:t>
      </w:r>
    </w:p>
    <w:p>
      <w:pPr>
        <w:pStyle w:val="AnswerLine"/>
        <w:keepNext/>
      </w:pPr>
      <w:r>
        <w:t>4. It is used according to the test scenario, workload, and expected system behavior.</w:t>
      </w:r>
    </w:p>
    <w:p>
      <w:pPr>
        <w:pStyle w:val="Heading2"/>
        <w:keepNext/>
      </w:pPr>
      <w:r>
        <w:t>LR-Q333. What is the significance of LG in performance testing?</w:t>
      </w:r>
    </w:p>
    <w:p>
      <w:pPr>
        <w:pStyle w:val="AnswerLine"/>
        <w:keepNext/>
      </w:pPr>
      <w:r>
        <w:t>1. Using LG we can generate huge amount of load on the targeted application in order to know the application behavior.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LR-Q334. On what basis you are going to select the LG?</w:t>
      </w:r>
    </w:p>
    <w:p>
      <w:pPr>
        <w:pStyle w:val="AnswerLine"/>
        <w:keepNext/>
      </w:pPr>
      <w:r>
        <w:t>1. Using memory foot print test I will choose the LG.</w:t>
      </w:r>
    </w:p>
    <w:p>
      <w:pPr>
        <w:pStyle w:val="AnswerLine"/>
        <w:keepNext/>
      </w:pPr>
      <w:r>
        <w:t>2. Based on the number of users and configuration of Load generates we can select the number of load generators how many are required to apply the load on the application.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LR-Q335. How to handle OTP(one time password)?</w:t>
      </w:r>
    </w:p>
    <w:p>
      <w:pPr>
        <w:pStyle w:val="AnswerLine"/>
        <w:keepNext/>
      </w:pPr>
      <w:r>
        <w:t>1. To handle OTP we have few solutions sol 1: Tell the developer to use static otp.</w:t>
      </w:r>
    </w:p>
    <w:p>
      <w:pPr>
        <w:pStyle w:val="AnswerLine"/>
        <w:keepNext/>
      </w:pPr>
      <w:r>
        <w:t>2. Sol 2: disable the otp feature for testing.</w:t>
      </w:r>
    </w:p>
    <w:p>
      <w:pPr>
        <w:pStyle w:val="AnswerLine"/>
        <w:keepNext/>
      </w:pPr>
      <w:r>
        <w:t>3. Sol 3: ask the java file which is causing to generate the OTP and add that file and call that file when ever it is necessary.</w:t>
      </w:r>
    </w:p>
    <w:p>
      <w:pPr>
        <w:pStyle w:val="AnswerLine"/>
        <w:keepNext/>
      </w:pPr>
      <w:r>
        <w:t>4. It is used according to the test scenario, workload, and expected system behavior.</w:t>
      </w:r>
    </w:p>
    <w:p>
      <w:pPr>
        <w:pStyle w:val="Heading2"/>
        <w:keepNext/>
      </w:pPr>
      <w:r>
        <w:t>LR-Q336. If the dynamic value is generated buy a Java Script file &amp; the same value is not available in the response?</w:t>
      </w:r>
    </w:p>
    <w:p>
      <w:pPr>
        <w:pStyle w:val="AnswerLine"/>
        <w:keepNext/>
      </w:pPr>
      <w:r>
        <w:t>1. Speak with the developer understand how the dynamic value is generating.</w:t>
      </w:r>
    </w:p>
    <w:p>
      <w:pPr>
        <w:pStyle w:val="AnswerLine"/>
        <w:keepNext/>
      </w:pPr>
      <w:r>
        <w:t>2. If it is generated by Java Script file usually at Client side.</w:t>
      </w:r>
    </w:p>
    <w:p>
      <w:pPr>
        <w:pStyle w:val="AnswerLine"/>
        <w:keepNext/>
      </w:pPr>
      <w:r>
        <w:t>3. Take the Java Script which is creating a “.js” file in extra files and call the function whenever we like to generate the dynamic value.</w:t>
      </w:r>
    </w:p>
    <w:p>
      <w:pPr>
        <w:pStyle w:val="AnswerLine"/>
        <w:keepNext/>
      </w:pPr>
      <w:r>
        <w:t>4. It is used according to the test scenario, workload, and expected system behavior.</w:t>
      </w:r>
    </w:p>
    <w:p>
      <w:pPr>
        <w:pStyle w:val="Heading2"/>
        <w:keepNext/>
      </w:pPr>
      <w:r>
        <w:t>LR-Q337. To execute a test I have 1000 data points but I wanna instruct the user is that the user has to pick the data points from 50th data point? What is your approach to achieve this?</w:t>
      </w:r>
    </w:p>
    <w:p>
      <w:pPr>
        <w:pStyle w:val="AnswerLine"/>
        <w:keepNext/>
      </w:pPr>
      <w:r>
        <w:t>1. Using parameter properties options i.e.</w:t>
      </w:r>
    </w:p>
    <w:p>
      <w:pPr>
        <w:pStyle w:val="AnswerLine"/>
        <w:keepNext/>
      </w:pPr>
      <w:r>
        <w:t>2. using first data line I will enter the data point number as 50 .</w:t>
      </w:r>
    </w:p>
    <w:p>
      <w:pPr>
        <w:pStyle w:val="AnswerLine"/>
        <w:keepNext/>
      </w:pPr>
      <w:r>
        <w:t>3. So first 49 data points will be dis-appear.</w:t>
      </w:r>
    </w:p>
    <w:p>
      <w:pPr>
        <w:pStyle w:val="AnswerLine"/>
        <w:keepNext/>
      </w:pPr>
      <w:r>
        <w:t>4. It is used according to the test scenario, workload, and expected system behavior.</w:t>
      </w:r>
    </w:p>
    <w:p>
      <w:pPr>
        <w:pStyle w:val="Heading2"/>
        <w:keepNext/>
      </w:pPr>
      <w:r>
        <w:t>LR-Q338. For the first time you replied a script . Script is failing ? What is the reason (even though there is no chance to generate dynamic values )</w:t>
      </w:r>
    </w:p>
    <w:p>
      <w:pPr>
        <w:pStyle w:val="AnswerLine"/>
        <w:keepNext/>
      </w:pPr>
      <w:r>
        <w:t>1. Because of headers missing also some times the script may fail.</w:t>
      </w:r>
    </w:p>
    <w:p>
      <w:pPr>
        <w:pStyle w:val="AnswerLine"/>
        <w:keepNext/>
      </w:pPr>
      <w:r>
        <w:t>2. So compare reply time headers with recording time headers .If you found ant header is missing then add the header to the script using the function web_add_header()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LR-Q339. How to generate Date and time ?</w:t>
      </w:r>
    </w:p>
    <w:p>
      <w:pPr>
        <w:pStyle w:val="AnswerLine"/>
        <w:keepNext/>
      </w:pPr>
      <w:r>
        <w:t>1. Using the date and time type parameterization we can generate date &amp; time.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LR-Q340. How many maximum data points we can load in a csv file ?</w:t>
      </w:r>
    </w:p>
    <w:p>
      <w:pPr>
        <w:pStyle w:val="AnswerLine"/>
        <w:keepNext/>
      </w:pPr>
      <w:r>
        <w:t>1. 36,000 data points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LR-Q341. What is the use of the block concept in parameter properties?</w:t>
      </w:r>
    </w:p>
    <w:p>
      <w:pPr>
        <w:pStyle w:val="AnswerLine"/>
        <w:keepNext/>
      </w:pPr>
      <w:r>
        <w:t>1. This concept is only available for unique each iteration and unique each occurrence.</w:t>
      </w:r>
    </w:p>
    <w:p>
      <w:pPr>
        <w:pStyle w:val="AnswerLine"/>
        <w:keepNext/>
      </w:pPr>
      <w:r>
        <w:t>2. When ever we wanna divide the data points into blocks and assign the same to the users at that time we will use this.</w:t>
      </w:r>
    </w:p>
    <w:p>
      <w:pPr>
        <w:pStyle w:val="AnswerLine"/>
        <w:keepNext/>
      </w:pPr>
      <w:r>
        <w:t>3. We can divide the data points into blocks in two ways .</w:t>
      </w:r>
    </w:p>
    <w:p>
      <w:pPr>
        <w:pStyle w:val="AnswerLine"/>
        <w:keepNext/>
      </w:pPr>
      <w:r>
        <w:t>4. It is used according to the test scenario, workload, and expected system behavior.</w:t>
      </w:r>
    </w:p>
    <w:p>
      <w:pPr>
        <w:pStyle w:val="Heading2"/>
        <w:keepNext/>
      </w:pPr>
      <w:r>
        <w:t>LR-Q342. Which is the best process ? Either running user as thread or process ? Why?</w:t>
      </w:r>
    </w:p>
    <w:p>
      <w:pPr>
        <w:pStyle w:val="AnswerLine"/>
        <w:keepNext/>
      </w:pPr>
      <w:r>
        <w:t>1. Running user a thread is best process because running user as thread we can assign more users than running user as a process.</w:t>
      </w:r>
    </w:p>
    <w:p>
      <w:pPr>
        <w:pStyle w:val="AnswerLine"/>
        <w:keepNext/>
      </w:pPr>
      <w:r>
        <w:t>2. And also if we run the user as thread , the user will utilize less memory.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LR-Q343. How to know that how many times a text is present in the response?</w:t>
      </w:r>
    </w:p>
    <w:p>
      <w:pPr>
        <w:pStyle w:val="AnswerLine"/>
        <w:keepNext/>
      </w:pPr>
      <w:r>
        <w:t>1. To very whether a particular text is present in the response or not for that we will use web_reg_find () function .</w:t>
      </w:r>
    </w:p>
    <w:p>
      <w:pPr>
        <w:pStyle w:val="AnswerLine"/>
        <w:keepNext/>
      </w:pPr>
      <w:r>
        <w:t>2. In this function if we use save-count argument that will tell you that how many times that text is present in the response.</w:t>
      </w:r>
    </w:p>
    <w:p>
      <w:pPr>
        <w:pStyle w:val="AnswerLine"/>
        <w:keepNext/>
      </w:pPr>
      <w:r>
        <w:t>3. Syntax: web_reg_find (“text”,”savecount=count”,LAST)</w:t>
      </w:r>
    </w:p>
    <w:p>
      <w:pPr>
        <w:pStyle w:val="AnswerLine"/>
        <w:keepNext/>
      </w:pPr>
      <w:r>
        <w:t>4. It is used according to the test scenario, workload, and expected system behavior.</w:t>
      </w:r>
    </w:p>
    <w:p>
      <w:pPr>
        <w:pStyle w:val="Heading2"/>
        <w:keepNext/>
      </w:pPr>
      <w:r>
        <w:t>LR-Q344. How to assign an integer value to LoadRunner variable?</w:t>
      </w:r>
    </w:p>
    <w:p>
      <w:pPr>
        <w:pStyle w:val="AnswerLine"/>
        <w:keepNext/>
      </w:pPr>
      <w:r>
        <w:t>1. Directly we cant assign an integer value to LoadRunner variable because all the variables in LoadRunner are strings.</w:t>
      </w:r>
    </w:p>
    <w:p>
      <w:pPr>
        <w:pStyle w:val="AnswerLine"/>
        <w:keepNext/>
      </w:pPr>
      <w:r>
        <w:t>2. So convert integer to string using I to a function.</w:t>
      </w:r>
    </w:p>
    <w:p>
      <w:pPr>
        <w:pStyle w:val="AnswerLine"/>
        <w:keepNext/>
      </w:pPr>
      <w:r>
        <w:t>3. Now converted value is string so we can use that directly where ever it is necessary.</w:t>
      </w:r>
    </w:p>
    <w:p>
      <w:pPr>
        <w:pStyle w:val="AnswerLine"/>
        <w:keepNext/>
      </w:pPr>
      <w:r>
        <w:t>4. It is used according to the test scenario, workload, and expected system behavior.</w:t>
      </w:r>
    </w:p>
    <w:p>
      <w:pPr>
        <w:pStyle w:val="Heading2"/>
        <w:keepNext/>
      </w:pPr>
      <w:r>
        <w:t>LR-Q345. What is the use of lr_set_debug_message () function?</w:t>
      </w:r>
    </w:p>
    <w:p>
      <w:pPr>
        <w:pStyle w:val="AnswerLine"/>
        <w:keepNext/>
      </w:pPr>
      <w:r>
        <w:t>1. Using this function we can set the debug message to the request at a particular level.</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LR-Q346. How many ways we can debug an error?</w:t>
      </w:r>
    </w:p>
    <w:p>
      <w:pPr>
        <w:pStyle w:val="AnswerLine"/>
        <w:keepNext/>
      </w:pPr>
      <w:r>
        <w:t>1. Sol 1: Using lr_set_debug_message () function sol 2: using toggle point or breaking point sol 3 : executing script in step by step</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LR-Q347. what is the use of the function lr_save_int()?</w:t>
      </w:r>
    </w:p>
    <w:p>
      <w:pPr>
        <w:pStyle w:val="AnswerLine"/>
        <w:keepNext/>
      </w:pPr>
      <w:r>
        <w:t>1. Using this function we can assigns integer value in to LR variable.</w:t>
      </w:r>
    </w:p>
    <w:p>
      <w:pPr>
        <w:pStyle w:val="AnswerLine"/>
        <w:keepNext/>
      </w:pPr>
      <w:r>
        <w:t>2. this also used instead of itoa function.</w:t>
      </w:r>
    </w:p>
    <w:p>
      <w:pPr>
        <w:pStyle w:val="AnswerLine"/>
        <w:keepNext/>
      </w:pPr>
      <w:r>
        <w:t>3. lr_save_string(y,“girmiti”)</w:t>
      </w:r>
    </w:p>
    <w:p>
      <w:pPr>
        <w:pStyle w:val="AnswerLine"/>
        <w:keepNext/>
      </w:pPr>
      <w:r>
        <w:t>4. It is used according to the test scenario, workload, and expected system behavior.</w:t>
      </w:r>
    </w:p>
    <w:p>
      <w:pPr>
        <w:pStyle w:val="Heading2"/>
        <w:keepNext/>
      </w:pPr>
      <w:r>
        <w:t>LR-Q348. What is difference between lr_error_message () and lr_output_message()?</w:t>
      </w:r>
    </w:p>
    <w:p>
      <w:pPr>
        <w:pStyle w:val="AnswerLine"/>
        <w:keepNext/>
      </w:pPr>
      <w:r>
        <w:t>1. Using lr_error_message () function we can send the error message to the controller message area but using lr_output_message() we didn't.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LR-Q349. What is your approach to The scenario, the user has to login to application, book and cancel tickets for multiple times for Every iteration has to perform login and log off?</w:t>
      </w:r>
    </w:p>
    <w:p>
      <w:pPr>
        <w:pStyle w:val="AnswerLine"/>
        <w:keepNext/>
      </w:pPr>
      <w:r>
        <w:t>1. We have to record all into action().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LR-Q350. How to create multiple actions?</w:t>
      </w:r>
    </w:p>
    <w:p>
      <w:pPr>
        <w:pStyle w:val="AnswerLine"/>
        <w:keepNext/>
      </w:pPr>
      <w:r>
        <w:t>1. Sol 1: While recording itself we can create multiple actions.</w:t>
      </w:r>
    </w:p>
    <w:p>
      <w:pPr>
        <w:pStyle w:val="AnswerLine"/>
        <w:keepNext/>
      </w:pPr>
      <w:r>
        <w:t>2. Sol 2: We can create new action using create new action option.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LR-Q351. In one of my loan application, 70% loan has to be approved. 30% loan has to be rejected irrespective of the number of iterations. How to achieve this?</w:t>
      </w:r>
    </w:p>
    <w:p>
      <w:pPr>
        <w:pStyle w:val="AnswerLine"/>
        <w:keepNext/>
      </w:pPr>
      <w:r>
        <w:t>1. To achieve above scenario, I will insert both of the actions into one block and I will provide the % by choosing random property option.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LR-Q352. I am recording a business scenario but I failed to record the events.</w:t>
      </w:r>
    </w:p>
    <w:p>
      <w:pPr>
        <w:pStyle w:val="AnswerLine"/>
        <w:keepNext/>
      </w:pPr>
      <w:r>
        <w:t>1. in my computer properties.</w:t>
      </w:r>
    </w:p>
    <w:p>
      <w:pPr>
        <w:pStyle w:val="AnswerLine"/>
        <w:keepNext/>
      </w:pPr>
      <w:r>
        <w:t>2. Step 1 : My Computer Step 2 :Properties Step 3 :Advanced System Settings Step 4 :Advanced Performance Settings Step 5 :DEP Step 6 :Choose turn on DEP for all programs.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LR-Q353. How many places you can find server response?</w:t>
      </w:r>
    </w:p>
    <w:p>
      <w:pPr>
        <w:pStyle w:val="AnswerLine"/>
        <w:keepNext/>
      </w:pPr>
      <w:r>
        <w:t>1. From the following places we can find the server responses.</w:t>
      </w:r>
    </w:p>
    <w:p>
      <w:pPr>
        <w:pStyle w:val="AnswerLine"/>
        <w:keepNext/>
      </w:pPr>
      <w:r>
        <w:t>2. Full mode of replay log.</w:t>
      </w:r>
    </w:p>
    <w:p>
      <w:pPr>
        <w:pStyle w:val="AnswerLine"/>
        <w:keepNext/>
      </w:pPr>
      <w:r>
        <w:t>3. Generation log.</w:t>
      </w:r>
    </w:p>
    <w:p>
      <w:pPr>
        <w:pStyle w:val="AnswerLine"/>
        <w:keepNext/>
      </w:pPr>
      <w:r>
        <w:t>4. It is used according to the test scenario, workload, and expected system behavior.</w:t>
      </w:r>
    </w:p>
    <w:p>
      <w:pPr>
        <w:pStyle w:val="Heading2"/>
        <w:keepNext/>
      </w:pPr>
      <w:r>
        <w:t>LR-Q354. How to design manual scenario?</w:t>
      </w:r>
    </w:p>
    <w:p>
      <w:pPr>
        <w:pStyle w:val="AnswerLine"/>
        <w:keepNext/>
      </w:pPr>
      <w:r>
        <w:t>1. Follow the following steps to design manual scenario.</w:t>
      </w:r>
    </w:p>
    <w:p>
      <w:pPr>
        <w:pStyle w:val="AnswerLine"/>
        <w:keepNext/>
      </w:pPr>
      <w:r>
        <w:t>2. Choose manual scenario.</w:t>
      </w:r>
    </w:p>
    <w:p>
      <w:pPr>
        <w:pStyle w:val="AnswerLine"/>
        <w:keepNext/>
      </w:pPr>
      <w:r>
        <w:t>3. Push the script into controller.</w:t>
      </w:r>
    </w:p>
    <w:p>
      <w:pPr>
        <w:pStyle w:val="AnswerLine"/>
        <w:keepNext/>
      </w:pPr>
      <w:r>
        <w:t>4. It is used according to the test scenario, workload, and expected system behavior.</w:t>
      </w:r>
    </w:p>
    <w:p>
      <w:pPr>
        <w:pStyle w:val="Heading2"/>
        <w:keepNext/>
      </w:pPr>
      <w:r>
        <w:t>LR-Q355. How-to design goal oriented scenario?</w:t>
      </w:r>
    </w:p>
    <w:p>
      <w:pPr>
        <w:pStyle w:val="AnswerLine"/>
        <w:keepNext/>
      </w:pPr>
      <w:r>
        <w:t>1. Follow the following steps to design goal oriented scenario.</w:t>
      </w:r>
    </w:p>
    <w:p>
      <w:pPr>
        <w:pStyle w:val="AnswerLine"/>
        <w:keepNext/>
      </w:pPr>
      <w:r>
        <w:t>2. Choose goal oriented scenario.</w:t>
      </w:r>
    </w:p>
    <w:p>
      <w:pPr>
        <w:pStyle w:val="AnswerLine"/>
        <w:keepNext/>
      </w:pPr>
      <w:r>
        <w:t>3. Push the scripts into controller.</w:t>
      </w:r>
    </w:p>
    <w:p>
      <w:pPr>
        <w:pStyle w:val="AnswerLine"/>
        <w:keepNext/>
      </w:pPr>
      <w:r>
        <w:t>4. It is used according to the test scenario, workload, and expected system behavior.</w:t>
      </w:r>
    </w:p>
    <w:p>
      <w:pPr>
        <w:pStyle w:val="Heading2"/>
        <w:keepNext/>
      </w:pPr>
      <w:r>
        <w:t>LR-Q356. What is the differences between request and hit?</w:t>
      </w:r>
    </w:p>
    <w:p>
      <w:pPr>
        <w:pStyle w:val="AnswerLine"/>
        <w:keepNext/>
      </w:pPr>
      <w:r>
        <w:t>1. Request : User action is a request.</w:t>
      </w:r>
    </w:p>
    <w:p>
      <w:pPr>
        <w:pStyle w:val="AnswerLine"/>
        <w:keepNext/>
      </w:pPr>
      <w:r>
        <w:t>2. Hit: Successful request is a hit.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LR-Q357. What is load balancing?</w:t>
      </w:r>
    </w:p>
    <w:p>
      <w:pPr>
        <w:pStyle w:val="AnswerLine"/>
        <w:keepNext/>
      </w:pPr>
      <w:r>
        <w:t>1. Load balancer is a URL, which will distribute load in between web instances.</w:t>
      </w:r>
    </w:p>
    <w:p>
      <w:pPr>
        <w:pStyle w:val="AnswerLine"/>
        <w:keepNext/>
      </w:pPr>
      <w:r>
        <w:t>2. As part of performance testing you will receive two kinds of URL.</w:t>
      </w:r>
    </w:p>
    <w:p>
      <w:pPr>
        <w:pStyle w:val="AnswerLine"/>
        <w:keepNext/>
      </w:pPr>
      <w:r>
        <w:t>3. Direct URL: It will access web instance directly.</w:t>
      </w:r>
    </w:p>
    <w:p>
      <w:pPr>
        <w:pStyle w:val="AnswerLine"/>
        <w:keepNext/>
      </w:pPr>
      <w:r>
        <w:t>4. It is used according to the test scenario, workload, and expected system behavior.</w:t>
      </w:r>
    </w:p>
    <w:p>
      <w:pPr>
        <w:pStyle w:val="Heading2"/>
        <w:keepNext/>
      </w:pPr>
      <w:r>
        <w:t>LR-Q358. While running the test how to verify whether load balancing is happening properly are not?</w:t>
      </w:r>
    </w:p>
    <w:p>
      <w:pPr>
        <w:pStyle w:val="AnswerLine"/>
        <w:keepNext/>
      </w:pPr>
      <w:r>
        <w:t>1. While running the test we have to monitor resource utilization (C.P.U and Memory) each and every instance.</w:t>
      </w:r>
    </w:p>
    <w:p>
      <w:pPr>
        <w:pStyle w:val="AnswerLine"/>
        <w:keepNext/>
      </w:pPr>
      <w:r>
        <w:t>2. If all the instances are using same level of C.P.U and memory, then we can conclude that LB is happening properly.</w:t>
      </w:r>
    </w:p>
    <w:p>
      <w:pPr>
        <w:pStyle w:val="AnswerLine"/>
        <w:keepNext/>
      </w:pPr>
      <w:r>
        <w:t>3. If any one of the instance reporting less C.P.U memory utilization then we have to conclude LB is not happening properly.</w:t>
      </w:r>
    </w:p>
    <w:p>
      <w:pPr>
        <w:pStyle w:val="AnswerLine"/>
        <w:keepNext/>
      </w:pPr>
      <w:r>
        <w:t>4. It is used according to the test scenario, workload, and expected system behavior.</w:t>
      </w:r>
    </w:p>
    <w:p>
      <w:pPr>
        <w:pStyle w:val="Heading2"/>
        <w:keepNext/>
      </w:pPr>
      <w:r>
        <w:t>LR-Q359. What are the actions you can perform while running the test?</w:t>
      </w:r>
    </w:p>
    <w:p>
      <w:pPr>
        <w:pStyle w:val="AnswerLine"/>
        <w:keepNext/>
      </w:pPr>
      <w:r>
        <w:t>1. The following actions we can perform while executing the test.</w:t>
      </w:r>
    </w:p>
    <w:p>
      <w:pPr>
        <w:pStyle w:val="AnswerLine"/>
        <w:keepNext/>
      </w:pPr>
      <w:r>
        <w:t>2. Add the users.</w:t>
      </w:r>
    </w:p>
    <w:p>
      <w:pPr>
        <w:pStyle w:val="AnswerLine"/>
        <w:keepNext/>
      </w:pPr>
      <w:r>
        <w:t>3. Delete or kill the users.</w:t>
      </w:r>
    </w:p>
    <w:p>
      <w:pPr>
        <w:pStyle w:val="AnswerLine"/>
        <w:keepNext/>
      </w:pPr>
      <w:r>
        <w:t>4. It is used according to the test scenario, workload, and expected system behavior.</w:t>
      </w:r>
    </w:p>
    <w:p>
      <w:pPr>
        <w:pStyle w:val="Heading2"/>
        <w:keepNext/>
      </w:pPr>
      <w:r>
        <w:t>LR-Q360. Is it possible to transfer RTS from controller to VuGen? Why?</w:t>
      </w:r>
    </w:p>
    <w:p>
      <w:pPr>
        <w:pStyle w:val="AnswerLine"/>
        <w:keepNext/>
      </w:pPr>
      <w:r>
        <w:t>1. RTS will be transferred to controller from VuGen script but not vice versa.</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LR-Q361. Where do you place the think time?</w:t>
      </w:r>
    </w:p>
    <w:p>
      <w:pPr>
        <w:pStyle w:val="AnswerLine"/>
        <w:keepNext/>
      </w:pPr>
      <w:r>
        <w:t>1. We should not place the think time in between start and end transaction.</w:t>
      </w:r>
    </w:p>
    <w:p>
      <w:pPr>
        <w:pStyle w:val="AnswerLine"/>
        <w:keepNext/>
      </w:pPr>
      <w:r>
        <w:t>2. Always place the think time after end transaction.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LR-Q362. Where we can find a screen shot?</w:t>
      </w:r>
    </w:p>
    <w:p>
      <w:pPr>
        <w:pStyle w:val="AnswerLine"/>
        <w:keepNext/>
      </w:pPr>
      <w:r>
        <w:t>1. Go to the Vuser log and click on the camera symbol.</w:t>
      </w:r>
    </w:p>
    <w:p>
      <w:pPr>
        <w:pStyle w:val="AnswerLine"/>
        <w:keepNext/>
      </w:pPr>
      <w:r>
        <w:t>2. Navigate to the LG results path and you can find HTML page for every error.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LR-Q363. How to add multiple load generators for single script?</w:t>
      </w:r>
    </w:p>
    <w:p>
      <w:pPr>
        <w:pStyle w:val="AnswerLine"/>
        <w:keepNext/>
      </w:pPr>
      <w:r>
        <w:t>1. To add multiple generators we have to follow below steps.</w:t>
      </w:r>
    </w:p>
    <w:p>
      <w:pPr>
        <w:pStyle w:val="AnswerLine"/>
        <w:keepNext/>
      </w:pPr>
      <w:r>
        <w:t>2. Step 1: Select the group step 2:Click on Vusers step 3:Add new LGs against Vusers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LR-Q364. How to add multiple scripts against one group?</w:t>
      </w:r>
    </w:p>
    <w:p>
      <w:pPr>
        <w:pStyle w:val="AnswerLine"/>
        <w:keepNext/>
      </w:pPr>
      <w:r>
        <w:t>1. To add multiple scripts follow below steps step 1:Select the group step 2:Click on Vusers step 3: Add new script for existing users or new users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LR-Q365. How to schedule a test to start at particular time?</w:t>
      </w:r>
    </w:p>
    <w:p>
      <w:pPr>
        <w:pStyle w:val="AnswerLine"/>
        <w:keepNext/>
      </w:pPr>
      <w:r>
        <w:t>1. Using start time option (under scenario schedule), we can schedule a test to run at particular time.</w:t>
      </w:r>
    </w:p>
    <w:p>
      <w:pPr>
        <w:pStyle w:val="AnswerLine"/>
        <w:keepNext/>
      </w:pPr>
      <w:r>
        <w:t>2. Don't forget to hit start button after scheduling.</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LR-Q366. How to create multiple schedules in one “.lrs” file?</w:t>
      </w:r>
    </w:p>
    <w:p>
      <w:pPr>
        <w:pStyle w:val="AnswerLine"/>
        <w:keepNext/>
      </w:pPr>
      <w:r>
        <w:t>1. Using new schedule option, we can create multiple schedules for various kind of test.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LR-Q367. On what basis you are deciding how many LGs required for test?</w:t>
      </w:r>
    </w:p>
    <w:p>
      <w:pPr>
        <w:pStyle w:val="AnswerLine"/>
        <w:keepNext/>
      </w:pPr>
      <w:r>
        <w:t>1. Based on below parameters, you can decide how many LGs are required</w:t>
      </w:r>
    </w:p>
    <w:p>
      <w:pPr>
        <w:pStyle w:val="AnswerLine"/>
        <w:keepNext/>
      </w:pPr>
      <w:r>
        <w:t>2. Number of users</w:t>
      </w:r>
    </w:p>
    <w:p>
      <w:pPr>
        <w:pStyle w:val="AnswerLine"/>
        <w:keepNext/>
      </w:pPr>
      <w:r>
        <w:t>3. LG configuration</w:t>
      </w:r>
    </w:p>
    <w:p>
      <w:pPr>
        <w:pStyle w:val="AnswerLine"/>
        <w:keepNext/>
      </w:pPr>
      <w:r>
        <w:t>4. It is used according to the test scenario, workload, and expected system behavior.</w:t>
      </w:r>
    </w:p>
    <w:p>
      <w:pPr>
        <w:pStyle w:val="Heading2"/>
        <w:keepNext/>
      </w:pPr>
      <w:r>
        <w:t>LR-Q368. Is it possible to extend the test duration while running the test?</w:t>
      </w:r>
    </w:p>
    <w:p>
      <w:pPr>
        <w:pStyle w:val="AnswerLine"/>
        <w:keepNext/>
      </w:pPr>
      <w:r>
        <w:t>1. Yes .</w:t>
      </w:r>
    </w:p>
    <w:p>
      <w:pPr>
        <w:pStyle w:val="AnswerLine"/>
        <w:keepNext/>
      </w:pPr>
      <w:r>
        <w:t>2. possible to extend the test duration using pause and resume schedule option.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LR-Q369. How to copy scheduler settings (ramp up, duration and ramp down) from one script to another script?</w:t>
      </w:r>
    </w:p>
    <w:p>
      <w:pPr>
        <w:pStyle w:val="AnswerLine"/>
        <w:keepNext/>
      </w:pPr>
      <w:r>
        <w:t>1. Using copy scheduler options, we can copy the scheduler settings from one script to multiple scripts.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LR-Q370. My script is working fine in VuGen but not in controller?</w:t>
      </w:r>
    </w:p>
    <w:p>
      <w:pPr>
        <w:pStyle w:val="AnswerLine"/>
        <w:keepNext/>
      </w:pPr>
      <w:r>
        <w:t>1. • Verify whether you are able to access the application from the LG • Verify LG runtime quota.</w:t>
      </w:r>
    </w:p>
    <w:p>
      <w:pPr>
        <w:pStyle w:val="AnswerLine"/>
        <w:keepNext/>
      </w:pPr>
      <w:r>
        <w:t>2. • May be load balancing is not happening properly.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LR-Q371. Tell me few common errors found in controller?</w:t>
      </w:r>
    </w:p>
    <w:p>
      <w:pPr>
        <w:pStyle w:val="AnswerLine"/>
        <w:keepNext/>
      </w:pPr>
      <w:r>
        <w:t>1. • web_reg_find failed to find the text • User abnormally terminated • Authentication failed 403 forbidden error.</w:t>
      </w:r>
    </w:p>
    <w:p>
      <w:pPr>
        <w:pStyle w:val="AnswerLine"/>
        <w:keepNext/>
      </w:pPr>
      <w:r>
        <w:t>2. • HTTP 500 error.</w:t>
      </w:r>
    </w:p>
    <w:p>
      <w:pPr>
        <w:pStyle w:val="AnswerLine"/>
        <w:keepNext/>
      </w:pPr>
      <w:r>
        <w:t>3. • Memory violation exception error.</w:t>
      </w:r>
    </w:p>
    <w:p>
      <w:pPr>
        <w:pStyle w:val="AnswerLine"/>
        <w:keepNext/>
      </w:pPr>
      <w:r>
        <w:t>4. It is used according to the test scenario, workload, and expected system behavior.</w:t>
      </w:r>
    </w:p>
    <w:p>
      <w:pPr>
        <w:pStyle w:val="Heading2"/>
        <w:keepNext/>
      </w:pPr>
      <w:r>
        <w:t>LR-Q372. How to generate the reports?</w:t>
      </w:r>
    </w:p>
    <w:p>
      <w:pPr>
        <w:pStyle w:val="AnswerLine"/>
        <w:keepNext/>
      </w:pPr>
      <w:r>
        <w:t>1. Step 1:Choose reports step 2:Navigate to report template step 3:Click on generate report step 4:Save on required format.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LR-Q373. How to create a template?</w:t>
      </w:r>
    </w:p>
    <w:p>
      <w:pPr>
        <w:pStyle w:val="AnswerLine"/>
        <w:keepNext/>
      </w:pPr>
      <w:r>
        <w:t>1. Step 1:Select Tools step 2:Navigate to templates step 3:Create new template step 4:Click on save and close button.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LR-Q374. How to add existing template to current session?</w:t>
      </w:r>
    </w:p>
    <w:p>
      <w:pPr>
        <w:pStyle w:val="AnswerLine"/>
        <w:keepNext/>
      </w:pPr>
      <w:r>
        <w:t>1. Step 1:Open “.lra” file step 2:Go to tools step 3:Choose templates step 4:Select specific template step 5:Apply to session.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LR-Q375. What is the difference between absolute graph and relative graph?</w:t>
      </w:r>
    </w:p>
    <w:p>
      <w:pPr>
        <w:pStyle w:val="AnswerLine"/>
        <w:keepNext/>
      </w:pPr>
      <w:r>
        <w:t>1. Absolute graph plots the graph based on the system time.</w:t>
      </w:r>
    </w:p>
    <w:p>
      <w:pPr>
        <w:pStyle w:val="AnswerLine"/>
        <w:keepNext/>
      </w:pPr>
      <w:r>
        <w:t>2. Relative graph plots the graph based on elapsed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LR-Q376. How to measure the response time for file uploading request?</w:t>
      </w:r>
    </w:p>
    <w:p>
      <w:pPr>
        <w:pStyle w:val="AnswerLine"/>
        <w:keepNext/>
      </w:pPr>
      <w:r>
        <w:t>1. For uploading the file, put the transaction timers across the request and cross check afterwards by extracting the date/time information from the repository and LoadRunner transaction.</w:t>
      </w:r>
    </w:p>
    <w:p>
      <w:pPr>
        <w:pStyle w:val="AnswerLine"/>
        <w:keepNext/>
      </w:pPr>
      <w:r>
        <w:t>2. And also using text verification function we have to verify whether successfully uploaded text is present or not.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LR-Q377. How to measure the response time for file downloading request?</w:t>
      </w:r>
    </w:p>
    <w:p>
      <w:pPr>
        <w:pStyle w:val="AnswerLine"/>
        <w:keepNext/>
      </w:pPr>
      <w:r>
        <w:t>1. For downloading, put the transaction timers across that request and use web_get_int_property( HTTP_INFO_DOWNLOAD_SIZE ) function as controlling mechanism to stop the timer.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LR-Q378. How to handle dynamic page requests?</w:t>
      </w:r>
    </w:p>
    <w:p>
      <w:pPr>
        <w:pStyle w:val="AnswerLine"/>
        <w:keepNext/>
      </w:pPr>
      <w:r>
        <w:t>1. To handle dynamic page request , first we have identify the request which is causing to generate dynamic fields.</w:t>
      </w:r>
    </w:p>
    <w:p>
      <w:pPr>
        <w:pStyle w:val="AnswerLine"/>
        <w:keepNext/>
      </w:pPr>
      <w:r>
        <w:t>2. Then for that particular request copy the body from the url mode and also identify string format .</w:t>
      </w:r>
    </w:p>
    <w:p>
      <w:pPr>
        <w:pStyle w:val="AnswerLine"/>
        <w:keepNext/>
      </w:pPr>
      <w:r>
        <w:t>3. After that using strcat() ,sprintf(), and for loop we have have to build the string.</w:t>
      </w:r>
    </w:p>
    <w:p>
      <w:pPr>
        <w:pStyle w:val="AnswerLine"/>
        <w:keepNext/>
      </w:pPr>
      <w:r>
        <w:t>4. It is used according to the test scenario, workload, and expected system behavior.</w:t>
      </w:r>
    </w:p>
    <w:p>
      <w:pPr>
        <w:pStyle w:val="Heading2"/>
        <w:keepNext/>
      </w:pPr>
      <w:r>
        <w:t>LR-Q379. In a scenario i have 100 users but i have limited data which was not reusable. Now which parameter properties i have to use to design a test?</w:t>
      </w:r>
    </w:p>
    <w:p>
      <w:pPr>
        <w:pStyle w:val="AnswerLine"/>
        <w:keepNext/>
      </w:pPr>
      <w:r>
        <w:t>1. When ever we don't have sufficient data points at that using when out off values we can instruct either the user has to come out or continue in a cyclic manner or continue with the last.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LR-Q380. In a scenario i have 100 users but i have limited data which was reusable. Now which parameter properties i have to use to design a test?</w:t>
      </w:r>
    </w:p>
    <w:p>
      <w:pPr>
        <w:pStyle w:val="AnswerLine"/>
        <w:keepNext/>
      </w:pPr>
      <w:r>
        <w:t>1. If the data is reusable then either we can use sequential or random we can use as a parameter property to design the test.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LR-Q381. I have 10 scripts. while executing those i wanna target each and every script with targeted number of users? Then what is your approach to design such type of scenario?</w:t>
      </w:r>
    </w:p>
    <w:p>
      <w:pPr>
        <w:pStyle w:val="AnswerLine"/>
        <w:keepNext/>
      </w:pPr>
      <w:r>
        <w:t>1. To design such type of scenario we have to select the scenario as schedule by group.</w:t>
      </w:r>
    </w:p>
    <w:p>
      <w:pPr>
        <w:pStyle w:val="AnswerLine"/>
        <w:keepNext/>
      </w:pPr>
      <w:r>
        <w:t>2. So that individually we can distribute the load to the all he scripts.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LR-Q382. I have 10 scripts. while executing those i wanna execute all in a single group for that what is your approach to design the scenario?</w:t>
      </w:r>
    </w:p>
    <w:p>
      <w:pPr>
        <w:pStyle w:val="AnswerLine"/>
        <w:keepNext/>
      </w:pPr>
      <w:r>
        <w:t>1. To design such type of scenario we have to select the scenario as schedule by scenario.</w:t>
      </w:r>
    </w:p>
    <w:p>
      <w:pPr>
        <w:pStyle w:val="AnswerLine"/>
        <w:keepNext/>
      </w:pPr>
      <w:r>
        <w:t>2. So that controller will consider all the scripts as a single group.</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LR-Q383. How to know that whether a file is uploaded or not?</w:t>
      </w:r>
    </w:p>
    <w:p>
      <w:pPr>
        <w:pStyle w:val="AnswerLine"/>
        <w:keepNext/>
      </w:pPr>
      <w:r>
        <w:t>1. once the file is uploaded immediately the text will appear like the file successfully uploaded .</w:t>
      </w:r>
    </w:p>
    <w:p>
      <w:pPr>
        <w:pStyle w:val="AnswerLine"/>
        <w:keepNext/>
      </w:pPr>
      <w:r>
        <w:t>2. So using the text verification function web_reg_find() we can verify either the file was uploaded or not.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LR-Q384. There is any impact will be on the response times? Why?</w:t>
      </w:r>
    </w:p>
    <w:p>
      <w:pPr>
        <w:pStyle w:val="AnswerLine"/>
        <w:keepNext/>
      </w:pPr>
      <w:r>
        <w:t>1. The impact should be there on the response times because while loading a page for the first time all the supporting files will be loaded for this browser took some time this will be.</w:t>
      </w:r>
    </w:p>
    <w:p>
      <w:pPr>
        <w:pStyle w:val="AnswerLine"/>
        <w:keepNext/>
      </w:pPr>
      <w:r>
        <w:t>2. Where as without clearing cache files again the user triggered one more same request is the response would come too early than previous.</w:t>
      </w:r>
    </w:p>
    <w:p>
      <w:pPr>
        <w:pStyle w:val="AnswerLine"/>
        <w:keepNext/>
      </w:pPr>
      <w:r>
        <w:t>3. So we should remove cache and cookie files for each and every iteration.</w:t>
      </w:r>
    </w:p>
    <w:p>
      <w:pPr>
        <w:pStyle w:val="AnswerLine"/>
        <w:keepNext/>
      </w:pPr>
      <w:r>
        <w:t>4. It is used according to the test scenario, workload, and expected system behavior.</w:t>
      </w:r>
    </w:p>
    <w:p>
      <w:pPr>
        <w:pStyle w:val="Heading2"/>
        <w:keepNext/>
      </w:pPr>
      <w:r>
        <w:t>LR-Q385. While executing the test with 1K you found that system memory reached to 95%. The customer asked you to execute test with 1.5K ? Is it possible to kick off the test ? Why?</w:t>
      </w:r>
    </w:p>
    <w:p>
      <w:pPr>
        <w:pStyle w:val="AnswerLine"/>
        <w:keepNext/>
      </w:pPr>
      <w:r>
        <w:t>1. Already the memory is reached to 95% so not possible to execute the test with the same instances.</w:t>
      </w:r>
    </w:p>
    <w:p>
      <w:pPr>
        <w:pStyle w:val="AnswerLine"/>
        <w:keepNext/>
      </w:pPr>
      <w:r>
        <w:t>2. So definitely we have scale up our instances to kickoff one more test with 1.5K users.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LR-Q386. For a retail application client asked that suddenly load should increase How to design such type of scenario?</w:t>
      </w:r>
    </w:p>
    <w:p>
      <w:pPr>
        <w:pStyle w:val="AnswerLine"/>
        <w:keepNext/>
      </w:pPr>
      <w:r>
        <w:t>1. For this kind of scenario we have to design spike test.</w:t>
      </w:r>
    </w:p>
    <w:p>
      <w:pPr>
        <w:pStyle w:val="AnswerLine"/>
        <w:keepNext/>
      </w:pPr>
      <w:r>
        <w:t>2. Step 1: inject the script into the controller step 2: copy the same script as a second script.</w:t>
      </w:r>
    </w:p>
    <w:p>
      <w:pPr>
        <w:pStyle w:val="AnswerLine"/>
        <w:keepNext/>
      </w:pPr>
      <w:r>
        <w:t>3. Step 3: choose schedule by group and assign targeted number of users to both the scripts.</w:t>
      </w:r>
    </w:p>
    <w:p>
      <w:pPr>
        <w:pStyle w:val="AnswerLine"/>
        <w:keepNext/>
      </w:pPr>
      <w:r>
        <w:t>4. It is used according to the test scenario, workload, and expected system behavior.</w:t>
      </w:r>
    </w:p>
    <w:p>
      <w:pPr>
        <w:pStyle w:val="Heading2"/>
        <w:keepNext/>
      </w:pPr>
      <w:r>
        <w:t>LR-Q387. The users are login to the application . If user is successfully logged in then only the page is redirect to next page otherwise again user has to perform same login transaction?</w:t>
      </w:r>
    </w:p>
    <w:p>
      <w:pPr>
        <w:pStyle w:val="AnswerLine"/>
        <w:keepNext/>
      </w:pPr>
      <w:r>
        <w:t>1. I will insert the text verification function web_reg_find to know whether the user logged in to the application or not .</w:t>
      </w:r>
    </w:p>
    <w:p>
      <w:pPr>
        <w:pStyle w:val="AnswerLine"/>
        <w:keepNext/>
      </w:pPr>
      <w:r>
        <w:t>2. After that using If else and strcmp functions and using user defined function I will complete this scenario.</w:t>
      </w:r>
    </w:p>
    <w:p>
      <w:pPr>
        <w:pStyle w:val="AnswerLine"/>
        <w:keepNext/>
      </w:pPr>
      <w:r>
        <w:t>3. Syntax: web_reg_find(“text=welcome”,”savecount=textcount”,LAST)</w:t>
      </w:r>
    </w:p>
    <w:p>
      <w:pPr>
        <w:pStyle w:val="AnswerLine"/>
        <w:keepNext/>
      </w:pPr>
      <w:r>
        <w:t>4. It is used according to the test scenario, workload, and expected system behavior.</w:t>
      </w:r>
    </w:p>
    <w:p>
      <w:pPr>
        <w:pStyle w:val="Heading2"/>
        <w:keepNext/>
      </w:pPr>
      <w:r>
        <w:t>LR-Q388. How to generate random value from an array?</w:t>
      </w:r>
    </w:p>
    <w:p>
      <w:pPr>
        <w:pStyle w:val="AnswerLine"/>
        <w:keepNext/>
      </w:pPr>
      <w:r>
        <w:t>1. Using correlation function web_reg_save_param capture the dynamic values and all the values were stored in an array.</w:t>
      </w:r>
    </w:p>
    <w:p>
      <w:pPr>
        <w:pStyle w:val="AnswerLine"/>
        <w:keepNext/>
      </w:pPr>
      <w:r>
        <w:t>2. Using lr_paramarr_random () function we can generate a random number from that array.</w:t>
      </w:r>
    </w:p>
    <w:p>
      <w:pPr>
        <w:pStyle w:val="AnswerLine"/>
        <w:keepNext/>
      </w:pPr>
      <w:r>
        <w:t>3. Syntax: int x</w:t>
      </w:r>
    </w:p>
    <w:p>
      <w:pPr>
        <w:pStyle w:val="AnswerLine"/>
        <w:keepNext/>
      </w:pPr>
      <w:r>
        <w:t>4. It is used according to the test scenario, workload, and expected system behavior.</w:t>
      </w:r>
    </w:p>
    <w:p>
      <w:pPr>
        <w:pStyle w:val="Heading2"/>
        <w:keepNext/>
      </w:pPr>
      <w:r>
        <w:t>LR-Q389. In a scenario all the boundaries are matching . i wanna capture all values ? How to do ?</w:t>
      </w:r>
    </w:p>
    <w:p>
      <w:pPr>
        <w:pStyle w:val="AnswerLine"/>
        <w:keepNext/>
      </w:pPr>
      <w:r>
        <w:t>1. Using ordinal argument we can capture all values whose boundaries are matching/same.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LR-Q390. How to edit the script?</w:t>
      </w:r>
    </w:p>
    <w:p>
      <w:pPr>
        <w:pStyle w:val="AnswerLine"/>
        <w:keepNext/>
      </w:pPr>
      <w:r>
        <w:t>1. Once the script was recorded then we can edit script by parameterization , correlation , inserting transactions, inserting validation points , inserting rendezvous points and also we can.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LR-Q391. Why we need to give think time in between requests?</w:t>
      </w:r>
    </w:p>
    <w:p>
      <w:pPr>
        <w:pStyle w:val="AnswerLine"/>
        <w:keepNext/>
      </w:pPr>
      <w:r>
        <w:t>1. Giving think time in between the requests is must because if we did not give the think time the requests will fair back to back this is not realistic.</w:t>
      </w:r>
    </w:p>
    <w:p>
      <w:pPr>
        <w:pStyle w:val="AnswerLine"/>
        <w:keepNext/>
      </w:pPr>
      <w:r>
        <w:t>2. So to create realistic environment and also to give breathing time to the server we will give think time in between the requests.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LR-Q392. What is the differences between HTML and URL modes?</w:t>
      </w:r>
    </w:p>
    <w:p>
      <w:pPr>
        <w:pStyle w:val="AnswerLine"/>
        <w:keepNext/>
      </w:pPr>
      <w:r>
        <w:t>1. HTML mode URL mode</w:t>
      </w:r>
    </w:p>
    <w:p>
      <w:pPr>
        <w:pStyle w:val="AnswerLine"/>
        <w:keepNext/>
      </w:pPr>
      <w:r>
        <w:t>2. used for web based applications</w:t>
      </w:r>
    </w:p>
    <w:p>
      <w:pPr>
        <w:pStyle w:val="AnswerLine"/>
        <w:keepNext/>
      </w:pPr>
      <w:r>
        <w:t>3. used for desktop applications</w:t>
      </w:r>
    </w:p>
    <w:p>
      <w:pPr>
        <w:pStyle w:val="AnswerLine"/>
        <w:keepNext/>
      </w:pPr>
      <w:r>
        <w:t>4. It is used according to the test scenario, workload, and expected system behavior.</w:t>
      </w:r>
    </w:p>
    <w:p>
      <w:pPr>
        <w:pStyle w:val="Heading2"/>
        <w:keepNext/>
      </w:pPr>
      <w:r>
        <w:t>LR-Q393. What is the differences between socket level and wininet level data?</w:t>
      </w:r>
    </w:p>
    <w:p>
      <w:pPr>
        <w:pStyle w:val="AnswerLine"/>
        <w:keepNext/>
      </w:pPr>
      <w:r>
        <w:t>1. In general socket level data is used for web based applications and wininet level is used for client server applications like desktop applications.</w:t>
      </w:r>
    </w:p>
    <w:p>
      <w:pPr>
        <w:pStyle w:val="AnswerLine"/>
        <w:keepNext/>
      </w:pPr>
      <w:r>
        <w:t>2. When ever we found that few action are missed during the recording a script at the time we will change the capture level.</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LR-Q394. What you will do when the response time is not meeting as required?</w:t>
      </w:r>
    </w:p>
    <w:p>
      <w:pPr>
        <w:pStyle w:val="AnswerLine"/>
        <w:keepNext/>
      </w:pPr>
      <w:r>
        <w:t>1. Once test got executed we will compare the response times with the expected if both are meeting that is called exit criteria if not then we have to drill down for the bottle necks from.</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LR-Q395. What is the difference between performance center and controller ?</w:t>
      </w:r>
    </w:p>
    <w:p>
      <w:pPr>
        <w:pStyle w:val="AnswerLine"/>
        <w:keepNext/>
      </w:pPr>
      <w:r>
        <w:t>1. Performance center Controller</w:t>
      </w:r>
    </w:p>
    <w:p>
      <w:pPr>
        <w:pStyle w:val="AnswerLine"/>
        <w:keepNext/>
      </w:pPr>
      <w:r>
        <w:t>2. PC is web interface of the controller</w:t>
      </w:r>
    </w:p>
    <w:p>
      <w:pPr>
        <w:pStyle w:val="AnswerLine"/>
        <w:keepNext/>
      </w:pPr>
      <w:r>
        <w:t>3. controller is stand alone machine.</w:t>
      </w:r>
    </w:p>
    <w:p>
      <w:pPr>
        <w:pStyle w:val="AnswerLine"/>
        <w:keepNext/>
      </w:pPr>
      <w:r>
        <w:t>4. It is used according to the test scenario, workload, and expected system behavior.</w:t>
      </w:r>
    </w:p>
    <w:p>
      <w:pPr>
        <w:pStyle w:val="Heading2"/>
        <w:keepNext/>
      </w:pPr>
      <w:r>
        <w:t>LR-Q396. How you will convince the client to do performance testing of the application?</w:t>
      </w:r>
    </w:p>
    <w:p>
      <w:pPr>
        <w:pStyle w:val="AnswerLine"/>
        <w:keepNext/>
      </w:pPr>
      <w:r>
        <w:t>1. Once the application deployed in the production the total business of the client depends on that particular client application.</w:t>
      </w:r>
    </w:p>
    <w:p>
      <w:pPr>
        <w:pStyle w:val="AnswerLine"/>
        <w:keepNext/>
      </w:pPr>
      <w:r>
        <w:t>2. If any unexpected things like suddenly huge amount of load will fall on the application might be the chance to crash the application at that time the client business may loss.</w:t>
      </w:r>
    </w:p>
    <w:p>
      <w:pPr>
        <w:pStyle w:val="AnswerLine"/>
        <w:keepNext/>
      </w:pPr>
      <w:r>
        <w:t>3. This issue becomes the major issue to the client.</w:t>
      </w:r>
    </w:p>
    <w:p>
      <w:pPr>
        <w:pStyle w:val="AnswerLine"/>
        <w:keepNext/>
      </w:pPr>
      <w:r>
        <w:t>4. It is used according to the test scenario, workload, and expected system behavior.</w:t>
      </w:r>
    </w:p>
    <w:p>
      <w:pPr>
        <w:pStyle w:val="Heading2"/>
        <w:keepNext/>
      </w:pPr>
      <w:r>
        <w:t>LR-Q397. Why we need to create rules?</w:t>
      </w:r>
    </w:p>
    <w:p>
      <w:pPr>
        <w:pStyle w:val="AnswerLine"/>
        <w:keepNext/>
      </w:pPr>
      <w:r>
        <w:t>1. The clients are identified that few of the dynamic values are common across the technologies like user id , token id , session id etc.</w:t>
      </w:r>
    </w:p>
    <w:p>
      <w:pPr>
        <w:pStyle w:val="AnswerLine"/>
        <w:keepNext/>
      </w:pPr>
      <w:r>
        <w:t>2. For each and every time to correlate dynamic values which are having common boundaries take some time.</w:t>
      </w:r>
    </w:p>
    <w:p>
      <w:pPr>
        <w:pStyle w:val="AnswerLine"/>
        <w:keepNext/>
      </w:pPr>
      <w:r>
        <w:t>3. To avoid this we are going to create rules.</w:t>
      </w:r>
    </w:p>
    <w:p>
      <w:pPr>
        <w:pStyle w:val="AnswerLine"/>
        <w:keepNext/>
      </w:pPr>
      <w:r>
        <w:t>4. It is used according to the test scenario, workload, and expected system behavior.</w:t>
      </w:r>
    </w:p>
    <w:p>
      <w:pPr>
        <w:pStyle w:val="Heading2"/>
        <w:keepNext/>
      </w:pPr>
      <w:r>
        <w:t>LR-Q398. Is it possible to exchange the rules?</w:t>
      </w:r>
    </w:p>
    <w:p>
      <w:pPr>
        <w:pStyle w:val="AnswerLine"/>
        <w:keepNext/>
      </w:pPr>
      <w:r>
        <w:t>1. Yeah , possible.</w:t>
      </w:r>
    </w:p>
    <w:p>
      <w:pPr>
        <w:pStyle w:val="AnswerLine"/>
        <w:keepNext/>
      </w:pPr>
      <w:r>
        <w:t>2. Once we crated a rule , the rule will be saved with extension as “.cor”.</w:t>
      </w:r>
    </w:p>
    <w:p>
      <w:pPr>
        <w:pStyle w:val="AnswerLine"/>
        <w:keepNext/>
      </w:pPr>
      <w:r>
        <w:t>3. So we can share this “.cor” file either in between the scripts or in between the peers.</w:t>
      </w:r>
    </w:p>
    <w:p>
      <w:pPr>
        <w:pStyle w:val="AnswerLine"/>
        <w:keepNext/>
      </w:pPr>
      <w:r>
        <w:t>4. It is used according to the test scenario, workload, and expected system behavior.</w:t>
      </w:r>
    </w:p>
    <w:p>
      <w:pPr>
        <w:pStyle w:val="Heading2"/>
        <w:keepNext/>
      </w:pPr>
      <w:r>
        <w:t>LR-Q399. How to generate the auto text verification functions for all the requests?</w:t>
      </w:r>
    </w:p>
    <w:p>
      <w:pPr>
        <w:pStyle w:val="AnswerLine"/>
        <w:keepNext/>
      </w:pPr>
      <w:r>
        <w:t>1. To generate auto text verification functions enable the option auto text verification under advanced option in the recording options.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LR-Q400. How to regenerate the script once the the script was recorded?</w:t>
      </w:r>
    </w:p>
    <w:p>
      <w:pPr>
        <w:pStyle w:val="AnswerLine"/>
        <w:keepNext/>
      </w:pPr>
      <w:r>
        <w:t>1. To regenerate the script hit on recording option and choose regenerate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LR-Q401. What are the main advantages of the modular approach?</w:t>
      </w:r>
    </w:p>
    <w:p>
      <w:pPr>
        <w:pStyle w:val="AnswerLine"/>
        <w:keepNext/>
      </w:pPr>
      <w:r>
        <w:t>1. Modular approach helpful:</w:t>
      </w:r>
    </w:p>
    <w:p>
      <w:pPr>
        <w:pStyle w:val="AnswerLine"/>
        <w:keepNext/>
      </w:pPr>
      <w:r>
        <w:t>2. To reuse the code</w:t>
      </w:r>
    </w:p>
    <w:p>
      <w:pPr>
        <w:pStyle w:val="AnswerLine"/>
        <w:keepNext/>
      </w:pPr>
      <w:r>
        <w:t>3. To save the time</w:t>
      </w:r>
    </w:p>
    <w:p>
      <w:pPr>
        <w:pStyle w:val="AnswerLine"/>
        <w:keepNext/>
      </w:pPr>
      <w:r>
        <w:t>4. It is used according to the test scenario, workload, and expected system behavior.</w:t>
      </w:r>
    </w:p>
    <w:p>
      <w:pPr>
        <w:pStyle w:val="Heading2"/>
        <w:keepNext/>
      </w:pPr>
      <w:r>
        <w:t>LR-Q402. What are the criteria to conduct the performance testing of an application?</w:t>
      </w:r>
    </w:p>
    <w:p>
      <w:pPr>
        <w:pStyle w:val="AnswerLine"/>
        <w:keepNext/>
      </w:pPr>
      <w:r>
        <w:t>1. The only criteria to drop the application in performance testing is:</w:t>
      </w:r>
    </w:p>
    <w:p>
      <w:pPr>
        <w:pStyle w:val="AnswerLine"/>
        <w:keepNext/>
      </w:pPr>
      <w:r>
        <w:t>2. Is there a reasonable load on the application?</w:t>
      </w:r>
    </w:p>
    <w:p>
      <w:pPr>
        <w:pStyle w:val="AnswerLine"/>
        <w:keepNext/>
      </w:pPr>
      <w:r>
        <w:t>3. Performance testing can be parked in case few (like &lt;5) users load is expecting.</w:t>
      </w:r>
    </w:p>
    <w:p>
      <w:pPr>
        <w:pStyle w:val="AnswerLine"/>
        <w:keepNext/>
      </w:pPr>
      <w:r>
        <w:t>4. It is used according to the test scenario, workload, and expected system behavior.</w:t>
      </w:r>
    </w:p>
    <w:p>
      <w:pPr>
        <w:pStyle w:val="Heading2"/>
        <w:keepNext/>
      </w:pPr>
      <w:r>
        <w:t>LR-Q403. How can you identify performance test use cases for any application?</w:t>
      </w:r>
    </w:p>
    <w:p>
      <w:pPr>
        <w:pStyle w:val="AnswerLine"/>
        <w:keepNext/>
      </w:pPr>
      <w:r>
        <w:t>1. The identification and the priority of the performance test case should be done on the basis of volume.</w:t>
      </w:r>
    </w:p>
    <w:p>
      <w:pPr>
        <w:pStyle w:val="AnswerLine"/>
        <w:keepNext/>
      </w:pPr>
      <w:r>
        <w:t>2. Also, the first preference should be given to the core functionality.</w:t>
      </w:r>
    </w:p>
    <w:p>
      <w:pPr>
        <w:pStyle w:val="AnswerLine"/>
        <w:keepNext/>
      </w:pPr>
      <w:r>
        <w:t>3. Testing is done to measure the performance of every action performed under core functionality/flow.</w:t>
      </w:r>
    </w:p>
    <w:p>
      <w:pPr>
        <w:pStyle w:val="AnswerLine"/>
        <w:keepNext/>
      </w:pPr>
      <w:r>
        <w:t>4. It is used according to the test scenario, workload, and expected system behavior.</w:t>
      </w:r>
    </w:p>
    <w:p>
      <w:pPr>
        <w:pStyle w:val="Heading2"/>
        <w:keepNext/>
      </w:pPr>
      <w:r>
        <w:t>LR-Q404. Tell a scenario where throughput is increasing with response time means when they are directly proportional?</w:t>
      </w:r>
    </w:p>
    <w:p>
      <w:pPr>
        <w:pStyle w:val="AnswerLine"/>
        <w:keepNext/>
      </w:pPr>
      <w:r>
        <w:t>1. Condition A:</w:t>
      </w:r>
    </w:p>
    <w:p>
      <w:pPr>
        <w:pStyle w:val="AnswerLine"/>
        <w:keepNext/>
      </w:pPr>
      <w:r>
        <w:t>2. when user load increases</w:t>
      </w:r>
    </w:p>
    <w:p>
      <w:pPr>
        <w:pStyle w:val="AnswerLine"/>
        <w:keepNext/>
      </w:pPr>
      <w:r>
        <w:t>3. the network has sufficient bandwidth</w:t>
      </w:r>
    </w:p>
    <w:p>
      <w:pPr>
        <w:pStyle w:val="AnswerLine"/>
        <w:keepNext/>
      </w:pPr>
      <w:r>
        <w:t>4. It is used according to the test scenario, workload, and expected system behavior.</w:t>
      </w:r>
    </w:p>
    <w:p>
      <w:pPr>
        <w:pStyle w:val="Heading2"/>
        <w:keepNext/>
      </w:pPr>
      <w:r>
        <w:t>LR-Q405. Assume that I am the client , collect what are all requirements you will gather from me?</w:t>
      </w:r>
    </w:p>
    <w:p>
      <w:pPr>
        <w:pStyle w:val="AnswerLine"/>
        <w:keepNext/>
      </w:pPr>
      <w:r>
        <w:t>1. we will gather the following requirements from the client • No.</w:t>
      </w:r>
    </w:p>
    <w:p>
      <w:pPr>
        <w:pStyle w:val="AnswerLine"/>
        <w:keepNext/>
      </w:pPr>
      <w:r>
        <w:t>2. of users • the region from where the customers are going to access the application.</w:t>
      </w:r>
    </w:p>
    <w:p>
      <w:pPr>
        <w:pStyle w:val="AnswerLine"/>
        <w:keepNext/>
      </w:pPr>
      <w:r>
        <w:t>3. • Types of testings to be conduct on the application testing • The hardware threshold statistics details like cpu , memory ,heap etc.</w:t>
      </w:r>
    </w:p>
    <w:p>
      <w:pPr>
        <w:pStyle w:val="AnswerLine"/>
        <w:keepNext/>
      </w:pPr>
      <w:r>
        <w:t>4. It is used according to the test scenario, workload, and expected system behavior.</w:t>
      </w:r>
    </w:p>
    <w:p>
      <w:pPr>
        <w:pStyle w:val="Heading2"/>
        <w:keepNext/>
      </w:pPr>
      <w:r>
        <w:t>LR-Q406. Working for a banking application I want to capture the customer account balance and I have to add 100 rupees to his/her account ? How you will do this?</w:t>
      </w:r>
    </w:p>
    <w:p>
      <w:pPr>
        <w:pStyle w:val="AnswerLine"/>
        <w:keepNext/>
      </w:pPr>
      <w:r>
        <w:t>1. Int y=100</w:t>
      </w:r>
    </w:p>
    <w:p>
      <w:pPr>
        <w:pStyle w:val="AnswerLine"/>
        <w:keepNext/>
      </w:pPr>
      <w:r>
        <w:t>2. step 1:using the correlation function capture the account holder balance .</w:t>
      </w:r>
    </w:p>
    <w:p>
      <w:pPr>
        <w:pStyle w:val="AnswerLine"/>
        <w:keepNext/>
      </w:pPr>
      <w:r>
        <w:t>3. web_reg_save_param(“balance”,”lb=”,”rb=”,LAST)</w:t>
      </w:r>
    </w:p>
    <w:p>
      <w:pPr>
        <w:pStyle w:val="AnswerLine"/>
        <w:keepNext/>
      </w:pPr>
      <w:r>
        <w:t>4. It is used according to the test scenario, workload, and expected system behavior.</w:t>
      </w:r>
    </w:p>
    <w:p>
      <w:pPr>
        <w:pStyle w:val="Heading2"/>
        <w:keepNext/>
      </w:pPr>
      <w:r>
        <w:t>LR-Q407. Assume that you are working for a school application , once the exam result was released. How to know how many students are passed and how many are failed in a particular subject ?</w:t>
      </w:r>
    </w:p>
    <w:p>
      <w:pPr>
        <w:pStyle w:val="AnswerLine"/>
        <w:keepNext/>
      </w:pPr>
      <w:r>
        <w:t>1. I will insert the text verification function web_reg_find()</w:t>
      </w:r>
    </w:p>
    <w:p>
      <w:pPr>
        <w:pStyle w:val="AnswerLine"/>
        <w:keepNext/>
      </w:pPr>
      <w:r>
        <w:t>2. web_reg_find(“text=pass”,”savecount=passed”,LAST)</w:t>
      </w:r>
    </w:p>
    <w:p>
      <w:pPr>
        <w:pStyle w:val="AnswerLine"/>
        <w:keepNext/>
      </w:pPr>
      <w:r>
        <w:t>3. web_reg_find(“text=failed”,”savecount=failed”,LAST)</w:t>
      </w:r>
    </w:p>
    <w:p>
      <w:pPr>
        <w:pStyle w:val="AnswerLine"/>
        <w:keepNext/>
      </w:pPr>
      <w:r>
        <w:t>4. It is used according to the test scenario, workload, and expected system behavior.</w:t>
      </w:r>
    </w:p>
    <w:p>
      <w:pPr>
        <w:pStyle w:val="Heading2"/>
        <w:keepNext/>
      </w:pPr>
      <w:r>
        <w:t>LR-Q408. What is workload model? How it will be useful?</w:t>
      </w:r>
    </w:p>
    <w:p>
      <w:pPr>
        <w:pStyle w:val="AnswerLine"/>
        <w:keepNext/>
      </w:pPr>
      <w:r>
        <w:t>1. Work model is very useful to the tester who is going to design the scenario in the controller to simulate production peak hour statistics.</w:t>
      </w:r>
    </w:p>
    <w:p>
      <w:pPr>
        <w:pStyle w:val="AnswerLine"/>
        <w:keepNext/>
      </w:pPr>
      <w:r>
        <w:t>2. Workload model contains CBT’s , load distribution based on type of the testing, pacing calculation , think time calculations.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LR-Q409. What is pacing?</w:t>
      </w:r>
    </w:p>
    <w:p>
      <w:pPr>
        <w:pStyle w:val="AnswerLine"/>
        <w:keepNext/>
      </w:pPr>
      <w:r>
        <w:t>1. Pacing is simply I can say that , the time delay in between two iterations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LR-Q410. How you can achieve more transactions with the same load?</w:t>
      </w:r>
    </w:p>
    <w:p>
      <w:pPr>
        <w:pStyle w:val="AnswerLine"/>
        <w:keepNext/>
      </w:pPr>
      <w:r>
        <w:t>1. To achieve more transactions either decrease the pacing time or simply remove the pacing time from RTS(run time settings) by selecting no pacing option.</w:t>
      </w:r>
    </w:p>
    <w:p>
      <w:pPr>
        <w:pStyle w:val="AnswerLine"/>
        <w:keepNext/>
      </w:pPr>
      <w:r>
        <w:t>2. Then back to back the scripts will be iterates and automatically at the same time we can achieve more transactions.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LR-Q411. How to connect and disconnect to data base from VuGen script?</w:t>
      </w:r>
    </w:p>
    <w:p>
      <w:pPr>
        <w:pStyle w:val="AnswerLine"/>
        <w:keepNext/>
      </w:pPr>
      <w:r>
        <w:t>1. Using lr_db_connect()</w:t>
      </w:r>
    </w:p>
    <w:p>
      <w:pPr>
        <w:pStyle w:val="AnswerLine"/>
        <w:keepNext/>
      </w:pPr>
      <w:r>
        <w:t>2. function we can connect to the database and using lr_db_disconnect()</w:t>
      </w:r>
    </w:p>
    <w:p>
      <w:pPr>
        <w:pStyle w:val="AnswerLine"/>
        <w:keepNext/>
      </w:pPr>
      <w:r>
        <w:t>3. function we can disconnect from the database .</w:t>
      </w:r>
    </w:p>
    <w:p>
      <w:pPr>
        <w:pStyle w:val="AnswerLine"/>
        <w:keepNext/>
      </w:pPr>
      <w:r>
        <w:t>4. It is used according to the test scenario, workload, and expected system behavior.</w:t>
      </w:r>
    </w:p>
    <w:p>
      <w:pPr>
        <w:pStyle w:val="Heading2"/>
        <w:keepNext/>
      </w:pPr>
      <w:r>
        <w:t>LR-Q412. How you will get Vuser ip address?</w:t>
      </w:r>
    </w:p>
    <w:p>
      <w:pPr>
        <w:pStyle w:val="AnswerLine"/>
        <w:keepNext/>
      </w:pPr>
      <w:r>
        <w:t>1. The lr_get_Vuser_ip function returns the IPv4 address of a Vuser.</w:t>
      </w:r>
    </w:p>
    <w:p>
      <w:pPr>
        <w:pStyle w:val="AnswerLine"/>
        <w:keepNext/>
      </w:pPr>
      <w:r>
        <w:t>2. When performing IP spoofing, each Vuser can use a different address.</w:t>
      </w:r>
    </w:p>
    <w:p>
      <w:pPr>
        <w:pStyle w:val="AnswerLine"/>
        <w:keepNext/>
      </w:pPr>
      <w:r>
        <w:t>3. This function allows you to determine the current Vuser's IP address.</w:t>
      </w:r>
    </w:p>
    <w:p>
      <w:pPr>
        <w:pStyle w:val="AnswerLine"/>
        <w:keepNext/>
      </w:pPr>
      <w:r>
        <w:t>4. It is used according to the test scenario, workload, and expected system behavior.</w:t>
      </w:r>
    </w:p>
    <w:p>
      <w:pPr>
        <w:pStyle w:val="Heading2"/>
        <w:keepNext/>
      </w:pPr>
      <w:r>
        <w:t>LR-Q413. How to get information about Vuser?</w:t>
      </w:r>
    </w:p>
    <w:p>
      <w:pPr>
        <w:pStyle w:val="AnswerLine"/>
        <w:keepNext/>
      </w:pPr>
      <w:r>
        <w:t>1. We can get info about Vuser using the function lr_who_am_i()</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LR-Q414. When you will use the fiddler?</w:t>
      </w:r>
    </w:p>
    <w:p>
      <w:pPr>
        <w:pStyle w:val="AnswerLine"/>
        <w:keepNext/>
      </w:pPr>
      <w:r>
        <w:t>1. When ever we failed to record the script using VuGen or when ever we find few action are not recorded in the script then will use fiddler tool.</w:t>
      </w:r>
    </w:p>
    <w:p>
      <w:pPr>
        <w:pStyle w:val="AnswerLine"/>
        <w:keepNext/>
      </w:pPr>
      <w:r>
        <w:t>2. Using fiddler tool we will record the script and then we will convert fiddler script into VuGen script.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LR-Q415. What is extension of fiddler script?</w:t>
      </w:r>
    </w:p>
    <w:p>
      <w:pPr>
        <w:pStyle w:val="AnswerLine"/>
        <w:keepNext/>
      </w:pPr>
      <w:r>
        <w:t>1. The fiddler script extension is “.saz”.</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LR-Q416. Is it possible to execute the JMeter scripts in the controller?</w:t>
      </w:r>
    </w:p>
    <w:p>
      <w:pPr>
        <w:pStyle w:val="AnswerLine"/>
        <w:keepNext/>
      </w:pPr>
      <w:r>
        <w:t>1. yeah .</w:t>
      </w:r>
    </w:p>
    <w:p>
      <w:pPr>
        <w:pStyle w:val="AnswerLine"/>
        <w:keepNext/>
      </w:pPr>
      <w:r>
        <w:t>2. Possible to execute the JMeter scripts in the LoadRunner component controller.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LR-Q417. How to read the value from LoadRunner variables?</w:t>
      </w:r>
    </w:p>
    <w:p>
      <w:pPr>
        <w:pStyle w:val="AnswerLine"/>
        <w:keepNext/>
      </w:pPr>
      <w:r>
        <w:t>1. To read the values from LoadRunner variables we will use lr_eval_string()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LR-Q418. What is the use of the function lr_save_string();?</w:t>
      </w:r>
    </w:p>
    <w:p>
      <w:pPr>
        <w:pStyle w:val="AnswerLine"/>
        <w:keepNext/>
      </w:pPr>
      <w:r>
        <w:t>1. To assign a value to LoadRunner variable we will use this function.</w:t>
      </w:r>
    </w:p>
    <w:p>
      <w:pPr>
        <w:pStyle w:val="AnswerLine"/>
        <w:keepNext/>
      </w:pPr>
      <w:r>
        <w:t>2. Syntax: lr_save_string(new-employee,”girmiti”)</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1"/>
      </w:pPr>
      <w:r>
        <w:t>Section 2 - JMeter Interview Questions</w:t>
      </w:r>
    </w:p>
    <w:p>
      <w:pPr>
        <w:pStyle w:val="Heading2"/>
        <w:keepNext/>
      </w:pPr>
      <w:r>
        <w:t>JM-Q01. Explain what is JMeter?</w:t>
      </w:r>
    </w:p>
    <w:p>
      <w:pPr>
        <w:pStyle w:val="AnswerLine"/>
        <w:keepNext/>
      </w:pPr>
      <w:r>
        <w:t>1. JMeter is a Java tool, which is used for performance Load Testing.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JM-Q02. Explain how JMeter works?</w:t>
      </w:r>
    </w:p>
    <w:p>
      <w:pPr>
        <w:pStyle w:val="AnswerLine"/>
        <w:keepNext/>
      </w:pPr>
      <w:r>
        <w:t>1. JMeter acts like a group of users sending requests to a target server.</w:t>
      </w:r>
    </w:p>
    <w:p>
      <w:pPr>
        <w:pStyle w:val="AnswerLine"/>
        <w:keepNext/>
      </w:pPr>
      <w:r>
        <w:t>2. It collects response from the target server and other statistics which show the performance of the application or server via graphs or tables.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JM-Q03. Explain where you can use functions and variables?</w:t>
      </w:r>
    </w:p>
    <w:p>
      <w:pPr>
        <w:pStyle w:val="AnswerLine"/>
        <w:keepNext/>
      </w:pPr>
      <w:r>
        <w:t>1. Variables and functions can be written into any field of any test component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JM-Q04. Mention what are regular expressions in JMeter?</w:t>
      </w:r>
    </w:p>
    <w:p>
      <w:pPr>
        <w:pStyle w:val="AnswerLine"/>
        <w:keepNext/>
      </w:pPr>
      <w:r>
        <w:t>1. Based on the pattern, a regular expression is used to search and manipulate text.</w:t>
      </w:r>
    </w:p>
    <w:p>
      <w:pPr>
        <w:pStyle w:val="AnswerLine"/>
        <w:keepNext/>
      </w:pPr>
      <w:r>
        <w:t>2. JMeter is useful in interpreting forms of regular expression or patterns being used throughout a JMeter test plan.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JM-Q05. Explain what is Samplers and Thread groups?</w:t>
      </w:r>
    </w:p>
    <w:p>
      <w:pPr>
        <w:pStyle w:val="AnswerLine"/>
        <w:keepNext/>
      </w:pPr>
      <w:r>
        <w:t>1. Thread group: For any test plan, JMeter is the beginning part of thread group elements.</w:t>
      </w:r>
    </w:p>
    <w:p>
      <w:pPr>
        <w:pStyle w:val="AnswerLine"/>
        <w:keepNext/>
      </w:pPr>
      <w:r>
        <w:t>2. It is an important element of JMeter, where you can set a number of users and time to load all the users given in the thread group Samplers: Sampler generates one or more sample results</w:t>
      </w:r>
    </w:p>
    <w:p>
      <w:pPr>
        <w:pStyle w:val="AnswerLine"/>
        <w:keepNext/>
      </w:pPr>
      <w:r>
        <w:t>3. these sample results have many attributes like elapsed time, data size, etc.</w:t>
      </w:r>
    </w:p>
    <w:p>
      <w:pPr>
        <w:pStyle w:val="AnswerLine"/>
        <w:keepNext/>
      </w:pPr>
      <w:r>
        <w:t>4. It is used according to the test scenario, workload, and expected system behavior.</w:t>
      </w:r>
    </w:p>
    <w:p>
      <w:pPr>
        <w:pStyle w:val="Heading2"/>
        <w:keepNext/>
      </w:pPr>
      <w:r>
        <w:t>JM-Q06. Whether the test plans built using JMeter are OS dependent?</w:t>
      </w:r>
    </w:p>
    <w:p>
      <w:pPr>
        <w:pStyle w:val="AnswerLine"/>
        <w:keepNext/>
      </w:pPr>
      <w:r>
        <w:t>1. Usually, Test Plan are saved in their XML format, so there is nothing to do with any particular OS.</w:t>
      </w:r>
    </w:p>
    <w:p>
      <w:pPr>
        <w:pStyle w:val="AnswerLine"/>
        <w:keepNext/>
      </w:pPr>
      <w:r>
        <w:t>2. It can be run on any OS where JMeter can run.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JM-Q07. Mention what are the types of a processor in JMeter?</w:t>
      </w:r>
    </w:p>
    <w:p>
      <w:pPr>
        <w:pStyle w:val="AnswerLine"/>
        <w:keepNext/>
      </w:pPr>
      <w:r>
        <w:t>1. The types of a processor in JMeter are Pre-processor Post processor.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JM-Q08. Explain what are Pre-processor Elements? List some of the pre-processor elements?</w:t>
      </w:r>
    </w:p>
    <w:p>
      <w:pPr>
        <w:pStyle w:val="AnswerLine"/>
        <w:keepNext/>
      </w:pPr>
      <w:r>
        <w:t>1. A pre-processor is something that will happen before the sampler executes.</w:t>
      </w:r>
    </w:p>
    <w:p>
      <w:pPr>
        <w:pStyle w:val="AnswerLine"/>
        <w:keepNext/>
      </w:pPr>
      <w:r>
        <w:t>2. To configure the sample request prior to its execution or to update variables that are not extracted from response text pre-processor elements are used.</w:t>
      </w:r>
    </w:p>
    <w:p>
      <w:pPr>
        <w:pStyle w:val="AnswerLine"/>
        <w:keepNext/>
      </w:pPr>
      <w:r>
        <w:t>3. Some of the pre-processor elements are HTTP URL re-writing modifier HTTP user parameter modifier HTML link parser Bean-Shell Preprocessor</w:t>
      </w:r>
    </w:p>
    <w:p>
      <w:pPr>
        <w:pStyle w:val="AnswerLine"/>
        <w:keepNext/>
      </w:pPr>
      <w:r>
        <w:t>4. It is used according to the test scenario, workload, and expected system behavior.</w:t>
      </w:r>
    </w:p>
    <w:p>
      <w:pPr>
        <w:pStyle w:val="Heading2"/>
        <w:keepNext/>
      </w:pPr>
      <w:r>
        <w:t>JM-Q09. Mention the execution order of Test Elements?</w:t>
      </w:r>
    </w:p>
    <w:p>
      <w:pPr>
        <w:pStyle w:val="AnswerLine"/>
        <w:keepNext/>
      </w:pPr>
      <w:r>
        <w:t>1. The test plans elements execution order is Configuration elements Pre-processors Timers Samplers Post-processors Assertions Listeners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JM-Q10. What does “contain” and “matches” indicates in the regular expression?</w:t>
      </w:r>
    </w:p>
    <w:p>
      <w:pPr>
        <w:pStyle w:val="AnswerLine"/>
        <w:keepNext/>
      </w:pPr>
      <w:r>
        <w:t>1. In the regular expression, contains indicates that the regular expression matched at least some part of the target.</w:t>
      </w:r>
    </w:p>
    <w:p>
      <w:pPr>
        <w:pStyle w:val="AnswerLine"/>
        <w:keepNext/>
      </w:pPr>
      <w:r>
        <w:t>2. While matches mean the regular expression matched the whole target.</w:t>
      </w:r>
    </w:p>
    <w:p>
      <w:pPr>
        <w:pStyle w:val="AnswerLine"/>
        <w:keepNext/>
      </w:pPr>
      <w:r>
        <w:t>3. So, ‘alphabet’ is “matched” by ‘al.*t.’</w:t>
      </w:r>
    </w:p>
    <w:p>
      <w:pPr>
        <w:pStyle w:val="AnswerLine"/>
        <w:keepNext/>
      </w:pPr>
      <w:r>
        <w:t>4. It is used according to the test scenario, workload, and expected system behavior.</w:t>
      </w:r>
    </w:p>
    <w:p>
      <w:pPr>
        <w:pStyle w:val="Heading2"/>
        <w:keepNext/>
      </w:pPr>
      <w:r>
        <w:t>JM-Q11. Explain what is the configuration elements?</w:t>
      </w:r>
    </w:p>
    <w:p>
      <w:pPr>
        <w:pStyle w:val="AnswerLine"/>
        <w:keepNext/>
      </w:pPr>
      <w:r>
        <w:t>1. A configuration element works parallel with a Sampler.</w:t>
      </w:r>
    </w:p>
    <w:p>
      <w:pPr>
        <w:pStyle w:val="AnswerLine"/>
        <w:keepNext/>
      </w:pPr>
      <w:r>
        <w:t>2. To set up defaults and variables for later use by samplers configuration elements can be used.</w:t>
      </w:r>
    </w:p>
    <w:p>
      <w:pPr>
        <w:pStyle w:val="AnswerLine"/>
        <w:keepNext/>
      </w:pPr>
      <w:r>
        <w:t>3. At the start of the scope, these elements are processed before any samplers in the same scope.</w:t>
      </w:r>
    </w:p>
    <w:p>
      <w:pPr>
        <w:pStyle w:val="AnswerLine"/>
        <w:keepNext/>
      </w:pPr>
      <w:r>
        <w:t>4. It is used according to the test scenario, workload, and expected system behavior.</w:t>
      </w:r>
    </w:p>
    <w:p>
      <w:pPr>
        <w:pStyle w:val="Heading2"/>
        <w:keepNext/>
      </w:pPr>
      <w:r>
        <w:t>JM-Q12. Explain what is a timer in JMeter and what are the types of it?</w:t>
      </w:r>
    </w:p>
    <w:p>
      <w:pPr>
        <w:pStyle w:val="AnswerLine"/>
        <w:keepNext/>
      </w:pPr>
      <w:r>
        <w:t>1. A JMeter thread by default will send requests continuously without any pause.</w:t>
      </w:r>
    </w:p>
    <w:p>
      <w:pPr>
        <w:pStyle w:val="AnswerLine"/>
        <w:keepNext/>
      </w:pPr>
      <w:r>
        <w:t>2. To get a pause between the request, Timers are used.</w:t>
      </w:r>
    </w:p>
    <w:p>
      <w:pPr>
        <w:pStyle w:val="AnswerLine"/>
        <w:keepNext/>
      </w:pPr>
      <w:r>
        <w:t>3. Some of the Timers used are Constant Timer, Gaussian Random Timer, Synchronizing Timer, Uniform Random Timer and so on.</w:t>
      </w:r>
    </w:p>
    <w:p>
      <w:pPr>
        <w:pStyle w:val="AnswerLine"/>
        <w:keepNext/>
      </w:pPr>
      <w:r>
        <w:t>4. It is used according to the test scenario, workload, and expected system behavior.</w:t>
      </w:r>
    </w:p>
    <w:p>
      <w:pPr>
        <w:pStyle w:val="Heading2"/>
        <w:keepNext/>
      </w:pPr>
      <w:r>
        <w:t>JM-Q13. Explain what is Test Fragment?</w:t>
      </w:r>
    </w:p>
    <w:p>
      <w:pPr>
        <w:pStyle w:val="AnswerLine"/>
        <w:keepNext/>
      </w:pPr>
      <w:r>
        <w:t>1. Test fragment is also a type of element like Thread Group element.</w:t>
      </w:r>
    </w:p>
    <w:p>
      <w:pPr>
        <w:pStyle w:val="AnswerLine"/>
        <w:keepNext/>
      </w:pPr>
      <w:r>
        <w:t>2. The only difference is test fragment is not implemented unless it is referenced by either a Module controller or an Include controller.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JM-Q14. Explain what is Assertion in JMeter? What are the types of assertion?</w:t>
      </w:r>
    </w:p>
    <w:p>
      <w:pPr>
        <w:pStyle w:val="AnswerLine"/>
        <w:keepNext/>
      </w:pPr>
      <w:r>
        <w:t>1. Assertion helps to verify that your server under test returns the expected results Some commonly used Assertion in JMeter are Response Assertion Duration Assertion Size Assertion XML.</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JM-Q15. Explain how you can reduce the resource requirement in JMeter?</w:t>
      </w:r>
    </w:p>
    <w:p>
      <w:pPr>
        <w:pStyle w:val="AnswerLine"/>
        <w:keepNext/>
      </w:pPr>
      <w:r>
        <w:t>1. To reduce the resource requirements in JMeter Use non-GUI mode: JMeter –n –t test.jmx –l test.jtl During the load, a test doesn’t use “view results tree” or “view results in table”.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JM-Q16. Explain how you can perform spike testing in JMeter?</w:t>
      </w:r>
    </w:p>
    <w:p>
      <w:pPr>
        <w:pStyle w:val="AnswerLine"/>
        <w:keepNext/>
      </w:pPr>
      <w:r>
        <w:t>1. By synchronizing, timer JMeter spike Testing can be achieved.</w:t>
      </w:r>
    </w:p>
    <w:p>
      <w:pPr>
        <w:pStyle w:val="AnswerLine"/>
        <w:keepNext/>
      </w:pPr>
      <w:r>
        <w:t>2. Synchronizing timer blocks thread until a specific amount of threads has been blocked and then release them all together thus creating large instantaneous load.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JM-Q17. Explain how you can capture the script of the authentication window in JMeter?</w:t>
      </w:r>
    </w:p>
    <w:p>
      <w:pPr>
        <w:pStyle w:val="AnswerLine"/>
        <w:keepNext/>
      </w:pPr>
      <w:r>
        <w:t>1. Normally, you can capture script by recording.</w:t>
      </w:r>
    </w:p>
    <w:p>
      <w:pPr>
        <w:pStyle w:val="AnswerLine"/>
        <w:keepNext/>
      </w:pPr>
      <w:r>
        <w:t>2. First, you have to Thread group in Test plan and then make HTTP Proxy Server in Workbench After that, set port number in the Global Setting box (e.g.,</w:t>
      </w:r>
    </w:p>
    <w:p>
      <w:pPr>
        <w:pStyle w:val="AnswerLine"/>
        <w:keepNext/>
      </w:pPr>
      <w:r>
        <w:t>3. and modify your connection setting in IE as local host in address 8911 as in port Then you can start http proxy server in JMeter and run your application for login</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e.g., 8911) and modify your connection setting in IE as local host in address 8911 as in port Then you can start http proxy server in JMeter and run your application for login</w:t>
      </w:r>
    </w:p>
    <w:p>
      <w:pPr>
        <w:pStyle w:val="Heading2"/>
        <w:keepNext/>
      </w:pPr>
      <w:r>
        <w:t>JM-Q18. List out few JMeter Listeners?</w:t>
      </w:r>
    </w:p>
    <w:p>
      <w:pPr>
        <w:pStyle w:val="AnswerLine"/>
        <w:keepNext/>
      </w:pPr>
      <w:r>
        <w:t>1. Some of the JMeter Listeners are Spline Visualizer Aggregate Report View Result Tree View Result in Table Monitor Results Distribution Graph BeanShell Listener Summary Report and so 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JM-Q19. What is distributed load testing? How can it be achieved?</w:t>
      </w:r>
    </w:p>
    <w:p>
      <w:pPr>
        <w:pStyle w:val="AnswerLine"/>
        <w:keepNext/>
      </w:pPr>
      <w:r>
        <w:t>1. Distributed load testing is the process through which numerous systems can be used for simulating a load of a large number of users.</w:t>
      </w:r>
    </w:p>
    <w:p>
      <w:pPr>
        <w:pStyle w:val="AnswerLine"/>
        <w:keepNext/>
      </w:pPr>
      <w:r>
        <w:t>2. By using the master-slave configuration, JMeter can do distribute load testing.</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JM-Q20. In JMeter is it necessary to call embedded resources explicitly?</w:t>
      </w:r>
    </w:p>
    <w:p>
      <w:pPr>
        <w:pStyle w:val="AnswerLine"/>
        <w:keepNext/>
      </w:pPr>
      <w:r>
        <w:t>1. You can eliminate all embedded resources from being explicitly called.</w:t>
      </w:r>
    </w:p>
    <w:p>
      <w:pPr>
        <w:pStyle w:val="AnswerLine"/>
        <w:keepNext/>
      </w:pPr>
      <w:r>
        <w:t>2. Requests have a check-box at the bottom that says “retrieve embedded resources.” It would grab all CSS, JPG, etc.</w:t>
      </w:r>
    </w:p>
    <w:p>
      <w:pPr>
        <w:pStyle w:val="AnswerLine"/>
        <w:keepNext/>
      </w:pPr>
      <w:r>
        <w:t>3. It is a brilliant way to find resources and broken link in a web App.</w:t>
      </w:r>
    </w:p>
    <w:p>
      <w:pPr>
        <w:pStyle w:val="AnswerLine"/>
        <w:keepNext/>
      </w:pPr>
      <w:r>
        <w:t>4. It is used according to the test scenario, workload, and expected system behavior.</w:t>
      </w:r>
    </w:p>
    <w:p>
      <w:pPr>
        <w:pStyle w:val="Heading2"/>
        <w:keepNext/>
      </w:pPr>
      <w:r>
        <w:t>JM-Q21. Explain what is the role of Timer in JMeter?</w:t>
      </w:r>
    </w:p>
    <w:p>
      <w:pPr>
        <w:pStyle w:val="AnswerLine"/>
        <w:keepNext/>
      </w:pPr>
      <w:r>
        <w:t>1. With the help of a timer, JMeter can delay the time between each request, which a thread makes.</w:t>
      </w:r>
    </w:p>
    <w:p>
      <w:pPr>
        <w:pStyle w:val="AnswerLine"/>
        <w:keepNext/>
      </w:pPr>
      <w:r>
        <w:t>2. It can solve the overload problem of the server.</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JM-Q22. What Is JMeter? What Are The Other Applications That Can Be Tested Using JMeter?</w:t>
      </w:r>
    </w:p>
    <w:p>
      <w:pPr>
        <w:pStyle w:val="AnswerLine"/>
        <w:keepNext/>
      </w:pPr>
      <w:r>
        <w:t>1. Apache JMeter is an open source software.</w:t>
      </w:r>
    </w:p>
    <w:p>
      <w:pPr>
        <w:pStyle w:val="AnswerLine"/>
        <w:keepNext/>
      </w:pPr>
      <w:r>
        <w:t>2. It is 100% pure Java desktop application designed to load test functional behavior and measure performance of the client/server applications.</w:t>
      </w:r>
    </w:p>
    <w:p>
      <w:pPr>
        <w:pStyle w:val="AnswerLine"/>
        <w:keepNext/>
      </w:pPr>
      <w:r>
        <w:t>3. It was originally designed for testing Web Applications only but has since then evolved to test other apps.</w:t>
      </w:r>
    </w:p>
    <w:p>
      <w:pPr>
        <w:pStyle w:val="AnswerLine"/>
        <w:keepNext/>
      </w:pPr>
      <w:r>
        <w:t>4. It is used according to the test scenario, workload, and expected system behavior.</w:t>
      </w:r>
    </w:p>
    <w:p>
      <w:pPr>
        <w:pStyle w:val="Heading2"/>
        <w:keepNext/>
      </w:pPr>
      <w:r>
        <w:t>JM-Q23. Explain The Basic Work-flow Of JMeter?</w:t>
      </w:r>
    </w:p>
    <w:p>
      <w:pPr>
        <w:pStyle w:val="AnswerLine"/>
        <w:keepNext/>
      </w:pPr>
      <w:r>
        <w:t>1. JMeter acts like a group of users sending requests to a target server.</w:t>
      </w:r>
    </w:p>
    <w:p>
      <w:pPr>
        <w:pStyle w:val="AnswerLine"/>
        <w:keepNext/>
      </w:pPr>
      <w:r>
        <w:t>2. It collects response from target server and other statistics which depict the performance of the application or server via graphs or tables.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JM-Q24. Name The Protocols Supported By JMeter?</w:t>
      </w:r>
    </w:p>
    <w:p>
      <w:pPr>
        <w:pStyle w:val="AnswerLine"/>
        <w:keepNext/>
      </w:pPr>
      <w:r>
        <w:t>1. Following are some of the protocols supported by JMeter.</w:t>
      </w:r>
    </w:p>
    <w:p>
      <w:pPr>
        <w:pStyle w:val="AnswerLine"/>
        <w:keepNext/>
      </w:pPr>
      <w:r>
        <w:t>2. Web Protocol: To test the web applications, it supports both HTTP and HTTPS protocols.</w:t>
      </w:r>
    </w:p>
    <w:p>
      <w:pPr>
        <w:pStyle w:val="AnswerLine"/>
        <w:keepNext/>
      </w:pPr>
      <w:r>
        <w:t>3. Web Services: To test web services applications, it supports both SOAP and REST.</w:t>
      </w:r>
    </w:p>
    <w:p>
      <w:pPr>
        <w:pStyle w:val="AnswerLine"/>
        <w:keepNext/>
      </w:pPr>
      <w:r>
        <w:t>4. It is used according to the test scenario, workload, and expected system behavior.</w:t>
      </w:r>
    </w:p>
    <w:p>
      <w:pPr>
        <w:pStyle w:val="Heading2"/>
        <w:keepNext/>
      </w:pPr>
      <w:r>
        <w:t>JM-Q25. List The Important Features That JMeter Supports?</w:t>
      </w:r>
    </w:p>
    <w:p>
      <w:pPr>
        <w:pStyle w:val="AnswerLine"/>
        <w:keepNext/>
      </w:pPr>
      <w:r>
        <w:t>1. Following are some of the key features of JMeter.</w:t>
      </w:r>
    </w:p>
    <w:p>
      <w:pPr>
        <w:pStyle w:val="AnswerLine"/>
        <w:keepNext/>
      </w:pPr>
      <w:r>
        <w:t>2. It’s open-source software and is freely available.</w:t>
      </w:r>
    </w:p>
    <w:p>
      <w:pPr>
        <w:pStyle w:val="AnswerLine"/>
        <w:keepNext/>
      </w:pPr>
      <w:r>
        <w:t>3. It has a very simple and intuitive GUI.</w:t>
      </w:r>
    </w:p>
    <w:p>
      <w:pPr>
        <w:pStyle w:val="AnswerLine"/>
        <w:keepNext/>
      </w:pPr>
      <w:r>
        <w:t>4. It is used according to the test scenario, workload, and expected system behavior.</w:t>
      </w:r>
    </w:p>
    <w:p>
      <w:pPr>
        <w:pStyle w:val="Heading2"/>
        <w:keepNext/>
      </w:pPr>
      <w:r>
        <w:t>JM-Q26. What Is A Test Plan In JMeter? List Some Of The Test Plan Elements Available In JMeter.</w:t>
      </w:r>
    </w:p>
    <w:p>
      <w:pPr>
        <w:pStyle w:val="AnswerLine"/>
        <w:keepNext/>
      </w:pPr>
      <w:r>
        <w:t>1. A Test Plan defines and provides a layout of how and what to test.</w:t>
      </w:r>
    </w:p>
    <w:p>
      <w:pPr>
        <w:pStyle w:val="AnswerLine"/>
        <w:keepNext/>
      </w:pPr>
      <w:r>
        <w:t>2. JMeter can be used to prepare a Test Plan for the web application as well as the client-server application.</w:t>
      </w:r>
    </w:p>
    <w:p>
      <w:pPr>
        <w:pStyle w:val="AnswerLine"/>
        <w:keepNext/>
      </w:pPr>
      <w:r>
        <w:t>3. It behaves like a container for running tests.</w:t>
      </w:r>
    </w:p>
    <w:p>
      <w:pPr>
        <w:pStyle w:val="AnswerLine"/>
        <w:keepNext/>
      </w:pPr>
      <w:r>
        <w:t>4. It is used according to the test scenario, workload, and expected system behavior.</w:t>
      </w:r>
    </w:p>
    <w:p>
      <w:pPr>
        <w:pStyle w:val="Heading2"/>
        <w:keepNext/>
      </w:pPr>
      <w:r>
        <w:t>JM-Q27. What Is A Thread Group? List Down Its Main Parts?</w:t>
      </w:r>
    </w:p>
    <w:p>
      <w:pPr>
        <w:pStyle w:val="AnswerLine"/>
        <w:keepNext/>
      </w:pPr>
      <w:r>
        <w:t>1. Thread group elements are the beginning points of any Test Plan.</w:t>
      </w:r>
    </w:p>
    <w:p>
      <w:pPr>
        <w:pStyle w:val="AnswerLine"/>
        <w:keepNext/>
      </w:pPr>
      <w:r>
        <w:t>2. It is mandatory to have at least one thread group in the Test Plan.</w:t>
      </w:r>
    </w:p>
    <w:p>
      <w:pPr>
        <w:pStyle w:val="AnswerLine"/>
        <w:keepNext/>
      </w:pPr>
      <w:r>
        <w:t>3. One should know the following about the Thread Group.</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example scenario is where the request definition includes if- then-else or loop structure.</w:t>
      </w:r>
    </w:p>
    <w:p>
      <w:pPr>
        <w:pStyle w:val="SourceExample"/>
        <w:keepNext w:val="0"/>
      </w:pPr>
      <w:r>
        <w:rPr>
          <w:b/>
          <w:i w:val="0"/>
        </w:rPr>
        <w:t xml:space="preserve">Example from PDF (original wording): </w:t>
      </w:r>
      <w:r>
        <w:t>example scenario is where the request definition includes if- then-else or loop structure. 5. Config Element: information about the requests to be added to work with samplers. 6. Assertion: To check if the response is generated within the given time and contain the expected data.</w:t>
      </w:r>
    </w:p>
    <w:p>
      <w:pPr>
        <w:pStyle w:val="Heading2"/>
        <w:keepNext/>
      </w:pPr>
      <w:r>
        <w:t>JM-Q28. What Are JMeter Controllers? Explain Their Types?</w:t>
      </w:r>
    </w:p>
    <w:p>
      <w:pPr>
        <w:pStyle w:val="AnswerLine"/>
        <w:keepNext/>
      </w:pPr>
      <w:r>
        <w:t>1. JMeter provides two types of Controllers.</w:t>
      </w:r>
    </w:p>
    <w:p>
      <w:pPr>
        <w:pStyle w:val="AnswerLine"/>
        <w:keepNext/>
      </w:pPr>
      <w:r>
        <w:t>2. Samplers Controllers: It enables JMeter to post specific types of requests to a server.</w:t>
      </w:r>
    </w:p>
    <w:p>
      <w:pPr>
        <w:pStyle w:val="AnswerLine"/>
        <w:keepNext/>
      </w:pPr>
      <w:r>
        <w:t>3. It simulates a user’s request for a page from the target server.</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you can add an HTTP Request sampler if you need to perform a POST, GET, or DELETE operation on an HTTP service.</w:t>
      </w:r>
    </w:p>
    <w:p>
      <w:pPr>
        <w:pStyle w:val="SourceExample"/>
        <w:keepNext w:val="0"/>
      </w:pPr>
      <w:r>
        <w:rPr>
          <w:b/>
          <w:i w:val="0"/>
        </w:rPr>
        <w:t xml:space="preserve">Example from PDF (original wording): </w:t>
      </w:r>
      <w:r>
        <w:t>For example, you can add an HTTP Request sampler if you need to perform a POST, GET, or DELETE operation on an HTTP service. 2. Logical Controllers: It lets you control the order of processing of Samplers in a Thread. Logic Controllers can change the order of request coming from any of their child elements.</w:t>
      </w:r>
    </w:p>
    <w:p>
      <w:pPr>
        <w:pStyle w:val="Heading2"/>
        <w:keepNext/>
      </w:pPr>
      <w:r>
        <w:t>JM-Q29. What Is A Configuration Element? List Down Its Elements.</w:t>
      </w:r>
    </w:p>
    <w:p>
      <w:pPr>
        <w:pStyle w:val="AnswerLine"/>
        <w:keepNext/>
      </w:pPr>
      <w:r>
        <w:t>1. Configuration Element allows you to create defaults and variables to be used by Samplers.</w:t>
      </w:r>
    </w:p>
    <w:p>
      <w:pPr>
        <w:pStyle w:val="AnswerLine"/>
        <w:keepNext/>
      </w:pPr>
      <w:r>
        <w:t>2. It can be used to add or modify requests made by the Samplers.</w:t>
      </w:r>
    </w:p>
    <w:p>
      <w:pPr>
        <w:pStyle w:val="AnswerLine"/>
        <w:keepNext/>
      </w:pPr>
      <w:r>
        <w:t>3. It will get executed at the beginning of the scope before any Samplers present in the same range.</w:t>
      </w:r>
    </w:p>
    <w:p>
      <w:pPr>
        <w:pStyle w:val="AnswerLine"/>
        <w:keepNext/>
      </w:pPr>
      <w:r>
        <w:t>4. It is used according to the test scenario, workload, and expected system behavior.</w:t>
      </w:r>
    </w:p>
    <w:p>
      <w:pPr>
        <w:pStyle w:val="Heading2"/>
        <w:keepNext/>
      </w:pPr>
      <w:r>
        <w:t>JM-Q30. Explain What Is Post-Processor?</w:t>
      </w:r>
    </w:p>
    <w:p>
      <w:pPr>
        <w:pStyle w:val="AnswerLine"/>
        <w:keepNext/>
      </w:pPr>
      <w:r>
        <w:t>1. Post-processors get used for calling an action after a request is made.</w:t>
      </w:r>
    </w:p>
    <w:p>
      <w:pPr>
        <w:pStyle w:val="AnswerLine"/>
        <w:keepNext/>
      </w:pPr>
      <w:r>
        <w:t>2. For example, suppose JMeter sends an HTTP request to the web server, and the user wants JMeter to stop sending the request.</w:t>
      </w:r>
    </w:p>
    <w:p>
      <w:pPr>
        <w:pStyle w:val="AnswerLine"/>
        <w:keepNext/>
      </w:pPr>
      <w:r>
        <w:t>3. If the web server shows an error, in this case, the user can use post-processor to perform this action.</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suppose JMeter sends an HTTP request to the web server, and the user wants JMeter to stop sending the request.</w:t>
      </w:r>
    </w:p>
    <w:p>
      <w:pPr>
        <w:pStyle w:val="SourceExample"/>
        <w:keepNext w:val="0"/>
      </w:pPr>
      <w:r>
        <w:rPr>
          <w:b/>
          <w:i w:val="0"/>
        </w:rPr>
        <w:t xml:space="preserve">Example from PDF (original wording): </w:t>
      </w:r>
      <w:r>
        <w:t>For example, suppose JMeter sends an HTTP request to the web server, and the user wants JMeter to stop sending the request. If the web server shows an error, in this case, the user can use post-processor to perform this action.</w:t>
      </w:r>
    </w:p>
    <w:p>
      <w:pPr>
        <w:pStyle w:val="Heading2"/>
        <w:keepNext/>
      </w:pPr>
      <w:r>
        <w:t>JM-Q31. What Is The Execution Order Of Test Elements In Test Plan Of JMeter?</w:t>
      </w:r>
    </w:p>
    <w:p>
      <w:pPr>
        <w:pStyle w:val="AnswerLine"/>
        <w:keepNext/>
      </w:pPr>
      <w:r>
        <w:t>1. Following is the order of execution of the Test Plan elements.</w:t>
      </w:r>
    </w:p>
    <w:p>
      <w:pPr>
        <w:pStyle w:val="AnswerLine"/>
        <w:keepNext/>
      </w:pPr>
      <w:r>
        <w:t>2. Configuration elements</w:t>
      </w:r>
    </w:p>
    <w:p>
      <w:pPr>
        <w:pStyle w:val="AnswerLine"/>
        <w:keepNext/>
      </w:pPr>
      <w:r>
        <w:t>3. Pre-Processors</w:t>
      </w:r>
    </w:p>
    <w:p>
      <w:pPr>
        <w:pStyle w:val="AnswerLine"/>
        <w:keepNext/>
      </w:pPr>
      <w:r>
        <w:t>4. It is used according to the test scenario, workload, and expected system behavior.</w:t>
      </w:r>
    </w:p>
    <w:p>
      <w:pPr>
        <w:pStyle w:val="Heading2"/>
        <w:keepNext/>
      </w:pPr>
      <w:r>
        <w:t>JM-Q32. Is It Required To Prepare Separate Test Plan Using JMeter For The Testing Of The Same Application On Different Operating System?</w:t>
      </w:r>
    </w:p>
    <w:p>
      <w:pPr>
        <w:pStyle w:val="AnswerLine"/>
        <w:keepNext/>
      </w:pPr>
      <w:r>
        <w:t>1. Following facts support that a JMeter Test Plan can run on any OS.</w:t>
      </w:r>
    </w:p>
    <w:p>
      <w:pPr>
        <w:pStyle w:val="AnswerLine"/>
        <w:keepNext/>
      </w:pPr>
      <w:r>
        <w:t>2. JMeter is itself a pure Java-based application which makes it platform independent.</w:t>
      </w:r>
    </w:p>
    <w:p>
      <w:pPr>
        <w:pStyle w:val="AnswerLine"/>
        <w:keepNext/>
      </w:pPr>
      <w:r>
        <w:t>3. JMeter uses XML format while saving a Test Plan.</w:t>
      </w:r>
    </w:p>
    <w:p>
      <w:pPr>
        <w:pStyle w:val="AnswerLine"/>
        <w:keepNext/>
      </w:pPr>
      <w:r>
        <w:t>4. It is used according to the test scenario, workload, and expected system behavior.</w:t>
      </w:r>
    </w:p>
    <w:p>
      <w:pPr>
        <w:pStyle w:val="Heading2"/>
        <w:keepNext/>
      </w:pPr>
      <w:r>
        <w:t>JM-Q33. How Do You Ensure Re-Usability In Your JMeter Scripts?</w:t>
      </w:r>
    </w:p>
    <w:p>
      <w:pPr>
        <w:pStyle w:val="AnswerLine"/>
        <w:keepNext/>
      </w:pPr>
      <w:r>
        <w:t>1. Taking the following points into consideration we can encourage re-usability in the test scripts:</w:t>
      </w:r>
    </w:p>
    <w:p>
      <w:pPr>
        <w:pStyle w:val="AnswerLine"/>
        <w:keepNext/>
      </w:pPr>
      <w:r>
        <w:t>2. Using config elements like “CSV Data Set Config” and “User Defined Variables” for supporting greater data reuse.</w:t>
      </w:r>
    </w:p>
    <w:p>
      <w:pPr>
        <w:pStyle w:val="AnswerLine"/>
        <w:keepNext/>
      </w:pPr>
      <w:r>
        <w:t>3. Modularizing the shared tasks and invoking them via a “Module Controller”.</w:t>
      </w:r>
    </w:p>
    <w:p>
      <w:pPr>
        <w:pStyle w:val="AnswerLine"/>
        <w:keepNext/>
      </w:pPr>
      <w:r>
        <w:t>4. It is used according to the test scenario, workload, and expected system behavior.</w:t>
      </w:r>
    </w:p>
    <w:p>
      <w:pPr>
        <w:pStyle w:val="Heading2"/>
        <w:keepNext/>
      </w:pPr>
      <w:r>
        <w:t>JM-Q34. How Can You Reduce Resource Requirements In JMeter?</w:t>
      </w:r>
    </w:p>
    <w:p>
      <w:pPr>
        <w:pStyle w:val="AnswerLine"/>
        <w:keepNext/>
      </w:pPr>
      <w:r>
        <w:t>1. Following are the tricks that help in reducing resource usage.</w:t>
      </w:r>
    </w:p>
    <w:p>
      <w:pPr>
        <w:pStyle w:val="AnswerLine"/>
        <w:keepNext/>
      </w:pPr>
      <w:r>
        <w:t>2. Use a non-GUI mode.</w:t>
      </w:r>
    </w:p>
    <w:p>
      <w:pPr>
        <w:pStyle w:val="AnswerLine"/>
        <w:keepNext/>
      </w:pPr>
      <w:r>
        <w:t>3. JMeter -n -t test.jmx -l test.jtl</w:t>
      </w:r>
    </w:p>
    <w:p>
      <w:pPr>
        <w:pStyle w:val="AnswerLine"/>
        <w:keepNext/>
      </w:pPr>
      <w:r>
        <w:t>4. It is used according to the test scenario, workload, and expected system behavior.</w:t>
      </w:r>
    </w:p>
    <w:p>
      <w:pPr>
        <w:pStyle w:val="Heading2"/>
        <w:keepNext/>
      </w:pPr>
      <w:r>
        <w:t>JM-Q35. List The Benefits That JMeter Offers For Performance Testing?</w:t>
      </w:r>
    </w:p>
    <w:p>
      <w:pPr>
        <w:pStyle w:val="AnswerLine"/>
        <w:keepNext/>
      </w:pPr>
      <w:r>
        <w:t>1. JMeter provides the following advantages for performance testing.</w:t>
      </w:r>
    </w:p>
    <w:p>
      <w:pPr>
        <w:pStyle w:val="AnswerLine"/>
        <w:keepNext/>
      </w:pPr>
      <w:r>
        <w:t>2. It can be used to test performance for both, static resources as well as dynamic resources.</w:t>
      </w:r>
    </w:p>
    <w:p>
      <w:pPr>
        <w:pStyle w:val="AnswerLine"/>
        <w:keepNext/>
      </w:pPr>
      <w:r>
        <w:t>3. It can generate and handle a large number of concurrent users as it happens on a live website.</w:t>
      </w:r>
    </w:p>
    <w:p>
      <w:pPr>
        <w:pStyle w:val="AnswerLine"/>
        <w:keepNext/>
      </w:pPr>
      <w:r>
        <w:t>4. It is used according to the test scenario, workload, and expected system behavior.</w:t>
      </w:r>
    </w:p>
    <w:p>
      <w:pPr>
        <w:pStyle w:val="Heading2"/>
        <w:keepNext/>
      </w:pPr>
      <w:r>
        <w:t>JM-Q36. Explain What Is Assertion In JMeter? List Its Types.</w:t>
      </w:r>
    </w:p>
    <w:p>
      <w:pPr>
        <w:pStyle w:val="AnswerLine"/>
        <w:keepNext/>
      </w:pPr>
      <w:r>
        <w:t>1. Assertion helps to verify that the server under test returns the expected results.</w:t>
      </w:r>
    </w:p>
    <w:p>
      <w:pPr>
        <w:pStyle w:val="AnswerLine"/>
        <w:keepNext/>
      </w:pPr>
      <w:r>
        <w:t>2. Some commonly used Assertion in JMeter are as follows.</w:t>
      </w:r>
    </w:p>
    <w:p>
      <w:pPr>
        <w:pStyle w:val="AnswerLine"/>
        <w:keepNext/>
      </w:pPr>
      <w:r>
        <w:t>3. Response Assertion: It facilitates the user by comparing the server response against a string pattern to check that the result is as expected.</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while waiting for a response from the server the Response Assertion role is to verify that the server response has probable pattern string, “OK” or not.</w:t>
      </w:r>
    </w:p>
    <w:p>
      <w:pPr>
        <w:pStyle w:val="SourceExample"/>
        <w:keepNext w:val="0"/>
      </w:pPr>
      <w:r>
        <w:rPr>
          <w:b/>
          <w:i w:val="0"/>
        </w:rPr>
        <w:t xml:space="preserve">Example from PDF (original wording): </w:t>
      </w:r>
      <w:r>
        <w:t>For example, if the response packet from a server is less than expected 5000 bytes in size, then a test case pass, else a test case fails.</w:t>
      </w:r>
    </w:p>
    <w:p>
      <w:pPr>
        <w:pStyle w:val="SourceExample"/>
        <w:keepNext w:val="0"/>
      </w:pPr>
      <w:r>
        <w:rPr>
          <w:b/>
          <w:i w:val="0"/>
        </w:rPr>
        <w:t xml:space="preserve">Example from PDF (original wording): </w:t>
      </w:r>
      <w:r>
        <w:t>For Example, while waiting for a response from the server the Response Assertion role is to verify that the server response has probable pattern string, “OK” or not. 2. Duration Assertion: You may need to test the response from the server reaches in user-defined time. If it takes longer than the defined time, server response fails. 3. Size Assertion: It is to test that each response coming from server holds the expected number of bytes. It facilitates the user to specify the size i.e. equal to, greater than, less than or not equal to a given number of bytes. For example, if the response packet from a server is less than expected 5000 bytes in size, then a test case pass, else a test case fails. 4. XML Assertion: It verifies that the response coming from the server holds the data in a correct XML format. 5. HTML Assertion: It is helpful for checking the syntax of the response data.</w:t>
      </w:r>
    </w:p>
    <w:p>
      <w:pPr>
        <w:pStyle w:val="Heading2"/>
        <w:keepNext/>
      </w:pPr>
      <w:r>
        <w:t>JM-Q37. How Do You Ensure Re-ease of use In Your JMeter Scripts?</w:t>
      </w:r>
    </w:p>
    <w:p>
      <w:pPr>
        <w:pStyle w:val="AnswerLine"/>
        <w:keepNext/>
      </w:pPr>
      <w:r>
        <w:t>1. Utilizing config components like “CSV Data Set Config”, “Client Defined Variables”, and so on for more prominent information reuse.</w:t>
      </w:r>
    </w:p>
    <w:p>
      <w:pPr>
        <w:pStyle w:val="AnswerLine"/>
        <w:keepNext/>
      </w:pPr>
      <w:r>
        <w:t>2. Modularizing shared errands and conjuring them through a “Module Controller”.</w:t>
      </w:r>
    </w:p>
    <w:p>
      <w:pPr>
        <w:pStyle w:val="AnswerLine"/>
        <w:keepNext/>
      </w:pPr>
      <w:r>
        <w:t>3. Composing your own Bean-Shell capacities, and reusing them.</w:t>
      </w:r>
    </w:p>
    <w:p>
      <w:pPr>
        <w:pStyle w:val="AnswerLine"/>
        <w:keepNext/>
      </w:pPr>
      <w:r>
        <w:t>4. It is used according to the test scenario, workload, and expected system behavior.</w:t>
      </w:r>
    </w:p>
    <w:p>
      <w:pPr>
        <w:pStyle w:val="Heading2"/>
        <w:keepNext/>
      </w:pPr>
      <w:r>
        <w:t>JM-Q38. What is the distinction among gauge and benchmark testing?</w:t>
      </w:r>
    </w:p>
    <w:p>
      <w:pPr>
        <w:pStyle w:val="AnswerLine"/>
        <w:keepNext/>
      </w:pPr>
      <w:r>
        <w:t>1. The contrasts among pattern and benchmark testing are:</w:t>
      </w:r>
    </w:p>
    <w:p>
      <w:pPr>
        <w:pStyle w:val="AnswerLine"/>
        <w:keepNext/>
      </w:pPr>
      <w:r>
        <w:t>2. Pattern testing is the way toward running a lot of tests to catch execution data.</w:t>
      </w:r>
    </w:p>
    <w:p>
      <w:pPr>
        <w:pStyle w:val="AnswerLine"/>
        <w:keepNext/>
      </w:pPr>
      <w:r>
        <w:t>3. This data can be utilized as a point of reference when in future changes are made to the application while Benchmarking is the way toward looking at your framework execution against an.</w:t>
      </w:r>
    </w:p>
    <w:p>
      <w:pPr>
        <w:pStyle w:val="AnswerLine"/>
        <w:keepNext/>
      </w:pPr>
      <w:r>
        <w:t>4. It is used according to the test scenario, workload, and expected system behavior.</w:t>
      </w:r>
    </w:p>
    <w:p>
      <w:pPr>
        <w:pStyle w:val="Heading2"/>
        <w:keepNext/>
      </w:pPr>
      <w:r>
        <w:t>JM-Q39. What is a root CA declaration?</w:t>
      </w:r>
    </w:p>
    <w:p>
      <w:pPr>
        <w:pStyle w:val="AnswerLine"/>
        <w:keepNext/>
      </w:pPr>
      <w:r>
        <w:t>1. HTTPS association requires an endorsement to confirm the associations which get set up when the program hits the web server.</w:t>
      </w:r>
    </w:p>
    <w:p>
      <w:pPr>
        <w:pStyle w:val="AnswerLine"/>
        <w:keepNext/>
      </w:pPr>
      <w:r>
        <w:t>2. JMeter produces it incidentally to catch the SSL traffic so as to record the activities.</w:t>
      </w:r>
    </w:p>
    <w:p>
      <w:pPr>
        <w:pStyle w:val="AnswerLine"/>
        <w:keepNext/>
      </w:pPr>
      <w:r>
        <w:t>3. For account activities by means of versatile, you need this endorsement in your portable to record the activities.</w:t>
      </w:r>
    </w:p>
    <w:p>
      <w:pPr>
        <w:pStyle w:val="AnswerLine"/>
        <w:keepNext/>
      </w:pPr>
      <w:r>
        <w:t>4. It is used according to the test scenario, workload, and expected system behavior.</w:t>
      </w:r>
    </w:p>
    <w:p>
      <w:pPr>
        <w:pStyle w:val="Heading2"/>
        <w:keepNext/>
      </w:pPr>
      <w:r>
        <w:t>JM-Q40. Would we be able to utilize Selenium Automated Scripts in JMeter?</w:t>
      </w:r>
    </w:p>
    <w:p>
      <w:pPr>
        <w:pStyle w:val="AnswerLine"/>
        <w:keepNext/>
      </w:pPr>
      <w:r>
        <w:t>1. Indeed, we can run selenium contents in JMeter to get a few thoughts on their execution.</w:t>
      </w:r>
    </w:p>
    <w:p>
      <w:pPr>
        <w:pStyle w:val="AnswerLine"/>
        <w:keepNext/>
      </w:pPr>
      <w:r>
        <w:t>2. It very well may be done in 2 different ways.</w:t>
      </w:r>
    </w:p>
    <w:p>
      <w:pPr>
        <w:pStyle w:val="AnswerLine"/>
        <w:keepNext/>
      </w:pPr>
      <w:r>
        <w:t>3. You can utilize JUnit libraries to fabricate Selenium contents and spare as Jars and duplicate the equivalent in JMeter registry.</w:t>
      </w:r>
    </w:p>
    <w:p>
      <w:pPr>
        <w:pStyle w:val="AnswerLine"/>
        <w:keepNext/>
      </w:pPr>
      <w:r>
        <w:t>4. It is used according to the test scenario, workload, and expected system behavior.</w:t>
      </w:r>
    </w:p>
    <w:p>
      <w:pPr>
        <w:pStyle w:val="Heading2"/>
        <w:keepNext/>
      </w:pPr>
      <w:r>
        <w:t>JM-Q41. Why does JMeter become a natural choice of the tester when it comes to performance testing?</w:t>
      </w:r>
    </w:p>
    <w:p>
      <w:pPr>
        <w:pStyle w:val="AnswerLine"/>
        <w:keepNext/>
      </w:pPr>
      <w:r>
        <w:t>1. JMeter tool has benefits like • It can be used for testing both static resources like HTML and JavaScript, as well as dynamic resources like Servlets, Ajax, JSP, etc.</w:t>
      </w:r>
    </w:p>
    <w:p>
      <w:pPr>
        <w:pStyle w:val="AnswerLine"/>
        <w:keepNext/>
      </w:pPr>
      <w:r>
        <w:t>2. • JMeter has a tendency to determine the maximum number of concurrent users that your website can handle • It provides a variety of graphical analyses of performance reports • It is free •.</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JM-Q42. What are the different ways of Data Parametrization in JMeter?</w:t>
      </w:r>
    </w:p>
    <w:p>
      <w:pPr>
        <w:pStyle w:val="AnswerLine"/>
        <w:keepNext/>
      </w:pPr>
      <w:r>
        <w:t>1. Data Parametrization makes the scripts reusable where the values need not be hard coded for the same request with different parameters.</w:t>
      </w:r>
    </w:p>
    <w:p>
      <w:pPr>
        <w:pStyle w:val="AnswerLine"/>
        <w:keepNext/>
      </w:pPr>
      <w:r>
        <w:t>2. Below is the data parametrization that is supported in JMeter: a.CSV Data Set Config</w:t>
      </w:r>
    </w:p>
    <w:p>
      <w:pPr>
        <w:pStyle w:val="AnswerLine"/>
        <w:keepNext/>
      </w:pPr>
      <w:r>
        <w:t>3. User Defined Variables</w:t>
      </w:r>
    </w:p>
    <w:p>
      <w:pPr>
        <w:pStyle w:val="AnswerLine"/>
        <w:keepNext/>
      </w:pPr>
      <w:r>
        <w:t>4. It is used according to the test scenario, workload, and expected system behavior.</w:t>
      </w:r>
    </w:p>
    <w:p>
      <w:pPr>
        <w:pStyle w:val="Heading2"/>
        <w:keepNext/>
      </w:pPr>
      <w:r>
        <w:t>JM-Q43. How to reduce the memory requirement for execution using JMeter?</w:t>
      </w:r>
    </w:p>
    <w:p>
      <w:pPr>
        <w:pStyle w:val="AnswerLine"/>
        <w:keepNext/>
      </w:pPr>
      <w:r>
        <w:t>1. To reduce the memory requirements following steps need to be followed:</w:t>
      </w:r>
    </w:p>
    <w:p>
      <w:pPr>
        <w:pStyle w:val="AnswerLine"/>
        <w:keepNext/>
      </w:pPr>
      <w:r>
        <w:t>2. Use non-GUI mode for test execution using below command: JMeter –n –t test.jmx –l test.jtl</w:t>
      </w:r>
    </w:p>
    <w:p>
      <w:pPr>
        <w:pStyle w:val="AnswerLine"/>
        <w:keepNext/>
      </w:pPr>
      <w:r>
        <w:t>3. Do not use listeners or disable them before the test started.</w:t>
      </w:r>
    </w:p>
    <w:p>
      <w:pPr>
        <w:pStyle w:val="AnswerLine"/>
        <w:keepNext/>
      </w:pPr>
      <w:r>
        <w:t>4. It is used according to the test scenario, workload, and expected system behavior.</w:t>
      </w:r>
    </w:p>
    <w:p>
      <w:pPr>
        <w:pStyle w:val="Heading2"/>
        <w:keepNext/>
      </w:pPr>
      <w:r>
        <w:t>JM-Q44. How to do master-slave configuration in JMeter?</w:t>
      </w:r>
    </w:p>
    <w:p>
      <w:pPr>
        <w:pStyle w:val="AnswerLine"/>
        <w:keepNext/>
      </w:pPr>
      <w:r>
        <w:t>1. Master-Slave configuration is a part of Distributed Testing in which more than one machine is used to perform load testing of the server under test.</w:t>
      </w:r>
    </w:p>
    <w:p>
      <w:pPr>
        <w:pStyle w:val="AnswerLine"/>
        <w:keepNext/>
      </w:pPr>
      <w:r>
        <w:t>2. It is very important that all machines are on the same network and all have the same version of JMeter.</w:t>
      </w:r>
    </w:p>
    <w:p>
      <w:pPr>
        <w:pStyle w:val="AnswerLine"/>
        <w:keepNext/>
      </w:pPr>
      <w:r>
        <w:t>3. In distributed testing, one machine is made as the Master and the others are kept as slaves by doing below configurations:</w:t>
      </w:r>
    </w:p>
    <w:p>
      <w:pPr>
        <w:pStyle w:val="AnswerLine"/>
        <w:keepNext/>
      </w:pPr>
      <w:r>
        <w:t>4. It is used according to the test scenario, workload, and expected system behavior.</w:t>
      </w:r>
    </w:p>
    <w:p>
      <w:pPr>
        <w:pStyle w:val="Heading2"/>
        <w:keepNext/>
      </w:pPr>
      <w:r>
        <w:t>JM-Q45. How sessions and cookies are managed in JMeter?</w:t>
      </w:r>
    </w:p>
    <w:p>
      <w:pPr>
        <w:pStyle w:val="AnswerLine"/>
        <w:keepNext/>
      </w:pPr>
      <w:r>
        <w:t>1. Sessions and cookies are managed in JMeter by using config elements such as HTTP Cache Manager which provides an option to save the cookie.</w:t>
      </w:r>
    </w:p>
    <w:p>
      <w:pPr>
        <w:pStyle w:val="AnswerLine"/>
        <w:keepNext/>
      </w:pPr>
      <w:r>
        <w:t>2. There is also an option to clear the cookies in every iteration and also allows to add user-defined cookies.</w:t>
      </w:r>
    </w:p>
    <w:p>
      <w:pPr>
        <w:pStyle w:val="AnswerLine"/>
        <w:keepNext/>
      </w:pPr>
      <w:r>
        <w:t>3. HTTP Cache manager helps to cache the images and .css file.</w:t>
      </w:r>
    </w:p>
    <w:p>
      <w:pPr>
        <w:pStyle w:val="AnswerLine"/>
        <w:keepNext/>
      </w:pPr>
      <w:r>
        <w:t>4. It is used according to the test scenario, workload, and expected system behavior.</w:t>
      </w:r>
    </w:p>
    <w:p>
      <w:pPr>
        <w:pStyle w:val="Heading2"/>
        <w:keepNext/>
      </w:pPr>
      <w:r>
        <w:t>JM-Q46. What is Tidy Parsing?</w:t>
      </w:r>
    </w:p>
    <w:p>
      <w:pPr>
        <w:pStyle w:val="AnswerLine"/>
        <w:keepNext/>
      </w:pPr>
      <w:r>
        <w:t>1. Tidy Parsing is a type of parsing that is used in Xpath extractor.</w:t>
      </w:r>
    </w:p>
    <w:p>
      <w:pPr>
        <w:pStyle w:val="AnswerLine"/>
        <w:keepNext/>
      </w:pPr>
      <w:r>
        <w:t>2. If the response is in pure XML then tidy parsing is not required whereas, in case of XHTML, it is mandatory to check the tidy parsing option in order to fetch the correct results.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JM-Q47. What is heap size in JMeter?</w:t>
      </w:r>
    </w:p>
    <w:p>
      <w:pPr>
        <w:pStyle w:val="AnswerLine"/>
        <w:keepNext/>
      </w:pPr>
      <w:r>
        <w:t>1. JMeter is work in java, and heap size is related to java.</w:t>
      </w:r>
    </w:p>
    <w:p>
      <w:pPr>
        <w:pStyle w:val="AnswerLine"/>
        <w:keepNext/>
      </w:pPr>
      <w:r>
        <w:t>2. Java heap is the heap size allocated to JVM applications which takes care of the new objects being created.</w:t>
      </w:r>
    </w:p>
    <w:p>
      <w:pPr>
        <w:pStyle w:val="AnswerLine"/>
        <w:keepNext/>
      </w:pPr>
      <w:r>
        <w:t>3. If the objects being created exceed the heap size, it will throw an error of java.lang.out.of.memory.</w:t>
      </w:r>
    </w:p>
    <w:p>
      <w:pPr>
        <w:pStyle w:val="AnswerLine"/>
        <w:keepNext/>
      </w:pPr>
      <w:r>
        <w:t>4. It is used according to the test scenario, workload, and expected system behavior.</w:t>
      </w:r>
    </w:p>
    <w:p>
      <w:pPr>
        <w:pStyle w:val="Heading2"/>
        <w:keepNext/>
      </w:pPr>
      <w:r>
        <w:t>JM-Q48. Is it possible that, if we increase the heap size in JMeter, then application(JMeter) might not work?</w:t>
      </w:r>
    </w:p>
    <w:p>
      <w:pPr>
        <w:pStyle w:val="AnswerLine"/>
        <w:keepNext/>
      </w:pPr>
      <w:r>
        <w:t>1. Yes, it is possible.</w:t>
      </w:r>
    </w:p>
    <w:p>
      <w:pPr>
        <w:pStyle w:val="AnswerLine"/>
        <w:keepNext/>
      </w:pPr>
      <w:r>
        <w:t>2. Because heap size depends upon the empty space of your machine in c drive as well as your RAM.</w:t>
      </w:r>
    </w:p>
    <w:p>
      <w:pPr>
        <w:pStyle w:val="AnswerLine"/>
        <w:keepNext/>
      </w:pPr>
      <w:r>
        <w:t>3. If the RAM is 1 Gb and you increased the heap 2048, it may not work.</w:t>
      </w:r>
    </w:p>
    <w:p>
      <w:pPr>
        <w:pStyle w:val="AnswerLine"/>
        <w:keepNext/>
      </w:pPr>
      <w:r>
        <w:t>4. It is used according to the test scenario, workload, and expected system behavior.</w:t>
      </w:r>
    </w:p>
    <w:p>
      <w:pPr>
        <w:pStyle w:val="Heading2"/>
        <w:keepNext/>
      </w:pPr>
      <w:r>
        <w:t>JM-Q49. What is Response time in JMeter report?</w:t>
      </w:r>
    </w:p>
    <w:p>
      <w:pPr>
        <w:pStyle w:val="AnswerLine"/>
        <w:keepNext/>
      </w:pPr>
      <w:r>
        <w:t>1. Response time in JMeter report, is the time taken by web server, to answer the requested query.</w:t>
      </w:r>
    </w:p>
    <w:p>
      <w:pPr>
        <w:pStyle w:val="AnswerLine"/>
        <w:keepNext/>
      </w:pPr>
      <w:r>
        <w:t>2. In simple words, it is the time taken by a web server to respond the http request.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JM-Q50. How did you go about fixing a performance issue?</w:t>
      </w:r>
    </w:p>
    <w:p>
      <w:pPr>
        <w:pStyle w:val="AnswerLine"/>
        <w:keepNext/>
      </w:pPr>
      <w:r>
        <w:t>1. Set up JMeter to reproduce the production like scenario to put through concurrent requests and put the system under heavy load.</w:t>
      </w:r>
    </w:p>
    <w:p>
      <w:pPr>
        <w:pStyle w:val="AnswerLine"/>
        <w:keepNext/>
      </w:pPr>
      <w:r>
        <w:t>2. Used a profiling tool to monitor CPU times, memory usage, etc.</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JM-Q51. Can we perform load testing of database with JMeter?</w:t>
      </w:r>
    </w:p>
    <w:p>
      <w:pPr>
        <w:pStyle w:val="AnswerLine"/>
        <w:keepNext/>
      </w:pPr>
      <w:r>
        <w:t>1. Yes we can.</w:t>
      </w:r>
    </w:p>
    <w:p>
      <w:pPr>
        <w:pStyle w:val="AnswerLine"/>
        <w:keepNext/>
      </w:pPr>
      <w:r>
        <w:t>2. To see the process follow: Database load testing with JMeter link.</w:t>
      </w:r>
    </w:p>
    <w:p>
      <w:pPr>
        <w:pStyle w:val="AnswerLine"/>
        <w:keepNext/>
      </w:pPr>
      <w:r>
        <w:t>3. You should be aware of sql queries.</w:t>
      </w:r>
    </w:p>
    <w:p>
      <w:pPr>
        <w:pStyle w:val="AnswerLine"/>
        <w:keepNext/>
      </w:pPr>
      <w:r>
        <w:t>4. It is used according to the test scenario, workload, and expected system behavior.</w:t>
      </w:r>
    </w:p>
    <w:p>
      <w:pPr>
        <w:pStyle w:val="Heading2"/>
        <w:keepNext/>
      </w:pPr>
      <w:r>
        <w:t>JM-Q52. What is throughput in JMeter listener?</w:t>
      </w:r>
    </w:p>
    <w:p>
      <w:pPr>
        <w:pStyle w:val="AnswerLine"/>
        <w:keepNext/>
      </w:pPr>
      <w:r>
        <w:t>1. Throughput is relation between time and data.</w:t>
      </w:r>
    </w:p>
    <w:p>
      <w:pPr>
        <w:pStyle w:val="AnswerLine"/>
        <w:keepNext/>
      </w:pPr>
      <w:r>
        <w:t>2. It shows the relation between http request and unit time.</w:t>
      </w:r>
    </w:p>
    <w:p>
      <w:pPr>
        <w:pStyle w:val="AnswerLine"/>
        <w:keepNext/>
      </w:pPr>
      <w:r>
        <w:t>3. Means how many requests are processed in how much time.</w:t>
      </w:r>
    </w:p>
    <w:p>
      <w:pPr>
        <w:pStyle w:val="AnswerLine"/>
        <w:keepNext/>
      </w:pPr>
      <w:r>
        <w:t>4. It is used according to the test scenario, workload, and expected system behavior.</w:t>
      </w:r>
    </w:p>
    <w:p>
      <w:pPr>
        <w:pStyle w:val="Heading2"/>
        <w:keepNext/>
      </w:pPr>
      <w:r>
        <w:t>JM-Q53. How to exclude timers time (think time or wait time or pause time) from the transaction response time in JMeter?</w:t>
      </w:r>
    </w:p>
    <w:p>
      <w:pPr>
        <w:pStyle w:val="AnswerLine"/>
        <w:keepNext/>
      </w:pPr>
      <w:r>
        <w:t>1. In the transaction controller, there is one option "Include duration of timer and pre-post processors in generated sample".</w:t>
      </w:r>
    </w:p>
    <w:p>
      <w:pPr>
        <w:pStyle w:val="AnswerLine"/>
        <w:keepNext/>
      </w:pPr>
      <w:r>
        <w:t>2. Un check this option, so that JMeter does not include wait time (or timer) in the sampler response time.</w:t>
      </w:r>
    </w:p>
    <w:p>
      <w:pPr>
        <w:pStyle w:val="AnswerLine"/>
        <w:keepNext/>
      </w:pPr>
      <w:r>
        <w:t>3. By default, this option is unchecked.</w:t>
      </w:r>
    </w:p>
    <w:p>
      <w:pPr>
        <w:pStyle w:val="AnswerLine"/>
        <w:keepNext/>
      </w:pPr>
      <w:r>
        <w:t>4. It is used according to the test scenario, workload, and expected system behavior.</w:t>
      </w:r>
    </w:p>
    <w:p>
      <w:pPr>
        <w:pStyle w:val="Heading2"/>
        <w:keepNext/>
      </w:pPr>
      <w:r>
        <w:t>JM-Q54. How to remove (exclude) the response time of a sampler from a transaction response time in JMeter?</w:t>
      </w:r>
    </w:p>
    <w:p>
      <w:pPr>
        <w:pStyle w:val="AnswerLine"/>
        <w:keepNext/>
      </w:pPr>
      <w:r>
        <w:t>1. There could be some scenarios where you want to exclude the response time of a particular sampler from the response time of a transaction controller.</w:t>
      </w:r>
    </w:p>
    <w:p>
      <w:pPr>
        <w:pStyle w:val="AnswerLine"/>
        <w:keepNext/>
      </w:pPr>
      <w:r>
        <w:t>2. In JMeter, some of the samplers have flow or operational logic code written in them which should not be included in the transaction response time.</w:t>
      </w:r>
    </w:p>
    <w:p>
      <w:pPr>
        <w:pStyle w:val="AnswerLine"/>
        <w:keepNext/>
      </w:pPr>
      <w:r>
        <w:t>3. JSR223 and BeanShell Samplers fall in the same category.</w:t>
      </w:r>
    </w:p>
    <w:p>
      <w:pPr>
        <w:pStyle w:val="AnswerLine"/>
        <w:keepNext/>
      </w:pPr>
      <w:r>
        <w:t>4. It is used according to the test scenario, workload, and expected system behavior.</w:t>
      </w:r>
    </w:p>
    <w:p>
      <w:pPr>
        <w:pStyle w:val="Heading2"/>
        <w:keepNext/>
      </w:pPr>
      <w:r>
        <w:t>JM-Q55. What drawbacks do manual load tests have?</w:t>
      </w:r>
    </w:p>
    <w:p>
      <w:pPr>
        <w:pStyle w:val="AnswerLine"/>
        <w:keepNext/>
      </w:pPr>
      <w:r>
        <w:t>1. The manual load testing drawbacks are: • It is very expensive to do Manual Testing, as real users charge by the hour.</w:t>
      </w:r>
    </w:p>
    <w:p>
      <w:pPr>
        <w:pStyle w:val="AnswerLine"/>
        <w:keepNext/>
      </w:pPr>
      <w:r>
        <w:t>2. • With manual load testing, load testing for longer durations like for 7 days won’t be possible, as users really work a maximum of eight hours daily.</w:t>
      </w:r>
    </w:p>
    <w:p>
      <w:pPr>
        <w:pStyle w:val="AnswerLine"/>
        <w:keepNext/>
      </w:pPr>
      <w:r>
        <w:t>3. • You will not get accuracy for results correlation as there are delays between the actions of users.</w:t>
      </w:r>
    </w:p>
    <w:p>
      <w:pPr>
        <w:pStyle w:val="AnswerLine"/>
        <w:keepNext/>
      </w:pPr>
      <w:r>
        <w:t>4. It is used according to the test scenario, workload, and expected system behavior.</w:t>
      </w:r>
    </w:p>
    <w:p>
      <w:pPr>
        <w:pStyle w:val="Heading2"/>
        <w:keepNext/>
      </w:pPr>
      <w:r>
        <w:t>JM-Q56. List out what are the common performance problem does user face?</w:t>
      </w:r>
    </w:p>
    <w:p>
      <w:pPr>
        <w:pStyle w:val="AnswerLine"/>
        <w:keepNext/>
      </w:pPr>
      <w:r>
        <w:t>1. • Longer loading time • Poor response time • Poor Scalability • Bottlenecking (coding errors or hardware issues)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JM-Q57. What would be your recommendation to improve performance measure?</w:t>
      </w:r>
    </w:p>
    <w:p>
      <w:pPr>
        <w:pStyle w:val="AnswerLine"/>
        <w:keepNext/>
      </w:pPr>
      <w:r>
        <w:t>1. Performance improvement recommendation always depends on the nature of the bottleneck.</w:t>
      </w:r>
    </w:p>
    <w:p>
      <w:pPr>
        <w:pStyle w:val="AnswerLine"/>
        <w:keepNext/>
      </w:pPr>
      <w:r>
        <w:t>2. If there is any network related issue then you can recommend to optimize the latency and bandwidth.</w:t>
      </w:r>
    </w:p>
    <w:p>
      <w:pPr>
        <w:pStyle w:val="AnswerLine"/>
        <w:keepNext/>
      </w:pPr>
      <w:r>
        <w:t>3. At the database level, verify all indexes and sequences by running profilers.</w:t>
      </w:r>
    </w:p>
    <w:p>
      <w:pPr>
        <w:pStyle w:val="AnswerLine"/>
        <w:keepNext/>
      </w:pPr>
      <w:r>
        <w:t>4. It is used according to the test scenario, workload, and expected system behavior.</w:t>
      </w:r>
    </w:p>
    <w:p>
      <w:pPr>
        <w:pStyle w:val="Heading2"/>
        <w:keepNext/>
      </w:pPr>
      <w:r>
        <w:t>JM-Q58. What is the difference between csv data config and login config element ?</w:t>
      </w:r>
    </w:p>
    <w:p>
      <w:pPr>
        <w:pStyle w:val="AnswerLine"/>
        <w:keepNext/>
      </w:pPr>
      <w:r>
        <w:t>1. csv data config login config element</w:t>
      </w:r>
    </w:p>
    <w:p>
      <w:pPr>
        <w:pStyle w:val="AnswerLine"/>
        <w:keepNext/>
      </w:pPr>
      <w:r>
        <w:t>2. It is used when multiple user login is required It is used when single user login is required.</w:t>
      </w:r>
    </w:p>
    <w:p>
      <w:pPr>
        <w:pStyle w:val="AnswerLine"/>
        <w:keepNext/>
      </w:pPr>
      <w:r>
        <w:t>3. Data has to be entered in Login Config Screen in JMeter</w:t>
      </w:r>
    </w:p>
    <w:p>
      <w:pPr>
        <w:pStyle w:val="AnswerLine"/>
        <w:keepNext/>
      </w:pPr>
      <w:r>
        <w:t>4. It is used according to the test scenario, workload, and expected system behavior.</w:t>
      </w:r>
    </w:p>
    <w:p>
      <w:pPr>
        <w:pStyle w:val="Heading2"/>
        <w:keepNext/>
      </w:pPr>
      <w:r>
        <w:t>JM-Q59. How does HTML Link Parser work?</w:t>
      </w:r>
    </w:p>
    <w:p>
      <w:pPr>
        <w:pStyle w:val="AnswerLine"/>
        <w:keepNext/>
      </w:pPr>
      <w:r>
        <w:t>1. HTML Link Parser Pre-Processor extracts all the HTML links from the response of the previous request and then passes the random link to the successive request (under which HTML Link Parser.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JM-Q60. What are the attributes of "HTML Link Parser" element?</w:t>
      </w:r>
    </w:p>
    <w:p>
      <w:pPr>
        <w:pStyle w:val="AnswerLine"/>
        <w:keepNext/>
      </w:pPr>
      <w:r>
        <w:t>1. "HTML Link Parser" has following attributes: Name:To provide the name of the preprocessor Comments:To provide arbitrary comments (if any)</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JM-Q61. How to add "HTTP Cookie Manager" element?</w:t>
      </w:r>
    </w:p>
    <w:p>
      <w:pPr>
        <w:pStyle w:val="AnswerLine"/>
        <w:keepNext/>
      </w:pPr>
      <w:r>
        <w:t>1. You can follow the below steps:</w:t>
      </w:r>
    </w:p>
    <w:p>
      <w:pPr>
        <w:pStyle w:val="AnswerLine"/>
        <w:keepNext/>
      </w:pPr>
      <w:r>
        <w:t>2. Select "Test Plan" node</w:t>
      </w:r>
    </w:p>
    <w:p>
      <w:pPr>
        <w:pStyle w:val="AnswerLine"/>
        <w:keepNext/>
      </w:pPr>
      <w:r>
        <w:t>3. Right click on "Test Plan" node</w:t>
      </w:r>
    </w:p>
    <w:p>
      <w:pPr>
        <w:pStyle w:val="AnswerLine"/>
        <w:keepNext/>
      </w:pPr>
      <w:r>
        <w:t>4. It is used according to the test scenario, workload, and expected system behavior.</w:t>
      </w:r>
    </w:p>
    <w:p>
      <w:pPr>
        <w:pStyle w:val="Heading2"/>
        <w:keepNext/>
      </w:pPr>
      <w:r>
        <w:t>JM-Q62. What are the attributes of "Random Variable" element?</w:t>
      </w:r>
    </w:p>
    <w:p>
      <w:pPr>
        <w:pStyle w:val="AnswerLine"/>
        <w:keepNext/>
      </w:pPr>
      <w:r>
        <w:t>1. "Random Variable" has attributes: Name:To provide element name Comments:To provide arbitrary comments (if any) Variable Name: The name of the variable to store the generated random value.</w:t>
      </w:r>
    </w:p>
    <w:p>
      <w:pPr>
        <w:pStyle w:val="AnswerLine"/>
        <w:keepNext/>
      </w:pPr>
      <w:r>
        <w:t>2. The value can be called using the same variable name anywhere in the test script.</w:t>
      </w:r>
    </w:p>
    <w:p>
      <w:pPr>
        <w:pStyle w:val="AnswerLine"/>
        <w:keepNext/>
      </w:pPr>
      <w:r>
        <w:t>3. Example: ${rand_Customer Id}.</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Example: ${rand_Customer Id}.</w:t>
      </w:r>
    </w:p>
    <w:p>
      <w:pPr>
        <w:pStyle w:val="SourceExample"/>
        <w:keepNext w:val="0"/>
      </w:pPr>
      <w:r>
        <w:rPr>
          <w:b/>
          <w:i w:val="0"/>
        </w:rPr>
        <w:t xml:space="preserve">Example from PDF (original wording): </w:t>
      </w:r>
      <w:r>
        <w:t>example; if 12345 value is randomly generated then cust12345 will be the string.</w:t>
      </w:r>
    </w:p>
    <w:p>
      <w:pPr>
        <w:pStyle w:val="SourceExample"/>
        <w:keepNext w:val="0"/>
      </w:pPr>
      <w:r>
        <w:rPr>
          <w:b/>
          <w:i w:val="0"/>
        </w:rPr>
        <w:t xml:space="preserve">Example from PDF (original wording): </w:t>
      </w:r>
      <w:r>
        <w:t>Example: ${rand_Customer Id}. Output Format:You can specify the format of the string. In the above example;</w:t>
      </w:r>
    </w:p>
    <w:p>
      <w:pPr>
        <w:pStyle w:val="Heading2"/>
        <w:keepNext/>
      </w:pPr>
      <w:r>
        <w:t>JM-Q63. How to add "Synchronizing Timer" element?</w:t>
      </w:r>
    </w:p>
    <w:p>
      <w:pPr>
        <w:pStyle w:val="AnswerLine"/>
        <w:keepNext/>
      </w:pPr>
      <w:r>
        <w:t>1. You can follow below steps:</w:t>
      </w:r>
    </w:p>
    <w:p>
      <w:pPr>
        <w:pStyle w:val="AnswerLine"/>
        <w:keepNext/>
      </w:pPr>
      <w:r>
        <w:t>2. Select "Test Plan" or "Thread Group" or "Controller" or "Sampler" node where you want to add the timer</w:t>
      </w:r>
    </w:p>
    <w:p>
      <w:pPr>
        <w:pStyle w:val="AnswerLine"/>
        <w:keepNext/>
      </w:pPr>
      <w:r>
        <w:t>3. Right-click on the node</w:t>
      </w:r>
    </w:p>
    <w:p>
      <w:pPr>
        <w:pStyle w:val="AnswerLine"/>
        <w:keepNext/>
      </w:pPr>
      <w:r>
        <w:t>4. It is used according to the test scenario, workload, and expected system behavior.</w:t>
      </w:r>
    </w:p>
    <w:p>
      <w:pPr>
        <w:pStyle w:val="Heading2"/>
        <w:keepNext/>
      </w:pPr>
      <w:r>
        <w:t>JM-Q64. What are the attributes of "Synchronizing Timer" element?</w:t>
      </w:r>
    </w:p>
    <w:p>
      <w:pPr>
        <w:pStyle w:val="AnswerLine"/>
        <w:keepNext/>
      </w:pPr>
      <w:r>
        <w:t>1. "Synchronizing Timer" has following attributes: Name: To provide the name of the timer Comments: To provide arbitrary comments (if any) Number of Simulated Users to Group by: This attribute.</w:t>
      </w:r>
    </w:p>
    <w:p>
      <w:pPr>
        <w:pStyle w:val="AnswerLine"/>
        <w:keepNext/>
      </w:pPr>
      <w:r>
        <w:t>2. If 0 is given then JMeter will release the same number of users which is defined in the thread group.</w:t>
      </w:r>
    </w:p>
    <w:p>
      <w:pPr>
        <w:pStyle w:val="AnswerLine"/>
        <w:keepNext/>
      </w:pPr>
      <w:r>
        <w:t>3. Timeout in milliseconds: This value helps to control the timeout of the requests during the test.</w:t>
      </w:r>
    </w:p>
    <w:p>
      <w:pPr>
        <w:pStyle w:val="AnswerLine"/>
        <w:keepNext/>
      </w:pPr>
      <w:r>
        <w:t>4. It is used according to the test scenario, workload, and expected system behavior.</w:t>
      </w:r>
    </w:p>
    <w:p>
      <w:pPr>
        <w:pStyle w:val="Heading2"/>
        <w:keepNext/>
      </w:pPr>
      <w:r>
        <w:t>JM-Q65. What is 90% line in JMeter?</w:t>
      </w:r>
    </w:p>
    <w:p>
      <w:pPr>
        <w:pStyle w:val="AnswerLine"/>
        <w:keepNext/>
      </w:pPr>
      <w:r>
        <w:t>1. • The aggregate report listener have 90% line as one of the metric.</w:t>
      </w:r>
    </w:p>
    <w:p>
      <w:pPr>
        <w:pStyle w:val="AnswerLine"/>
        <w:keepNext/>
      </w:pPr>
      <w:r>
        <w:t>2. The Apache JMeter manual describes 90% line as- "90% of the samples took no more than this time".</w:t>
      </w:r>
    </w:p>
    <w:p>
      <w:pPr>
        <w:pStyle w:val="AnswerLine"/>
        <w:keepNext/>
      </w:pPr>
      <w:r>
        <w:t>3. It is actually the 90 percentile of the response times of the samples - • 90 percentile = (90/100)*N+1/2 where N is the number of samples • So, if there are 10 samples then 90%line will be.</w:t>
      </w:r>
    </w:p>
    <w:p>
      <w:pPr>
        <w:pStyle w:val="AnswerLine"/>
        <w:keepNext/>
      </w:pPr>
      <w:r>
        <w:t>4. It is used according to the test scenario, workload, and expected system behavior.</w:t>
      </w:r>
    </w:p>
    <w:p>
      <w:pPr>
        <w:pStyle w:val="Heading1"/>
      </w:pPr>
      <w:r>
        <w:t>Section 3 - Additional Performance &amp; Real-Time Questions</w:t>
      </w:r>
    </w:p>
    <w:p>
      <w:pPr>
        <w:pStyle w:val="Heading2"/>
        <w:keepNext/>
      </w:pPr>
      <w:r>
        <w:t>RT-Q1. How to measure the response time for a file uploading request?</w:t>
      </w:r>
    </w:p>
    <w:p>
      <w:pPr>
        <w:pStyle w:val="AnswerLine"/>
        <w:keepNext/>
      </w:pPr>
      <w:r>
        <w:t>1. To measure the response time for a file uploading request, use performance testing tools like JMeter or LoadRunner.</w:t>
      </w:r>
    </w:p>
    <w:p>
      <w:pPr>
        <w:pStyle w:val="AnswerLine"/>
        <w:keepNext/>
      </w:pPr>
      <w:r>
        <w:t>2. Create a script to simulate the file upload action, and the tool will provide metrics such as response time, throughput, and success rate.</w:t>
      </w:r>
    </w:p>
    <w:p>
      <w:pPr>
        <w:pStyle w:val="AnswerLine"/>
        <w:keepNext/>
      </w:pPr>
      <w:r>
        <w:t>3. For example, in JMeter, use an HTTP Request sampler to upload the file and add a Response Time Listener to capture the upload time.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in JMeter, use an HTTP Request sampler to upload the file and add a Response Time Listener to capture the upload time.</w:t>
      </w:r>
    </w:p>
    <w:p>
      <w:pPr>
        <w:pStyle w:val="Heading2"/>
        <w:keepNext/>
      </w:pPr>
      <w:r>
        <w:t>RT-Q2. How to handle dynamic page requests?</w:t>
      </w:r>
    </w:p>
    <w:p>
      <w:pPr>
        <w:pStyle w:val="AnswerLine"/>
        <w:keepNext/>
      </w:pPr>
      <w:r>
        <w:t>1. Handle dynamic page requests by using correlation to capture dynamic values (like session IDs or tokens) from server responses and reuse them in subsequent requests.</w:t>
      </w:r>
    </w:p>
    <w:p>
      <w:pPr>
        <w:pStyle w:val="AnswerLine"/>
        <w:keepNext/>
      </w:pPr>
      <w:r>
        <w:t>2. In LoadRunner, use web_reg_save_param to capture dynamic data.</w:t>
      </w:r>
    </w:p>
    <w:p>
      <w:pPr>
        <w:pStyle w:val="AnswerLine"/>
        <w:keepNext/>
      </w:pPr>
      <w:r>
        <w:t>3. In JMeter, use Regular Expression Extractor or JSON Extractor to capture and reuse dynamic values.</w:t>
      </w:r>
    </w:p>
    <w:p>
      <w:pPr>
        <w:pStyle w:val="AnswerLine"/>
        <w:keepNext/>
      </w:pPr>
      <w:r>
        <w:t>4. It is used according to the test scenario, workload, and expected system behavior.</w:t>
      </w:r>
    </w:p>
    <w:p>
      <w:pPr>
        <w:pStyle w:val="Heading2"/>
        <w:keepNext/>
      </w:pPr>
      <w:r>
        <w:t>RT-Q3. In a page there are few links say 10. For each and every reply links positions are changing. But every time you have to hit the same link? What is your approach?</w:t>
      </w:r>
    </w:p>
    <w:p>
      <w:pPr>
        <w:pStyle w:val="AnswerLine"/>
        <w:keepNext/>
      </w:pPr>
      <w:r>
        <w:t>1. Identify a unique attribute of the link, such as a specific URL pattern, link text, or an HTML element ID.</w:t>
      </w:r>
    </w:p>
    <w:p>
      <w:pPr>
        <w:pStyle w:val="AnswerLine"/>
        <w:keepNext/>
      </w:pPr>
      <w:r>
        <w:t>2. Use this unique identifier in your script to consistently target the same link regardless of its position.</w:t>
      </w:r>
    </w:p>
    <w:p>
      <w:pPr>
        <w:pStyle w:val="AnswerLine"/>
        <w:keepNext/>
      </w:pPr>
      <w:r>
        <w:t>3. For example, in JMeter, use a CSS/JQuery Extractor to find the link based on its text or attribute.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in JMeter, use a CSS/JQuery Extractor to find the link based on its text or attribute.</w:t>
      </w:r>
    </w:p>
    <w:p>
      <w:pPr>
        <w:pStyle w:val="Heading2"/>
        <w:keepNext/>
      </w:pPr>
      <w:r>
        <w:t>RT-Q4. In a scenario I have 100 users but I have limited data which was not reusable. Now which parameter properties do I have to use to design a test?</w:t>
      </w:r>
    </w:p>
    <w:p>
      <w:pPr>
        <w:pStyle w:val="AnswerLine"/>
        <w:keepNext/>
      </w:pPr>
      <w:r>
        <w:t>1. Use parameterization with different sets of data and configure them to iterate through the data pool.</w:t>
      </w:r>
    </w:p>
    <w:p>
      <w:pPr>
        <w:pStyle w:val="AnswerLine"/>
        <w:keepNext/>
      </w:pPr>
      <w:r>
        <w:t>2. Set the properties to "Unique" to ensure each user gets a different data set and "Once" to avoid reusing the same data.</w:t>
      </w:r>
    </w:p>
    <w:p>
      <w:pPr>
        <w:pStyle w:val="AnswerLine"/>
        <w:keepNext/>
      </w:pPr>
      <w:r>
        <w:t>3. Tools like LoadRunner and JMeter support such configurations.</w:t>
      </w:r>
    </w:p>
    <w:p>
      <w:pPr>
        <w:pStyle w:val="AnswerLine"/>
        <w:keepNext/>
      </w:pPr>
      <w:r>
        <w:t>4. It is used according to the test scenario, workload, and expected system behavior.</w:t>
      </w:r>
    </w:p>
    <w:p>
      <w:pPr>
        <w:pStyle w:val="Heading2"/>
        <w:keepNext/>
      </w:pPr>
      <w:r>
        <w:t>RT-Q5. Assume that I am a client gathering what all parameters are required to test the application performance?</w:t>
      </w:r>
    </w:p>
    <w:p>
      <w:pPr>
        <w:pStyle w:val="AnswerLine"/>
        <w:keepNext/>
      </w:pPr>
      <w:r>
        <w:t>1. Key parameters include: • Response time • Throughput • Concurrent users • Error rate • Resource utilization (CPU, memory, disk I/O) • Network latency • Peak load capacity • Scalability</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RT-Q6. In a scenario throughput is constant even though the users are hitting the requests. How to analyze the throughput?</w:t>
      </w:r>
    </w:p>
    <w:p>
      <w:pPr>
        <w:pStyle w:val="AnswerLine"/>
        <w:keepNext/>
      </w:pPr>
      <w:r>
        <w:t>1. Check for bottlenecks such as network bandwidth, server capacity, or application constraints.</w:t>
      </w:r>
    </w:p>
    <w:p>
      <w:pPr>
        <w:pStyle w:val="AnswerLine"/>
        <w:keepNext/>
      </w:pPr>
      <w:r>
        <w:t>2. Use monitoring tools to examine server performance metrics and network traffic.</w:t>
      </w:r>
    </w:p>
    <w:p>
      <w:pPr>
        <w:pStyle w:val="AnswerLine"/>
        <w:keepNext/>
      </w:pPr>
      <w:r>
        <w:t>3. Analyze logs to identify any issues or limitations in the system.</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examine server performance metrics and network traffic.</w:t>
      </w:r>
    </w:p>
    <w:p>
      <w:pPr>
        <w:pStyle w:val="Heading2"/>
        <w:keepNext/>
      </w:pPr>
      <w:r>
        <w:t>RT-Q7. I want 10000 TPS. How you will achieve that many TPS?</w:t>
      </w:r>
    </w:p>
    <w:p>
      <w:pPr>
        <w:pStyle w:val="AnswerLine"/>
        <w:keepNext/>
      </w:pPr>
      <w:r>
        <w:t>1. To achieve 10,000 TPS:</w:t>
      </w:r>
    </w:p>
    <w:p>
      <w:pPr>
        <w:pStyle w:val="AnswerLine"/>
        <w:keepNext/>
      </w:pPr>
      <w:r>
        <w:t>2. Ensure the system's infrastructure can handle the load (sufficient hardware, optimized software).</w:t>
      </w:r>
    </w:p>
    <w:p>
      <w:pPr>
        <w:pStyle w:val="AnswerLine"/>
        <w:keepNext/>
      </w:pPr>
      <w:r>
        <w:t>3. Use a distributed load testing tool (e.g., LoadRunner, JMeter) to generate the load from multiple machines.</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e.g., LoadRunner, JMeter) to generate the load from multiple machines.</w:t>
      </w:r>
    </w:p>
    <w:p>
      <w:pPr>
        <w:pStyle w:val="SourceExample"/>
        <w:keepNext w:val="0"/>
      </w:pPr>
      <w:r>
        <w:rPr>
          <w:b/>
          <w:i w:val="0"/>
        </w:rPr>
        <w:t xml:space="preserve">Example from PDF (original wording): </w:t>
      </w:r>
      <w:r>
        <w:t>e.g., LoadRunner, JMeter) to generate the load from multiple machines. 3. Optimize scripts to reduce overhead. 4. Gradually increase the load and monitor system behavior to identify and resolve bottlenecks.</w:t>
      </w:r>
    </w:p>
    <w:p>
      <w:pPr>
        <w:pStyle w:val="Heading2"/>
        <w:keepNext/>
      </w:pPr>
      <w:r>
        <w:t>RT-Q8. In a scenario I have to execute the requests in a group. In which way I can execute particular requests in a group?</w:t>
      </w:r>
    </w:p>
    <w:p>
      <w:pPr>
        <w:pStyle w:val="AnswerLine"/>
        <w:keepNext/>
      </w:pPr>
      <w:r>
        <w:t>1. Group the requests using transactions or logical controllers.</w:t>
      </w:r>
    </w:p>
    <w:p>
      <w:pPr>
        <w:pStyle w:val="AnswerLine"/>
        <w:keepNext/>
      </w:pPr>
      <w:r>
        <w:t>2. In LoadRunner, use lr_start_transaction and lr_end_transaction.</w:t>
      </w:r>
    </w:p>
    <w:p>
      <w:pPr>
        <w:pStyle w:val="AnswerLine"/>
        <w:keepNext/>
      </w:pPr>
      <w:r>
        <w:t>3. In JMeter, use the Transaction Controller to group requests together and measure their performance as a unit.</w:t>
      </w:r>
    </w:p>
    <w:p>
      <w:pPr>
        <w:pStyle w:val="AnswerLine"/>
        <w:keepNext/>
      </w:pPr>
      <w:r>
        <w:t>4. It is used according to the test scenario, workload, and expected system behavior.</w:t>
      </w:r>
    </w:p>
    <w:p>
      <w:pPr>
        <w:pStyle w:val="Heading2"/>
        <w:keepNext/>
      </w:pPr>
      <w:r>
        <w:t>RT-Q9. I wanna know the response time for a page with 1000 simultaneous users. What is your approach?</w:t>
      </w:r>
    </w:p>
    <w:p>
      <w:pPr>
        <w:pStyle w:val="AnswerLine"/>
        <w:keepNext/>
      </w:pPr>
      <w:r>
        <w:t>1. Create a load test script simulating the user actions on the page.</w:t>
      </w:r>
    </w:p>
    <w:p>
      <w:pPr>
        <w:pStyle w:val="AnswerLine"/>
        <w:keepNext/>
      </w:pPr>
      <w:r>
        <w:t>2. Configure the test to run with 1000 virtual users.</w:t>
      </w:r>
    </w:p>
    <w:p>
      <w:pPr>
        <w:pStyle w:val="AnswerLine"/>
        <w:keepNext/>
      </w:pPr>
      <w:r>
        <w:t>3. Execute the test and monitor the response times using performance testing tools like JMeter or LoadRunner.</w:t>
      </w:r>
    </w:p>
    <w:p>
      <w:pPr>
        <w:pStyle w:val="AnswerLine"/>
        <w:keepNext/>
      </w:pPr>
      <w:r>
        <w:t>4. It is used according to the test scenario, workload, and expected system behavior.</w:t>
      </w:r>
    </w:p>
    <w:p>
      <w:pPr>
        <w:pStyle w:val="Heading2"/>
        <w:keepNext/>
      </w:pPr>
      <w:r>
        <w:t>RT-Q10. On what basis will you suggest the infrastructure guy generate Dynamic IPs?</w:t>
      </w:r>
    </w:p>
    <w:p>
      <w:pPr>
        <w:pStyle w:val="AnswerLine"/>
        <w:keepNext/>
      </w:pPr>
      <w:r>
        <w:t>1. Generate dynamic IPs based on: • The number of concurrent users to avoid IP throttling.</w:t>
      </w:r>
    </w:p>
    <w:p>
      <w:pPr>
        <w:pStyle w:val="AnswerLine"/>
        <w:keepNext/>
      </w:pPr>
      <w:r>
        <w:t>2. • Network configuration to balance the load across servers.</w:t>
      </w:r>
    </w:p>
    <w:p>
      <w:pPr>
        <w:pStyle w:val="AnswerLine"/>
        <w:keepNext/>
      </w:pPr>
      <w:r>
        <w:t>3. • Security policies to prevent IP-based blocking or filtering.</w:t>
      </w:r>
    </w:p>
    <w:p>
      <w:pPr>
        <w:pStyle w:val="AnswerLine"/>
        <w:keepNext/>
      </w:pPr>
      <w:r>
        <w:t>4. It is used according to the test scenario, workload, and expected system behavior.</w:t>
      </w:r>
    </w:p>
    <w:p>
      <w:pPr>
        <w:pStyle w:val="Heading2"/>
        <w:keepNext/>
      </w:pPr>
      <w:r>
        <w:t>RT-Q11. How to pass a value from one script to some other or within the script?</w:t>
      </w:r>
    </w:p>
    <w:p>
      <w:pPr>
        <w:pStyle w:val="AnswerLine"/>
        <w:keepNext/>
      </w:pPr>
      <w:r>
        <w:t>1. Use shared parameters or environment variables.</w:t>
      </w:r>
    </w:p>
    <w:p>
      <w:pPr>
        <w:pStyle w:val="AnswerLine"/>
        <w:keepNext/>
      </w:pPr>
      <w:r>
        <w:t>2. In LoadRunner, use lr_save_string to store a value and lr_eval_string to retrieve it.</w:t>
      </w:r>
    </w:p>
    <w:p>
      <w:pPr>
        <w:pStyle w:val="AnswerLine"/>
        <w:keepNext/>
      </w:pPr>
      <w:r>
        <w:t>3. In JMeter, use User Defined Variables or JMeter Properties to pass values between scripts.</w:t>
      </w:r>
    </w:p>
    <w:p>
      <w:pPr>
        <w:pStyle w:val="AnswerLine"/>
        <w:keepNext/>
      </w:pPr>
      <w:r>
        <w:t>4. It is used according to the test scenario, workload, and expected system behavior.</w:t>
      </w:r>
    </w:p>
    <w:p>
      <w:pPr>
        <w:pStyle w:val="Heading2"/>
        <w:keepNext/>
      </w:pPr>
      <w:r>
        <w:t>RT-Q12. How to design a scenario when the data is not reusable?</w:t>
      </w:r>
    </w:p>
    <w:p>
      <w:pPr>
        <w:pStyle w:val="AnswerLine"/>
        <w:keepNext/>
      </w:pPr>
      <w:r>
        <w:t>1. Use parameterization with unique data sets for each user.</w:t>
      </w:r>
    </w:p>
    <w:p>
      <w:pPr>
        <w:pStyle w:val="AnswerLine"/>
        <w:keepNext/>
      </w:pPr>
      <w:r>
        <w:t>2. Configure the data to be used "Once" per iteration.</w:t>
      </w:r>
    </w:p>
    <w:p>
      <w:pPr>
        <w:pStyle w:val="AnswerLine"/>
        <w:keepNext/>
      </w:pPr>
      <w:r>
        <w:t>3. Ensure you have a sufficient amount of data to avoid reuse.</w:t>
      </w:r>
    </w:p>
    <w:p>
      <w:pPr>
        <w:pStyle w:val="AnswerLine"/>
        <w:keepNext/>
      </w:pPr>
      <w:r>
        <w:t>4. It is used according to the test scenario, workload, and expected system behavior.</w:t>
      </w:r>
    </w:p>
    <w:p>
      <w:pPr>
        <w:pStyle w:val="Heading2"/>
        <w:keepNext/>
      </w:pPr>
      <w:r>
        <w:t>RT-Q13. I have N number of scripts with me. While executing those I wanna target each and every script with targeted number of users? Then what is your approach to design such type of scenario?</w:t>
      </w:r>
    </w:p>
    <w:p>
      <w:pPr>
        <w:pStyle w:val="AnswerLine"/>
        <w:keepNext/>
      </w:pPr>
      <w:r>
        <w:t>1. Use a performance testing tool that supports multiple scripts and user allocation.</w:t>
      </w:r>
    </w:p>
    <w:p>
      <w:pPr>
        <w:pStyle w:val="AnswerLine"/>
        <w:keepNext/>
      </w:pPr>
      <w:r>
        <w:t>2. In LoadRunner, use the Controller to assign different user groups to each script.</w:t>
      </w:r>
    </w:p>
    <w:p>
      <w:pPr>
        <w:pStyle w:val="AnswerLine"/>
        <w:keepNext/>
      </w:pPr>
      <w:r>
        <w:t>3. In JMeter, use Thread Groups with specified user counts for each script.</w:t>
      </w:r>
    </w:p>
    <w:p>
      <w:pPr>
        <w:pStyle w:val="AnswerLine"/>
        <w:keepNext/>
      </w:pPr>
      <w:r>
        <w:t>4. It is used according to the test scenario, workload, and expected system behavior.</w:t>
      </w:r>
    </w:p>
    <w:p>
      <w:pPr>
        <w:pStyle w:val="Heading2"/>
        <w:keepNext/>
      </w:pPr>
      <w:r>
        <w:t>RT-Q14. Is it possible to give multiple ramp-ups?</w:t>
      </w:r>
    </w:p>
    <w:p>
      <w:pPr>
        <w:pStyle w:val="AnswerLine"/>
        <w:keepNext/>
      </w:pPr>
      <w:r>
        <w:t>1. Yes, you can configure multiple ramp-ups by defining different stages in your load test.</w:t>
      </w:r>
    </w:p>
    <w:p>
      <w:pPr>
        <w:pStyle w:val="AnswerLine"/>
        <w:keepNext/>
      </w:pPr>
      <w:r>
        <w:t>2. In LoadRunner, use the Controller to set up multiple ramp-up schedules.</w:t>
      </w:r>
    </w:p>
    <w:p>
      <w:pPr>
        <w:pStyle w:val="AnswerLine"/>
        <w:keepNext/>
      </w:pPr>
      <w:r>
        <w:t>3. In JMeter, use multiple Thread Groups or the Ultimate Thread Group plugin to define complex ramp-up patterns.</w:t>
      </w:r>
    </w:p>
    <w:p>
      <w:pPr>
        <w:pStyle w:val="AnswerLine"/>
        <w:keepNext/>
      </w:pPr>
      <w:r>
        <w:t>4. It is used according to the test scenario, workload, and expected system behavior.</w:t>
      </w:r>
    </w:p>
    <w:p>
      <w:pPr>
        <w:pStyle w:val="Heading2"/>
        <w:keepNext/>
      </w:pPr>
      <w:r>
        <w:t>RT-Q15. How to drill down the client-side metrics?</w:t>
      </w:r>
    </w:p>
    <w:p>
      <w:pPr>
        <w:pStyle w:val="AnswerLine"/>
        <w:keepNext/>
      </w:pPr>
      <w:r>
        <w:t>1. Use browser-based tools like Chrome DevTools or performance monitoring tools like Dynatrace or AppDynamics to capture client-side metrics such as page load time, rendering time, and.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RT-Q16. I am executing a test with 1000 users for 2 iterations all requests are passed. For the next iteration requests are getting failed? Now what is your approach to make those pass?</w:t>
      </w:r>
    </w:p>
    <w:p>
      <w:pPr>
        <w:pStyle w:val="AnswerLine"/>
        <w:keepNext/>
      </w:pPr>
      <w:r>
        <w:t>1. Check for data exhaustion and replenish if needed.</w:t>
      </w:r>
    </w:p>
    <w:p>
      <w:pPr>
        <w:pStyle w:val="AnswerLine"/>
        <w:keepNext/>
      </w:pPr>
      <w:r>
        <w:t>2. Validate the correlation and parameterization to ensure dynamic values are correctly handled.</w:t>
      </w:r>
    </w:p>
    <w:p>
      <w:pPr>
        <w:pStyle w:val="AnswerLine"/>
        <w:keepNext/>
      </w:pPr>
      <w:r>
        <w:t>3. Review server logs for any errors or rate limiting.</w:t>
      </w:r>
    </w:p>
    <w:p>
      <w:pPr>
        <w:pStyle w:val="AnswerLine"/>
        <w:keepNext/>
      </w:pPr>
      <w:r>
        <w:t>4. It is used according to the test scenario, workload, and expected system behavior.</w:t>
      </w:r>
    </w:p>
    <w:p>
      <w:pPr>
        <w:pStyle w:val="Heading2"/>
        <w:keepNext/>
      </w:pPr>
      <w:r>
        <w:t>RT-Q17. How to run garbage collector? And when to run?</w:t>
      </w:r>
    </w:p>
    <w:p>
      <w:pPr>
        <w:pStyle w:val="AnswerLine"/>
        <w:keepNext/>
      </w:pPr>
      <w:r>
        <w:t>1. In Java applications, use System.gc() to suggest garbage collection, though it's not guaranteed.</w:t>
      </w:r>
    </w:p>
    <w:p>
      <w:pPr>
        <w:pStyle w:val="AnswerLine"/>
        <w:keepNext/>
      </w:pPr>
      <w:r>
        <w:t>2. Schedule garbage collection before peak loads or during low-usage periods to free up memory.</w:t>
      </w:r>
    </w:p>
    <w:p>
      <w:pPr>
        <w:pStyle w:val="AnswerLine"/>
        <w:keepNext/>
      </w:pPr>
      <w:r>
        <w:t>3. Use tools like JVisualVM or JConsole to monitor and manually trigger garbage collection.</w:t>
      </w:r>
    </w:p>
    <w:p>
      <w:pPr>
        <w:pStyle w:val="AnswerLine"/>
        <w:keepNext/>
      </w:pPr>
      <w:r>
        <w:t>4. It is used according to the test scenario, workload, and expected system behavior.</w:t>
      </w:r>
    </w:p>
    <w:p>
      <w:pPr>
        <w:pStyle w:val="Heading2"/>
        <w:keepNext/>
      </w:pPr>
      <w:r>
        <w:t>RT-Q18. How will you come to know that there is a memory leak?</w:t>
      </w:r>
    </w:p>
    <w:p>
      <w:pPr>
        <w:pStyle w:val="AnswerLine"/>
        <w:keepNext/>
      </w:pPr>
      <w:r>
        <w:t>1. Monitor memory usage over time using tools like JVisualVM, JConsole, or APM tools (Dynatrace, AppDynamics).</w:t>
      </w:r>
    </w:p>
    <w:p>
      <w:pPr>
        <w:pStyle w:val="AnswerLine"/>
        <w:keepNext/>
      </w:pPr>
      <w:r>
        <w:t>2. A continuous increase in memory usage without a corresponding release indicates a memory leak.</w:t>
      </w:r>
    </w:p>
    <w:p>
      <w:pPr>
        <w:pStyle w:val="AnswerLine"/>
        <w:keepNext/>
      </w:pPr>
      <w:r>
        <w:t>3. Use heap dumps to analyze and identify the source of the leak.</w:t>
      </w:r>
    </w:p>
    <w:p>
      <w:pPr>
        <w:pStyle w:val="AnswerLine"/>
        <w:keepNext/>
      </w:pPr>
      <w:r>
        <w:t>4. It is used according to the test scenario, workload, and expected system behavior.</w:t>
      </w:r>
    </w:p>
    <w:p>
      <w:pPr>
        <w:pStyle w:val="Heading2"/>
        <w:keepNext/>
      </w:pPr>
      <w:r>
        <w:t>RT-Q19. During the execution you will receive a 502 error or 500 error? What will you do?</w:t>
      </w:r>
    </w:p>
    <w:p>
      <w:pPr>
        <w:pStyle w:val="AnswerLine"/>
        <w:keepNext/>
      </w:pPr>
      <w:r>
        <w:t>1. Investigate server logs to determine the cause of the error.</w:t>
      </w:r>
    </w:p>
    <w:p>
      <w:pPr>
        <w:pStyle w:val="AnswerLine"/>
        <w:keepNext/>
      </w:pPr>
      <w:r>
        <w:t>2. Check application logs, web server logs, and database logs.</w:t>
      </w:r>
    </w:p>
    <w:p>
      <w:pPr>
        <w:pStyle w:val="AnswerLine"/>
        <w:keepNext/>
      </w:pPr>
      <w:r>
        <w:t>3. Analyze the error message and stack trace to identify the root cause.</w:t>
      </w:r>
    </w:p>
    <w:p>
      <w:pPr>
        <w:pStyle w:val="AnswerLine"/>
        <w:keepNext/>
      </w:pPr>
      <w:r>
        <w:t>4. It is used according to the test scenario, workload, and expected system behavior.</w:t>
      </w:r>
    </w:p>
    <w:p>
      <w:pPr>
        <w:pStyle w:val="Heading2"/>
        <w:keepNext/>
      </w:pPr>
      <w:r>
        <w:t>RT-Q20. How to know whether a file is uploaded or not?</w:t>
      </w:r>
    </w:p>
    <w:p>
      <w:pPr>
        <w:pStyle w:val="AnswerLine"/>
        <w:keepNext/>
      </w:pPr>
      <w:r>
        <w:t>1. Check the server response for a success message or status code (e.g., HTTP 200).</w:t>
      </w:r>
    </w:p>
    <w:p>
      <w:pPr>
        <w:pStyle w:val="AnswerLine"/>
        <w:keepNext/>
      </w:pPr>
      <w:r>
        <w:t>2. Verify the file's presence on the server through a server-side log or database entry.</w:t>
      </w:r>
    </w:p>
    <w:p>
      <w:pPr>
        <w:pStyle w:val="AnswerLine"/>
        <w:keepNext/>
      </w:pPr>
      <w:r>
        <w:t>3. Use performance testing tools to validate the upload response.</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e.g., HTTP 200).</w:t>
      </w:r>
    </w:p>
    <w:p>
      <w:pPr>
        <w:pStyle w:val="SourceExample"/>
        <w:keepNext w:val="0"/>
      </w:pPr>
      <w:r>
        <w:rPr>
          <w:b/>
          <w:i w:val="0"/>
        </w:rPr>
        <w:t xml:space="preserve">Example from PDF (original wording): </w:t>
      </w:r>
      <w:r>
        <w:t>e.g., HTTP 200). Verify the file's presence on the server through a server-side log or database entry. Use performance testing tools to validate the upload response.</w:t>
      </w:r>
    </w:p>
    <w:p>
      <w:pPr>
        <w:pStyle w:val="Heading2"/>
        <w:keepNext/>
      </w:pPr>
      <w:r>
        <w:t>RT-Q21. You have to capture all the occurrences and pick a random value every time? What is your approach?</w:t>
      </w:r>
    </w:p>
    <w:p>
      <w:pPr>
        <w:pStyle w:val="AnswerLine"/>
        <w:keepNext/>
      </w:pPr>
      <w:r>
        <w:t>1. Capture all occurrences using a correlation function or regular expression.</w:t>
      </w:r>
    </w:p>
    <w:p>
      <w:pPr>
        <w:pStyle w:val="AnswerLine"/>
        <w:keepNext/>
      </w:pPr>
      <w:r>
        <w:t>2. Store the captured values in an array.</w:t>
      </w:r>
    </w:p>
    <w:p>
      <w:pPr>
        <w:pStyle w:val="AnswerLine"/>
        <w:keepNext/>
      </w:pPr>
      <w:r>
        <w:t>3. Use a random function to select a value from the array for each iteration.</w:t>
      </w:r>
    </w:p>
    <w:p>
      <w:pPr>
        <w:pStyle w:val="AnswerLine"/>
        <w:keepNext/>
      </w:pPr>
      <w:r>
        <w:t>4. It is used according to the test scenario, workload, and expected system behavior.</w:t>
      </w:r>
    </w:p>
    <w:p>
      <w:pPr>
        <w:pStyle w:val="Heading2"/>
        <w:keepNext/>
      </w:pPr>
      <w:r>
        <w:t>RT-Q22. In an array there are 200 values but every iteration I have to pick the same value? What is your approach?</w:t>
      </w:r>
    </w:p>
    <w:p>
      <w:pPr>
        <w:pStyle w:val="AnswerLine"/>
        <w:keepNext/>
      </w:pPr>
      <w:r>
        <w:t>1. Store the required value in a parameter and use that parameter for every iteration.</w:t>
      </w:r>
    </w:p>
    <w:p>
      <w:pPr>
        <w:pStyle w:val="AnswerLine"/>
        <w:keepNext/>
      </w:pPr>
      <w:r>
        <w:t>2. Ensure the parameter is set to "Same value for all iterations."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RT-Q23. In the first iteration for one request response time is 2 sec, in the next iteration same request took 1 sec to execute? Why and how is it executed like that?</w:t>
      </w:r>
    </w:p>
    <w:p>
      <w:pPr>
        <w:pStyle w:val="AnswerLine"/>
        <w:keepNext/>
      </w:pPr>
      <w:r>
        <w:t>1. Variations in response time can be due to: • Caching: The first request may fetch data from the server, while subsequent requests get cached data.</w:t>
      </w:r>
    </w:p>
    <w:p>
      <w:pPr>
        <w:pStyle w:val="AnswerLine"/>
        <w:keepNext/>
      </w:pPr>
      <w:r>
        <w:t>2. • Network fluctuations: Variations in network latency.</w:t>
      </w:r>
    </w:p>
    <w:p>
      <w:pPr>
        <w:pStyle w:val="AnswerLine"/>
        <w:keepNext/>
      </w:pPr>
      <w:r>
        <w:t>3. • Server load: Differences in server load or resource availability.</w:t>
      </w:r>
    </w:p>
    <w:p>
      <w:pPr>
        <w:pStyle w:val="AnswerLine"/>
        <w:keepNext/>
      </w:pPr>
      <w:r>
        <w:t>4. It is used according to the test scenario, workload, and expected system behavior.</w:t>
      </w:r>
    </w:p>
    <w:p>
      <w:pPr>
        <w:pStyle w:val="Heading2"/>
        <w:keepNext/>
      </w:pPr>
      <w:r>
        <w:t>RT-Q24. What is the impact of cache on the response times?</w:t>
      </w:r>
    </w:p>
    <w:p>
      <w:pPr>
        <w:pStyle w:val="AnswerLine"/>
        <w:keepNext/>
      </w:pPr>
      <w:r>
        <w:t>1. Caching significantly reduces response times by serving requests from a cache rather than processing them again.</w:t>
      </w:r>
    </w:p>
    <w:p>
      <w:pPr>
        <w:pStyle w:val="AnswerLine"/>
        <w:keepNext/>
      </w:pPr>
      <w:r>
        <w:t>2. This reduces server load and improves performance but may cause variability in response times between cached and non-cached requests.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RT-Q25. While executing the test with 1K you found that system memory reached 95%. The customer asked you to execute the test with 1.5K? Is it possible to kick off the test? Why?</w:t>
      </w:r>
    </w:p>
    <w:p>
      <w:pPr>
        <w:pStyle w:val="AnswerLine"/>
        <w:keepNext/>
      </w:pPr>
      <w:r>
        <w:t>1. It's not advisable to run the test with 1.5K users if the system is already at 95% memory utilization with 1K users.</w:t>
      </w:r>
    </w:p>
    <w:p>
      <w:pPr>
        <w:pStyle w:val="AnswerLine"/>
        <w:keepNext/>
      </w:pPr>
      <w:r>
        <w:t>2. This could lead to out-of-memory errors, crashes, and unreliable test results.</w:t>
      </w:r>
    </w:p>
    <w:p>
      <w:pPr>
        <w:pStyle w:val="AnswerLine"/>
        <w:keepNext/>
      </w:pPr>
      <w:r>
        <w:t>3. Recommend optimizing the application or upgrading the infrastructure before increasing the load.</w:t>
      </w:r>
    </w:p>
    <w:p>
      <w:pPr>
        <w:pStyle w:val="AnswerLine"/>
        <w:keepNext/>
      </w:pPr>
      <w:r>
        <w:t>4. It is used according to the test scenario, workload, and expected system behavior.</w:t>
      </w:r>
    </w:p>
    <w:p>
      <w:pPr>
        <w:pStyle w:val="Heading2"/>
        <w:keepNext/>
      </w:pPr>
      <w:r>
        <w:t>RT-Q26. For a retail application client asked that suddenly load should increase and suddenly load should decrease? How to design such a type of scenario?</w:t>
      </w:r>
    </w:p>
    <w:p>
      <w:pPr>
        <w:pStyle w:val="AnswerLine"/>
        <w:keepNext/>
      </w:pPr>
      <w:r>
        <w:t>1. Use a performance testing tool that supports dynamic load profiles.</w:t>
      </w:r>
    </w:p>
    <w:p>
      <w:pPr>
        <w:pStyle w:val="AnswerLine"/>
        <w:keepNext/>
      </w:pPr>
      <w:r>
        <w:t>2. In LoadRunner, use the Ramp-up and Ramp-down settings in the Controller.</w:t>
      </w:r>
    </w:p>
    <w:p>
      <w:pPr>
        <w:pStyle w:val="AnswerLine"/>
        <w:keepNext/>
      </w:pPr>
      <w:r>
        <w:t>3. In JMeter, use the Ultimate Thread Group plugin to design a custom load pattern with sudden spikes and drops.</w:t>
      </w:r>
    </w:p>
    <w:p>
      <w:pPr>
        <w:pStyle w:val="AnswerLine"/>
        <w:keepNext/>
      </w:pPr>
      <w:r>
        <w:t>4. It is used according to the test scenario, workload, and expected system behavior.</w:t>
      </w:r>
    </w:p>
    <w:p>
      <w:pPr>
        <w:pStyle w:val="Heading2"/>
        <w:keepNext/>
      </w:pPr>
      <w:r>
        <w:t>RT-Q27. How to decide the ramp-up?</w:t>
      </w:r>
    </w:p>
    <w:p>
      <w:pPr>
        <w:pStyle w:val="AnswerLine"/>
        <w:keepNext/>
      </w:pPr>
      <w:r>
        <w:t>1. Consider the following factors: • Application's capacity and performance thresholds.</w:t>
      </w:r>
    </w:p>
    <w:p>
      <w:pPr>
        <w:pStyle w:val="AnswerLine"/>
        <w:keepNext/>
      </w:pPr>
      <w:r>
        <w:t>2. • Desired test objectives (gradual stress vs.</w:t>
      </w:r>
    </w:p>
    <w:p>
      <w:pPr>
        <w:pStyle w:val="AnswerLine"/>
        <w:keepNext/>
      </w:pPr>
      <w:r>
        <w:t>3. sudden spikes).</w:t>
      </w:r>
    </w:p>
    <w:p>
      <w:pPr>
        <w:pStyle w:val="AnswerLine"/>
        <w:keepNext/>
      </w:pPr>
      <w:r>
        <w:t>4. It is used according to the test scenario, workload, and expected system behavior.</w:t>
      </w:r>
    </w:p>
    <w:p>
      <w:pPr>
        <w:pStyle w:val="Heading2"/>
        <w:keepNext/>
      </w:pPr>
      <w:r>
        <w:t>RT-Q28. The users are logging into the application. If a user is successfully logged in then only the page is redirected to the next page otherwise again the user has to perform the same login transaction?</w:t>
      </w:r>
    </w:p>
    <w:p>
      <w:pPr>
        <w:pStyle w:val="AnswerLine"/>
        <w:keepNext/>
      </w:pPr>
      <w:r>
        <w:t>1. Implement a conditional check in your script to verify successful login.</w:t>
      </w:r>
    </w:p>
    <w:p>
      <w:pPr>
        <w:pStyle w:val="AnswerLine"/>
        <w:keepNext/>
      </w:pPr>
      <w:r>
        <w:t>2. In LoadRunner, use lr_eval_string to check the login response.</w:t>
      </w:r>
    </w:p>
    <w:p>
      <w:pPr>
        <w:pStyle w:val="AnswerLine"/>
        <w:keepNext/>
      </w:pPr>
      <w:r>
        <w:t>3. In JMeter, use the Response Assertion and If Controller to handle the login logic based on the response.</w:t>
      </w:r>
    </w:p>
    <w:p>
      <w:pPr>
        <w:pStyle w:val="AnswerLine"/>
        <w:keepNext/>
      </w:pPr>
      <w:r>
        <w:t>4. It is used according to the test scenario, workload, and expected system behavior.</w:t>
      </w:r>
    </w:p>
    <w:p>
      <w:pPr>
        <w:pStyle w:val="Heading2"/>
        <w:keepNext/>
      </w:pPr>
      <w:r>
        <w:t>RT-Q29. While executing a test few users are frequently failing. At that, I wanna kill the users who were failed? Remaining should execute the requests?</w:t>
      </w:r>
    </w:p>
    <w:p>
      <w:pPr>
        <w:pStyle w:val="AnswerLine"/>
        <w:keepNext/>
      </w:pPr>
      <w:r>
        <w:t>1. In LoadRunner, use the Controller to stop specific Vusers based on error conditions.</w:t>
      </w:r>
    </w:p>
    <w:p>
      <w:pPr>
        <w:pStyle w:val="AnswerLine"/>
        <w:keepNext/>
      </w:pPr>
      <w:r>
        <w:t>2. In JMeter, use the "Stop Thread" or "Stop Test" actions in the Thread Group configuration based on certain conditions.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RT-Q30. Client asked you that I wanna this many hits. What is your approach to achieving?</w:t>
      </w:r>
    </w:p>
    <w:p>
      <w:pPr>
        <w:pStyle w:val="AnswerLine"/>
        <w:keepNext/>
      </w:pPr>
      <w:r>
        <w:t>1. Calculate the required throughput (hits per second).</w:t>
      </w:r>
    </w:p>
    <w:p>
      <w:pPr>
        <w:pStyle w:val="AnswerLine"/>
        <w:keepNext/>
      </w:pPr>
      <w:r>
        <w:t>2. Configure the load test tool to achieve the desired throughput by adjusting the number of users, pacing, and think time.</w:t>
      </w:r>
    </w:p>
    <w:p>
      <w:pPr>
        <w:pStyle w:val="AnswerLine"/>
        <w:keepNext/>
      </w:pPr>
      <w:r>
        <w:t>3. Monitor the test to ensure the desired hits are achieved and adjust as needed.</w:t>
      </w:r>
    </w:p>
    <w:p>
      <w:pPr>
        <w:pStyle w:val="AnswerLine"/>
        <w:keepNext/>
      </w:pPr>
      <w:r>
        <w:t>4. It is used according to the test scenario, workload, and expected system behavior.</w:t>
      </w:r>
    </w:p>
    <w:p>
      <w:pPr>
        <w:pStyle w:val="Heading2"/>
        <w:keepNext/>
      </w:pPr>
      <w:r>
        <w:t>RT-Q31. One script is generating the data, the same data we have to use in some other script? What could you do?</w:t>
      </w:r>
    </w:p>
    <w:p>
      <w:pPr>
        <w:pStyle w:val="AnswerLine"/>
        <w:keepNext/>
      </w:pPr>
      <w:r>
        <w:t>1. Save the generated data to an external file or database during the first script execution.</w:t>
      </w:r>
    </w:p>
    <w:p>
      <w:pPr>
        <w:pStyle w:val="AnswerLine"/>
        <w:keepNext/>
      </w:pPr>
      <w:r>
        <w:t>2. Use parameterization to read this data in the subsequent script.</w:t>
      </w:r>
    </w:p>
    <w:p>
      <w:pPr>
        <w:pStyle w:val="AnswerLine"/>
        <w:keepNext/>
      </w:pPr>
      <w:r>
        <w:t>3. Ensure synchronization to avoid data access conflicts.</w:t>
      </w:r>
    </w:p>
    <w:p>
      <w:pPr>
        <w:pStyle w:val="AnswerLine"/>
        <w:keepNext/>
      </w:pPr>
      <w:r>
        <w:t>4. It is used according to the test scenario, workload, and expected system behavior.</w:t>
      </w:r>
    </w:p>
    <w:p>
      <w:pPr>
        <w:pStyle w:val="Heading2"/>
        <w:keepNext/>
      </w:pPr>
      <w:r>
        <w:t>RT-Q32. How many ways we can validate a request?</w:t>
      </w:r>
    </w:p>
    <w:p>
      <w:pPr>
        <w:pStyle w:val="AnswerLine"/>
        <w:keepNext/>
      </w:pPr>
      <w:r>
        <w:t>1. • Response code verification (e.g., HTTP</w:t>
      </w:r>
    </w:p>
    <w:p>
      <w:pPr>
        <w:pStyle w:val="AnswerLine"/>
        <w:keepNext/>
      </w:pPr>
      <w:r>
        <w:t>2. • Response content verification (specific text, JSON fields, XML elements) • Header verification • Database verification (data changes, new entries) • Log verification (application logs)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e.g., HTTP 200) • Response content verification (specific text, JSON fields, XML elements) • Header verification • Database verification (data changes, new entries) • Log verification (application logs)</w:t>
      </w:r>
    </w:p>
    <w:p>
      <w:pPr>
        <w:pStyle w:val="Heading2"/>
        <w:keepNext/>
      </w:pPr>
      <w:r>
        <w:t>RT-Q33. I have 10 scripts I wanna design a scenario such a way that I wanna distribute the load separately to each and every script?</w:t>
      </w:r>
    </w:p>
    <w:p>
      <w:pPr>
        <w:pStyle w:val="AnswerLine"/>
        <w:keepNext/>
      </w:pPr>
      <w:r>
        <w:t>1. In LoadRunner, use the Controller to create separate Vuser Groups for each script and assign a specific number of users to each group.</w:t>
      </w:r>
    </w:p>
    <w:p>
      <w:pPr>
        <w:pStyle w:val="AnswerLine"/>
        <w:keepNext/>
      </w:pPr>
      <w:r>
        <w:t>2. In JMeter, use multiple Thread Groups, each configured with a different script and user count.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RT-Q34. I have 100 users for the first iteration all should pick the same data point, the second iteration also should pick the same like same for remaining iterations?</w:t>
      </w:r>
    </w:p>
    <w:p>
      <w:pPr>
        <w:pStyle w:val="AnswerLine"/>
        <w:keepNext/>
      </w:pPr>
      <w:r>
        <w:t>1. Use a shared parameter file with a fixed set of data points.</w:t>
      </w:r>
    </w:p>
    <w:p>
      <w:pPr>
        <w:pStyle w:val="AnswerLine"/>
        <w:keepNext/>
      </w:pPr>
      <w:r>
        <w:t>2. Configure the parameter properties to "Same line as" for each iteration to ensure all users pick the same data point for each iteration.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RT-Q35. How to generate a random value from an array?</w:t>
      </w:r>
    </w:p>
    <w:p>
      <w:pPr>
        <w:pStyle w:val="AnswerLine"/>
        <w:keepNext/>
      </w:pPr>
      <w:r>
        <w:t>1. In JMeter, use a Random Variable to pick a random value from an array.</w:t>
      </w:r>
    </w:p>
    <w:p>
      <w:pPr>
        <w:pStyle w:val="AnswerLine"/>
        <w:keepNext/>
      </w:pPr>
      <w:r>
        <w:t>2. Configure the array as a comma-separated list in the variable's configuration.</w:t>
      </w:r>
    </w:p>
    <w:p>
      <w:pPr>
        <w:pStyle w:val="AnswerLine"/>
        <w:keepNext/>
      </w:pPr>
      <w:r>
        <w:t>3. In LoadRunner, use lr_paramarr_random to select a random value from an array.</w:t>
      </w:r>
    </w:p>
    <w:p>
      <w:pPr>
        <w:pStyle w:val="AnswerLine"/>
        <w:keepNext/>
      </w:pPr>
      <w:r>
        <w:t>4. It is used according to the test scenario, workload, and expected system behavior.</w:t>
      </w:r>
    </w:p>
    <w:p>
      <w:pPr>
        <w:pStyle w:val="Heading2"/>
        <w:keepNext/>
      </w:pPr>
      <w:r>
        <w:t>RT-Q36. While executing the test I wanna capture all dynamic values and store all dynamic values in a local file? What will you do?</w:t>
      </w:r>
    </w:p>
    <w:p>
      <w:pPr>
        <w:pStyle w:val="AnswerLine"/>
        <w:keepNext/>
      </w:pPr>
      <w:r>
        <w:t>1. In JMeter, use Post-Processors like Regular Expression Extractor or JSON Extractor to capture dynamic values.</w:t>
      </w:r>
    </w:p>
    <w:p>
      <w:pPr>
        <w:pStyle w:val="AnswerLine"/>
        <w:keepNext/>
      </w:pPr>
      <w:r>
        <w:t>2. Use a BeanShell or JSR223 PostProcessor to write these values to a local file.</w:t>
      </w:r>
    </w:p>
    <w:p>
      <w:pPr>
        <w:pStyle w:val="AnswerLine"/>
        <w:keepNext/>
      </w:pPr>
      <w:r>
        <w:t>3. In LoadRunner, use lr_save_string to capture values and lr_Vuser_status_message to log them to a file.</w:t>
      </w:r>
    </w:p>
    <w:p>
      <w:pPr>
        <w:pStyle w:val="AnswerLine"/>
        <w:keepNext/>
      </w:pPr>
      <w:r>
        <w:t>4. It is used according to the test scenario, workload, and expected system behavior.</w:t>
      </w:r>
    </w:p>
    <w:p>
      <w:pPr>
        <w:pStyle w:val="Heading2"/>
        <w:keepNext/>
      </w:pPr>
      <w:r>
        <w:t>RT-Q37. What are the types of parameters?</w:t>
      </w:r>
    </w:p>
    <w:p>
      <w:pPr>
        <w:pStyle w:val="AnswerLine"/>
        <w:keepNext/>
      </w:pPr>
      <w:r>
        <w:t>1. • File-based parameters • Random values • Sequential values • Unique values • Date/time values • User-defined functions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RT-Q38. What is your approach to capturing a dynamic value where the boundaries are dynamically changing?</w:t>
      </w:r>
    </w:p>
    <w:p>
      <w:pPr>
        <w:pStyle w:val="AnswerLine"/>
        <w:keepNext/>
      </w:pPr>
      <w:r>
        <w:t>1. Use flexible regular expressions or boundary conditions that can adapt to changes.</w:t>
      </w:r>
    </w:p>
    <w:p>
      <w:pPr>
        <w:pStyle w:val="AnswerLine"/>
        <w:keepNext/>
      </w:pPr>
      <w:r>
        <w:t>2. In JMeter, use a Regular Expression Extractor with patterns that account for variations.</w:t>
      </w:r>
    </w:p>
    <w:p>
      <w:pPr>
        <w:pStyle w:val="AnswerLine"/>
        <w:keepNext/>
      </w:pPr>
      <w:r>
        <w:t>3. In LoadRunner, use web_reg_save_param with dynamic left and right boundaries.</w:t>
      </w:r>
    </w:p>
    <w:p>
      <w:pPr>
        <w:pStyle w:val="AnswerLine"/>
        <w:keepNext/>
      </w:pPr>
      <w:r>
        <w:t>4. It is used according to the test scenario, workload, and expected system behavior.</w:t>
      </w:r>
    </w:p>
    <w:p>
      <w:pPr>
        <w:pStyle w:val="Heading2"/>
        <w:keepNext/>
      </w:pPr>
      <w:r>
        <w:t>RT-Q39. In a scenario all the boundaries are matching. I wanna capture all values? How to do?</w:t>
      </w:r>
    </w:p>
    <w:p>
      <w:pPr>
        <w:pStyle w:val="AnswerLine"/>
        <w:keepNext/>
      </w:pPr>
      <w:r>
        <w:t>1. Use correlation functions that support capturing multiple matches.</w:t>
      </w:r>
    </w:p>
    <w:p>
      <w:pPr>
        <w:pStyle w:val="AnswerLine"/>
        <w:keepNext/>
      </w:pPr>
      <w:r>
        <w:t>2. In LoadRunner, use web_reg_save_param with the ORD=ALL option.</w:t>
      </w:r>
    </w:p>
    <w:p>
      <w:pPr>
        <w:pStyle w:val="AnswerLine"/>
        <w:keepNext/>
      </w:pPr>
      <w:r>
        <w:t>3. In JMeter, use the Regular Expression Extractor with the "Match No." set to -1 to capture all occurrences.</w:t>
      </w:r>
    </w:p>
    <w:p>
      <w:pPr>
        <w:pStyle w:val="AnswerLine"/>
        <w:keepNext/>
      </w:pPr>
      <w:r>
        <w:t>4. It is used according to the test scenario, workload, and expected system behavior.</w:t>
      </w:r>
    </w:p>
    <w:p>
      <w:pPr>
        <w:pStyle w:val="Heading2"/>
        <w:keepNext/>
      </w:pPr>
      <w:r>
        <w:t>RT-Q40. If Client asked you to calculate the 90th percentile? How will you calculate?</w:t>
      </w:r>
    </w:p>
    <w:p>
      <w:pPr>
        <w:pStyle w:val="AnswerLine"/>
        <w:keepNext/>
      </w:pPr>
      <w:r>
        <w:t>1. Use performance testing tools to analyze the response time data and calculate the 90th percentile.</w:t>
      </w:r>
    </w:p>
    <w:p>
      <w:pPr>
        <w:pStyle w:val="AnswerLine"/>
        <w:keepNext/>
      </w:pPr>
      <w:r>
        <w:t>2. In LoadRunner Analysis or JMeter's Summary Report, this metric is automatically calculated.</w:t>
      </w:r>
    </w:p>
    <w:p>
      <w:pPr>
        <w:pStyle w:val="AnswerLine"/>
        <w:keepNext/>
      </w:pPr>
      <w:r>
        <w:t>3. Alternatively, export the data to a spreadsheet and use the percentile function.</w:t>
      </w:r>
    </w:p>
    <w:p>
      <w:pPr>
        <w:pStyle w:val="AnswerLine"/>
        <w:keepNext/>
      </w:pPr>
      <w:r>
        <w:t>4. It is used according to the test scenario, workload, and expected system behavior.</w:t>
      </w:r>
    </w:p>
    <w:p>
      <w:pPr>
        <w:pStyle w:val="Heading2"/>
        <w:keepNext/>
      </w:pPr>
      <w:r>
        <w:t>RT-Q41. What is performance testing? When do we have to conduct it?</w:t>
      </w:r>
    </w:p>
    <w:p>
      <w:pPr>
        <w:pStyle w:val="AnswerLine"/>
        <w:keepNext/>
      </w:pPr>
      <w:r>
        <w:t>1. Performance testing evaluates an application's speed, responsiveness, and stability under load.</w:t>
      </w:r>
    </w:p>
    <w:p>
      <w:pPr>
        <w:pStyle w:val="AnswerLine"/>
        <w:keepNext/>
      </w:pPr>
      <w:r>
        <w:t>2. Conduct it: • Before production release to ensure the application meets performance criteria.</w:t>
      </w:r>
    </w:p>
    <w:p>
      <w:pPr>
        <w:pStyle w:val="AnswerLine"/>
        <w:keepNext/>
      </w:pPr>
      <w:r>
        <w:t>3. • During major updates or changes.</w:t>
      </w:r>
    </w:p>
    <w:p>
      <w:pPr>
        <w:pStyle w:val="AnswerLine"/>
        <w:keepNext/>
      </w:pPr>
      <w:r>
        <w:t>4. It is used according to the test scenario, workload, and expected system behavior.</w:t>
      </w:r>
    </w:p>
    <w:p>
      <w:pPr>
        <w:pStyle w:val="Heading2"/>
        <w:keepNext/>
      </w:pPr>
      <w:r>
        <w:t>RT-Q42. If the client doesn't know anything how to gather the requirements when the application is already in production?</w:t>
      </w:r>
    </w:p>
    <w:p>
      <w:pPr>
        <w:pStyle w:val="AnswerLine"/>
        <w:keepNext/>
      </w:pPr>
      <w:r>
        <w:t>1. • Analyze current usage patterns and performance metrics.</w:t>
      </w:r>
    </w:p>
    <w:p>
      <w:pPr>
        <w:pStyle w:val="AnswerLine"/>
        <w:keepNext/>
      </w:pPr>
      <w:r>
        <w:t>2. • Interview stakeholders to understand performance expectations.</w:t>
      </w:r>
    </w:p>
    <w:p>
      <w:pPr>
        <w:pStyle w:val="AnswerLine"/>
        <w:keepNext/>
      </w:pPr>
      <w:r>
        <w:t>3. • Review historical performance data and logs.</w:t>
      </w:r>
    </w:p>
    <w:p>
      <w:pPr>
        <w:pStyle w:val="AnswerLine"/>
        <w:keepNext/>
      </w:pPr>
      <w:r>
        <w:t>4. It is used according to the test scenario, workload, and expected system behavior.</w:t>
      </w:r>
    </w:p>
    <w:p>
      <w:pPr>
        <w:pStyle w:val="Heading2"/>
        <w:keepNext/>
      </w:pPr>
      <w:r>
        <w:t>RT-Q43. If the client doesn't know anything how to gather the requirements when we have a competitor?</w:t>
      </w:r>
    </w:p>
    <w:p>
      <w:pPr>
        <w:pStyle w:val="AnswerLine"/>
        <w:keepNext/>
      </w:pPr>
      <w:r>
        <w:t>1. • Benchmark competitor's application performance.</w:t>
      </w:r>
    </w:p>
    <w:p>
      <w:pPr>
        <w:pStyle w:val="AnswerLine"/>
        <w:keepNext/>
      </w:pPr>
      <w:r>
        <w:t>2. • Analyze competitor's features and user experience.</w:t>
      </w:r>
    </w:p>
    <w:p>
      <w:pPr>
        <w:pStyle w:val="AnswerLine"/>
        <w:keepNext/>
      </w:pPr>
      <w:r>
        <w:t>3. • Define performance goals based on competitor analysis.</w:t>
      </w:r>
    </w:p>
    <w:p>
      <w:pPr>
        <w:pStyle w:val="AnswerLine"/>
        <w:keepNext/>
      </w:pPr>
      <w:r>
        <w:t>4. It is used according to the test scenario, workload, and expected system behavior.</w:t>
      </w:r>
    </w:p>
    <w:p>
      <w:pPr>
        <w:pStyle w:val="Heading2"/>
        <w:keepNext/>
      </w:pPr>
      <w:r>
        <w:t>RT-Q44. If the client doesn't know anything how to gather the requirements when the client has a core business?</w:t>
      </w:r>
    </w:p>
    <w:p>
      <w:pPr>
        <w:pStyle w:val="AnswerLine"/>
        <w:keepNext/>
      </w:pPr>
      <w:r>
        <w:t>1. • Understand the business processes and critical workflows.</w:t>
      </w:r>
    </w:p>
    <w:p>
      <w:pPr>
        <w:pStyle w:val="AnswerLine"/>
        <w:keepNext/>
      </w:pPr>
      <w:r>
        <w:t>2. • Identify key performance indicators (KPIs) for business success.</w:t>
      </w:r>
    </w:p>
    <w:p>
      <w:pPr>
        <w:pStyle w:val="AnswerLine"/>
        <w:keepNext/>
      </w:pPr>
      <w:r>
        <w:t>3. • Interview stakeholders and end-users.</w:t>
      </w:r>
    </w:p>
    <w:p>
      <w:pPr>
        <w:pStyle w:val="AnswerLine"/>
        <w:keepNext/>
      </w:pPr>
      <w:r>
        <w:t>4. It is used according to the test scenario, workload, and expected system behavior.</w:t>
      </w:r>
    </w:p>
    <w:p>
      <w:pPr>
        <w:pStyle w:val="Heading2"/>
        <w:keepNext/>
      </w:pPr>
      <w:r>
        <w:t>RT-Q45. If the client doesn't know anything how to gather the requirements when the application is completely new (Greenfield)?</w:t>
      </w:r>
    </w:p>
    <w:p>
      <w:pPr>
        <w:pStyle w:val="AnswerLine"/>
        <w:keepNext/>
      </w:pPr>
      <w:r>
        <w:t>1. • Conduct workshops with stakeholders to define performance goals.</w:t>
      </w:r>
    </w:p>
    <w:p>
      <w:pPr>
        <w:pStyle w:val="AnswerLine"/>
        <w:keepNext/>
      </w:pPr>
      <w:r>
        <w:t>2. • Identify critical user journeys and workflows.</w:t>
      </w:r>
    </w:p>
    <w:p>
      <w:pPr>
        <w:pStyle w:val="AnswerLine"/>
        <w:keepNext/>
      </w:pPr>
      <w:r>
        <w:t>3. • Develop user personas and usage scenarios.</w:t>
      </w:r>
    </w:p>
    <w:p>
      <w:pPr>
        <w:pStyle w:val="AnswerLine"/>
        <w:keepNext/>
      </w:pPr>
      <w:r>
        <w:t>4. It is used according to the test scenario, workload, and expected system behavior.</w:t>
      </w:r>
    </w:p>
    <w:p>
      <w:pPr>
        <w:pStyle w:val="Heading2"/>
        <w:keepNext/>
      </w:pPr>
      <w:r>
        <w:t>RT-Q46. What is a test plan and what it contains?</w:t>
      </w:r>
    </w:p>
    <w:p>
      <w:pPr>
        <w:pStyle w:val="AnswerLine"/>
        <w:keepNext/>
      </w:pPr>
      <w:r>
        <w:t>1. A test plan outlines the strategy, scope, resources, and schedule for testing activities.</w:t>
      </w:r>
    </w:p>
    <w:p>
      <w:pPr>
        <w:pStyle w:val="AnswerLine"/>
        <w:keepNext/>
      </w:pPr>
      <w:r>
        <w:t>2. It contains: • Test objectives and scope • Test environment setup • Test criteria (entry/exit) • Test deliverables • Roles and responsibilities • Test schedule • Risks and mitigations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RT-Q47. What are the parameters we need to consider while designing the workload model?</w:t>
      </w:r>
    </w:p>
    <w:p>
      <w:pPr>
        <w:pStyle w:val="AnswerLine"/>
        <w:keepNext/>
      </w:pPr>
      <w:r>
        <w:t>1. • User types and behaviors • Business processes and transactions • Concurrent users • Think time • Pacing • Peak load periods • Test duration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RT-Q48. What is workload/load model/volume model?</w:t>
      </w:r>
    </w:p>
    <w:p>
      <w:pPr>
        <w:pStyle w:val="AnswerLine"/>
        <w:keepNext/>
      </w:pPr>
      <w:r>
        <w:t>1. A workload model defines the distribution and intensity of user actions on the system.</w:t>
      </w:r>
    </w:p>
    <w:p>
      <w:pPr>
        <w:pStyle w:val="AnswerLine"/>
        <w:keepNext/>
      </w:pPr>
      <w:r>
        <w:t>2. It includes: • User profiles • Transaction mix • Arrival rates • Concurrent users • Resource utilization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RT-Q49. What is Little’s law? How is it useful?</w:t>
      </w:r>
    </w:p>
    <w:p>
      <w:pPr>
        <w:pStyle w:val="AnswerLine"/>
        <w:keepNext/>
      </w:pPr>
      <w:r>
        <w:t>1. Little's Law states that the average number of customers in a system (L) is equal to the arrival rate (λ) multiplied by the average time a customer spends in the system (W): L = λ * W.</w:t>
      </w:r>
    </w:p>
    <w:p>
      <w:pPr>
        <w:pStyle w:val="AnswerLine"/>
        <w:keepNext/>
      </w:pPr>
      <w:r>
        <w:t>2. It's useful for estimating system performance and understanding the relationship between load, throughput, and response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RT-Q50. What are the challenges you faced in your career?</w:t>
      </w:r>
    </w:p>
    <w:p>
      <w:pPr>
        <w:pStyle w:val="AnswerLine"/>
        <w:keepNext/>
      </w:pPr>
      <w:r>
        <w:t>1. • Correlation of complex dynamic values • Handling large datasets for parameterization • Simulating real-world user behavior accurately • Diagnosing performance bottlenecks in multi-tier.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RT-Q51. What are the scripting challenges you faced so far?</w:t>
      </w:r>
    </w:p>
    <w:p>
      <w:pPr>
        <w:pStyle w:val="AnswerLine"/>
        <w:keepNext/>
      </w:pPr>
      <w:r>
        <w:t>1. • Dynamic data correlation • Handling asynchronous requests • Script maintenance with frequent application changes • Managing complex transactions and dependencies • Debugging and error.</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RT-Q52. What is parameterization? And types?</w:t>
      </w:r>
    </w:p>
    <w:p>
      <w:pPr>
        <w:pStyle w:val="AnswerLine"/>
        <w:keepNext/>
      </w:pPr>
      <w:r>
        <w:t>1. Parameterization involves substituting hard-coded values in test scripts with variable data to simulate real user behavior.</w:t>
      </w:r>
    </w:p>
    <w:p>
      <w:pPr>
        <w:pStyle w:val="AnswerLine"/>
        <w:keepNext/>
      </w:pPr>
      <w:r>
        <w:t>2. Types include: • File-based parameters • Random values • Sequential values • Unique values • Custom functions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RT-Q53. What is correlation? When do we have to do correlation?</w:t>
      </w:r>
    </w:p>
    <w:p>
      <w:pPr>
        <w:pStyle w:val="AnswerLine"/>
        <w:keepNext/>
      </w:pPr>
      <w:r>
        <w:t>1. Correlation captures and reuses dynamic values from server responses to ensure script reliability.</w:t>
      </w:r>
    </w:p>
    <w:p>
      <w:pPr>
        <w:pStyle w:val="AnswerLine"/>
        <w:keepNext/>
      </w:pPr>
      <w:r>
        <w:t>2. It's necessary when the server generates unique values (session IDs, tokens) that must be used in subsequent requests.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RT-Q54. What is your approach to capturing a dynamic value when the boundaries are dynamically changing?</w:t>
      </w:r>
    </w:p>
    <w:p>
      <w:pPr>
        <w:pStyle w:val="AnswerLine"/>
        <w:keepNext/>
      </w:pPr>
      <w:r>
        <w:t>1. Use robust and flexible regular expressions or boundary conditions.</w:t>
      </w:r>
    </w:p>
    <w:p>
      <w:pPr>
        <w:pStyle w:val="AnswerLine"/>
        <w:keepNext/>
      </w:pPr>
      <w:r>
        <w:t>2. Adjust the correlation rules to accommodate the variations in the dynamic values.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RT-Q55. How many ways we can validate a request?</w:t>
      </w:r>
    </w:p>
    <w:p>
      <w:pPr>
        <w:pStyle w:val="AnswerLine"/>
        <w:keepNext/>
      </w:pPr>
      <w:r>
        <w:t>1. • Response code validation • Response content validation • Header validation • Database validation • Log file validation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RT-Q56. Tell me a few C functions you used so far?</w:t>
      </w:r>
    </w:p>
    <w:p>
      <w:pPr>
        <w:pStyle w:val="AnswerLine"/>
        <w:keepNext/>
      </w:pPr>
      <w:r>
        <w:t>1. • printf() • scanf() • strcpy() • strlen() • malloc()</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RT-Q57. Tell me a few LR functions? And web functions?</w:t>
      </w:r>
    </w:p>
    <w:p>
      <w:pPr>
        <w:pStyle w:val="AnswerLine"/>
        <w:keepNext/>
      </w:pPr>
      <w:r>
        <w:t>1. LR functions: • lr_start_transaction() • lr_end_transaction() • lr_save_string() • lr_eval_string() Web functions: • web_url() • web_submit_form() • web_reg_save_param() •.</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RT-Q58. How to edit the script?</w:t>
      </w:r>
    </w:p>
    <w:p>
      <w:pPr>
        <w:pStyle w:val="AnswerLine"/>
        <w:keepNext/>
      </w:pPr>
      <w:r>
        <w:t>1. Use the scripting interface of the performance testing tool (e.g., VuGen in LoadRunner, JMeter GUI).</w:t>
      </w:r>
    </w:p>
    <w:p>
      <w:pPr>
        <w:pStyle w:val="AnswerLine"/>
        <w:keepNext/>
      </w:pPr>
      <w:r>
        <w:t>2. Modify the script to include necessary transactions, parameters, and correlation.</w:t>
      </w:r>
    </w:p>
    <w:p>
      <w:pPr>
        <w:pStyle w:val="AnswerLine"/>
        <w:keepNext/>
      </w:pPr>
      <w:r>
        <w:t>3. Test and debug the script to ensure accuracy.</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e.g., VuGen in LoadRunner, JMeter GUI).</w:t>
      </w:r>
    </w:p>
    <w:p>
      <w:pPr>
        <w:pStyle w:val="SourceExample"/>
        <w:keepNext w:val="0"/>
      </w:pPr>
      <w:r>
        <w:rPr>
          <w:b/>
          <w:i w:val="0"/>
        </w:rPr>
        <w:t xml:space="preserve">Example from PDF (original wording): </w:t>
      </w:r>
      <w:r>
        <w:t>e.g., VuGen in LoadRunner, JMeter GUI). Modify the script to include necessary transactions, parameters, and correlation. Test and debug the script to ensure accuracy.</w:t>
      </w:r>
    </w:p>
    <w:p>
      <w:pPr>
        <w:pStyle w:val="Heading2"/>
        <w:keepNext/>
      </w:pPr>
      <w:r>
        <w:t>RT-Q59. How to kill the user in the middle of the iteration?</w:t>
      </w:r>
    </w:p>
    <w:p>
      <w:pPr>
        <w:pStyle w:val="AnswerLine"/>
        <w:keepNext/>
      </w:pPr>
      <w:r>
        <w:t>1. In LoadRunner, use the Controller to manually stop specific Vusers.</w:t>
      </w:r>
    </w:p>
    <w:p>
      <w:pPr>
        <w:pStyle w:val="AnswerLine"/>
        <w:keepNext/>
      </w:pPr>
      <w:r>
        <w:t>2. In JMeter, configure the Thread Group to stop threads based on certain conditions.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RT-Q60. How to generate a random value from an array?</w:t>
      </w:r>
    </w:p>
    <w:p>
      <w:pPr>
        <w:pStyle w:val="AnswerLine"/>
        <w:keepNext/>
      </w:pPr>
      <w:r>
        <w:t>1. In LoadRunner, use lr_paramarr_random to select a random value from an array.</w:t>
      </w:r>
    </w:p>
    <w:p>
      <w:pPr>
        <w:pStyle w:val="AnswerLine"/>
        <w:keepNext/>
      </w:pPr>
      <w:r>
        <w:t>2. In JMeter, use a Random Variable to pick a random value from a list.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RT-Q61. What is the think time? What is its effect on response times?</w:t>
      </w:r>
    </w:p>
    <w:p>
      <w:pPr>
        <w:pStyle w:val="AnswerLine"/>
        <w:keepNext/>
      </w:pPr>
      <w:r>
        <w:t>1. Think time is the simulated pause between user actions.</w:t>
      </w:r>
    </w:p>
    <w:p>
      <w:pPr>
        <w:pStyle w:val="AnswerLine"/>
        <w:keepNext/>
      </w:pPr>
      <w:r>
        <w:t>2. It affects response times by introducing delays, making the test more realistic and ensuring the server is not continuously bombarded with requests.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RT-Q62. Why do we need to give think time in between requests?</w:t>
      </w:r>
    </w:p>
    <w:p>
      <w:pPr>
        <w:pStyle w:val="AnswerLine"/>
        <w:keepNext/>
      </w:pPr>
      <w:r>
        <w:t>1. Think time simulates real user behavior, making the test scenario realistic.</w:t>
      </w:r>
    </w:p>
    <w:p>
      <w:pPr>
        <w:pStyle w:val="AnswerLine"/>
        <w:keepNext/>
      </w:pPr>
      <w:r>
        <w:t>2. It helps in understanding the application performance under typical usage conditions.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RT-Q63. What is the difference between web_reg_save_param and web_reg_save_param_ex functions?</w:t>
      </w:r>
    </w:p>
    <w:p>
      <w:pPr>
        <w:pStyle w:val="AnswerLine"/>
        <w:keepNext/>
      </w:pPr>
      <w:r>
        <w:t>1. web_reg_save_param captures values based on left and right boundaries.</w:t>
      </w:r>
    </w:p>
    <w:p>
      <w:pPr>
        <w:pStyle w:val="AnswerLine"/>
        <w:keepNext/>
      </w:pPr>
      <w:r>
        <w:t>2. web_reg_save_param_ex is an extended version that provides additional options like specifying the ordinal or all occurrences.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RT-Q64. What are the differences between web_find and web_reg_find functions?</w:t>
      </w:r>
    </w:p>
    <w:p>
      <w:pPr>
        <w:pStyle w:val="AnswerLine"/>
        <w:keepNext/>
      </w:pPr>
      <w:r>
        <w:t>1. web_find is used to search for text in the current page.</w:t>
      </w:r>
    </w:p>
    <w:p>
      <w:pPr>
        <w:pStyle w:val="AnswerLine"/>
        <w:keepNext/>
      </w:pPr>
      <w:r>
        <w:t>2. web_reg_find is used to set a text check before the request, validating the presence of text in the server's response.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RT-Q65. What are the differences between HTML and URL modes?</w:t>
      </w:r>
    </w:p>
    <w:p>
      <w:pPr>
        <w:pStyle w:val="AnswerLine"/>
        <w:keepNext/>
      </w:pPr>
      <w:r>
        <w:t>1. HTML mode records user actions at a higher level, focusing on user interactions.</w:t>
      </w:r>
    </w:p>
    <w:p>
      <w:pPr>
        <w:pStyle w:val="AnswerLine"/>
        <w:keepNext/>
      </w:pPr>
      <w:r>
        <w:t>2. URL mode records every HTTP request made by the browser, providing detailed information about the network traffic.</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RT-Q66. What are the differences between socket level and win_inet level data?</w:t>
      </w:r>
    </w:p>
    <w:p>
      <w:pPr>
        <w:pStyle w:val="AnswerLine"/>
        <w:keepNext/>
      </w:pPr>
      <w:r>
        <w:t>1. Socket level data captures raw network traffic at the socket level, providing detailed low- level information.</w:t>
      </w:r>
    </w:p>
    <w:p>
      <w:pPr>
        <w:pStyle w:val="AnswerLine"/>
        <w:keepNext/>
      </w:pPr>
      <w:r>
        <w:t>2. Win_inet level data uses Windows Internet functions, capturing higher- level HTTP requests and responses.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RT-Q67. Which is a better way to run the user as a thread or process? Why?</w:t>
      </w:r>
    </w:p>
    <w:p>
      <w:pPr>
        <w:pStyle w:val="AnswerLine"/>
        <w:keepNext/>
      </w:pPr>
      <w:r>
        <w:t>1. Running users as threads is generally better because it requires fewer system resources, allowing more virtual users to be simulated on the same machine.</w:t>
      </w:r>
    </w:p>
    <w:p>
      <w:pPr>
        <w:pStyle w:val="AnswerLine"/>
        <w:keepNext/>
      </w:pPr>
      <w:r>
        <w:t>2. Threads share the same memory space, reducing overhead.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RT-Q68. How to design a manual/goal-oriented scenario?</w:t>
      </w:r>
    </w:p>
    <w:p>
      <w:pPr>
        <w:pStyle w:val="AnswerLine"/>
        <w:keepNext/>
      </w:pPr>
      <w:r>
        <w:t>1. In LoadRunner: • Manual Scenario: Manually distribute the number of users and their actions.</w:t>
      </w:r>
    </w:p>
    <w:p>
      <w:pPr>
        <w:pStyle w:val="AnswerLine"/>
        <w:keepNext/>
      </w:pPr>
      <w:r>
        <w:t>2. • Goal-Oriented Scenario: Define performance goals (e.g., hits per second, response time) and let LoadRunner adjust the load to meet these goals.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e.g., hits per second, response time) and let LoadRunner adjust the load to meet these goals.</w:t>
      </w:r>
    </w:p>
    <w:p>
      <w:pPr>
        <w:pStyle w:val="Heading2"/>
        <w:keepNext/>
      </w:pPr>
      <w:r>
        <w:t>RT-Q69. What is IP spoofing?</w:t>
      </w:r>
    </w:p>
    <w:p>
      <w:pPr>
        <w:pStyle w:val="AnswerLine"/>
        <w:keepNext/>
      </w:pPr>
      <w:r>
        <w:t>1. IP spoofing involves generating fake IP addresses to simulate requests from multiple users or locations.</w:t>
      </w:r>
    </w:p>
    <w:p>
      <w:pPr>
        <w:pStyle w:val="AnswerLine"/>
        <w:keepNext/>
      </w:pPr>
      <w:r>
        <w:t>2. It helps in avoiding server-side restrictions based on IP address and testing load balancing.</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RT-Q70. What is a rendezvous point?</w:t>
      </w:r>
    </w:p>
    <w:p>
      <w:pPr>
        <w:pStyle w:val="AnswerLine"/>
        <w:keepNext/>
      </w:pPr>
      <w:r>
        <w:t>1. A rendezvous point is used to synchronize multiple Vusers to perform a specific action simultaneously.</w:t>
      </w:r>
    </w:p>
    <w:p>
      <w:pPr>
        <w:pStyle w:val="AnswerLine"/>
        <w:keepNext/>
      </w:pPr>
      <w:r>
        <w:t>2. It helps in creating peak load situations to test how the application handles concurrency.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RT-Q71. How to design a spike test?</w:t>
      </w:r>
    </w:p>
    <w:p>
      <w:pPr>
        <w:pStyle w:val="AnswerLine"/>
        <w:keepNext/>
      </w:pPr>
      <w:r>
        <w:t>1. A spike test involves suddenly increasing the load on the application to observe how it handles extreme stress.</w:t>
      </w:r>
    </w:p>
    <w:p>
      <w:pPr>
        <w:pStyle w:val="AnswerLine"/>
        <w:keepNext/>
      </w:pPr>
      <w:r>
        <w:t>2. Design the test by rapidly ramping up the number of users or requests and then dropping the load back down.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RT-Q72. How many types of tests you executed so far? What are those?</w:t>
      </w:r>
    </w:p>
    <w:p>
      <w:pPr>
        <w:pStyle w:val="AnswerLine"/>
        <w:keepNext/>
      </w:pPr>
      <w:r>
        <w:t>1. • Load Test: Determine the system's behavior under expected load.</w:t>
      </w:r>
    </w:p>
    <w:p>
      <w:pPr>
        <w:pStyle w:val="AnswerLine"/>
        <w:keepNext/>
      </w:pPr>
      <w:r>
        <w:t>2. • Stress Test: Test the system's limits by applying excessive load.</w:t>
      </w:r>
    </w:p>
    <w:p>
      <w:pPr>
        <w:pStyle w:val="AnswerLine"/>
        <w:keepNext/>
      </w:pPr>
      <w:r>
        <w:t>3. • Soak Test: Evaluate system performance over an extended period.</w:t>
      </w:r>
    </w:p>
    <w:p>
      <w:pPr>
        <w:pStyle w:val="AnswerLine"/>
        <w:keepNext/>
      </w:pPr>
      <w:r>
        <w:t>4. It is used according to the test scenario, workload, and expected system behavior.</w:t>
      </w:r>
    </w:p>
    <w:p>
      <w:pPr>
        <w:pStyle w:val="Heading2"/>
        <w:keepNext/>
      </w:pPr>
      <w:r>
        <w:t>RT-Q73. If the controller got crashed in the middle of execution what is your approach?</w:t>
      </w:r>
    </w:p>
    <w:p>
      <w:pPr>
        <w:pStyle w:val="AnswerLine"/>
        <w:keepNext/>
      </w:pPr>
      <w:r>
        <w:t>1. • Analyze the cause of the crash (logs, error messages).</w:t>
      </w:r>
    </w:p>
    <w:p>
      <w:pPr>
        <w:pStyle w:val="AnswerLine"/>
        <w:keepNext/>
      </w:pPr>
      <w:r>
        <w:t>2. • Restart the controller and resume the test if possible.</w:t>
      </w:r>
    </w:p>
    <w:p>
      <w:pPr>
        <w:pStyle w:val="AnswerLine"/>
        <w:keepNext/>
      </w:pPr>
      <w:r>
        <w:t>3. • Document the incident and communicate with stakeholders.</w:t>
      </w:r>
    </w:p>
    <w:p>
      <w:pPr>
        <w:pStyle w:val="AnswerLine"/>
        <w:keepNext/>
      </w:pPr>
      <w:r>
        <w:t>4. It is used according to the test scenario, workload, and expected system behavior.</w:t>
      </w:r>
    </w:p>
    <w:p>
      <w:pPr>
        <w:pStyle w:val="Heading2"/>
        <w:keepNext/>
      </w:pPr>
      <w:r>
        <w:t>RT-Q74. How to distribute the load using LG?</w:t>
      </w:r>
    </w:p>
    <w:p>
      <w:pPr>
        <w:pStyle w:val="AnswerLine"/>
        <w:keepNext/>
      </w:pPr>
      <w:r>
        <w:t>1. In LoadRunner, configure Load Generators (LGs) in the Controller.</w:t>
      </w:r>
    </w:p>
    <w:p>
      <w:pPr>
        <w:pStyle w:val="AnswerLine"/>
        <w:keepNext/>
      </w:pPr>
      <w:r>
        <w:t>2. Assign Vuser groups to different LGs based on the test plan.</w:t>
      </w:r>
    </w:p>
    <w:p>
      <w:pPr>
        <w:pStyle w:val="AnswerLine"/>
        <w:keepNext/>
      </w:pPr>
      <w:r>
        <w:t>3. Ensure LGs are properly configured and accessible.</w:t>
      </w:r>
    </w:p>
    <w:p>
      <w:pPr>
        <w:pStyle w:val="AnswerLine"/>
        <w:keepNext/>
      </w:pPr>
      <w:r>
        <w:t>4. It is used according to the test scenario, workload, and expected system behavior.</w:t>
      </w:r>
    </w:p>
    <w:p>
      <w:pPr>
        <w:pStyle w:val="Heading2"/>
        <w:keepNext/>
      </w:pPr>
      <w:r>
        <w:t>RT-Q75. How to justify how many users we can assign to a particular LG?</w:t>
      </w:r>
    </w:p>
    <w:p>
      <w:pPr>
        <w:pStyle w:val="AnswerLine"/>
        <w:keepNext/>
      </w:pPr>
      <w:r>
        <w:t>1. Consider the LG's hardware specifications (CPU, memory, network bandwidth).</w:t>
      </w:r>
    </w:p>
    <w:p>
      <w:pPr>
        <w:pStyle w:val="AnswerLine"/>
        <w:keepNext/>
      </w:pPr>
      <w:r>
        <w:t>2. Conduct a benchmark test to determine the maximum number of users the LG can handle without performance degradation.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RT-Q76. How to debug the error?</w:t>
      </w:r>
    </w:p>
    <w:p>
      <w:pPr>
        <w:pStyle w:val="AnswerLine"/>
        <w:keepNext/>
      </w:pPr>
      <w:r>
        <w:t>1. • Review the error message and logs.</w:t>
      </w:r>
    </w:p>
    <w:p>
      <w:pPr>
        <w:pStyle w:val="AnswerLine"/>
        <w:keepNext/>
      </w:pPr>
      <w:r>
        <w:t>2. • Use breakpoints and debugging tools to identify the issue.</w:t>
      </w:r>
    </w:p>
    <w:p>
      <w:pPr>
        <w:pStyle w:val="AnswerLine"/>
        <w:keepNext/>
      </w:pPr>
      <w:r>
        <w:t>3. • Verify the script logic, parameterization, and correlation.</w:t>
      </w:r>
    </w:p>
    <w:p>
      <w:pPr>
        <w:pStyle w:val="AnswerLine"/>
        <w:keepNext/>
      </w:pPr>
      <w:r>
        <w:t>4. It is used according to the test scenario, workload, and expected system behavior.</w:t>
      </w:r>
    </w:p>
    <w:p>
      <w:pPr>
        <w:pStyle w:val="Heading2"/>
        <w:keepNext/>
      </w:pPr>
      <w:r>
        <w:t>RT-Q77. How to add the users when designing the scenario?</w:t>
      </w:r>
    </w:p>
    <w:p>
      <w:pPr>
        <w:pStyle w:val="AnswerLine"/>
        <w:keepNext/>
      </w:pPr>
      <w:r>
        <w:t>1. In LoadRunner Controller or JMeter, configure the number of users in the scenario or Thread Group settings.</w:t>
      </w:r>
    </w:p>
    <w:p>
      <w:pPr>
        <w:pStyle w:val="AnswerLine"/>
        <w:keepNext/>
      </w:pPr>
      <w:r>
        <w:t>2. Define ramp-up and ramp-down periods as needed.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RT-Q78. What are common errors you have seen in your career?</w:t>
      </w:r>
    </w:p>
    <w:p>
      <w:pPr>
        <w:pStyle w:val="AnswerLine"/>
        <w:keepNext/>
      </w:pPr>
      <w:r>
        <w:t>1. • Correlation errors (missing or incorrect dynamic values) • Parameterization issues (data reuse, invalid data) • Network timeouts and connectivity issues • Resource contention and.</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RT-Q79. What are options in run-time settings?</w:t>
      </w:r>
    </w:p>
    <w:p>
      <w:pPr>
        <w:pStyle w:val="AnswerLine"/>
        <w:keepNext/>
      </w:pPr>
      <w:r>
        <w:t>1. • Pacing and think time • Log settings (detailed, standard, disable) • Browser emulation • Network settings (speed simulation, proxy) • Transaction definitions • Error handling</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RT-Q80. What is pacing?</w:t>
      </w:r>
    </w:p>
    <w:p>
      <w:pPr>
        <w:pStyle w:val="AnswerLine"/>
        <w:keepNext/>
      </w:pPr>
      <w:r>
        <w:t>1. Pacing controls the time between iterations of a test script.</w:t>
      </w:r>
    </w:p>
    <w:p>
      <w:pPr>
        <w:pStyle w:val="AnswerLine"/>
        <w:keepNext/>
      </w:pPr>
      <w:r>
        <w:t>2. It ensures that the load is consistent and realistic by spacing out the iterations.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RT-Q81. What is global think time?</w:t>
      </w:r>
    </w:p>
    <w:p>
      <w:pPr>
        <w:pStyle w:val="AnswerLine"/>
        <w:keepNext/>
      </w:pPr>
      <w:r>
        <w:t>1. Global think time applies a uniform think time setting across all transactions and requests in the test script, simulating real user interactions.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RT-Q82. How to enable text and image verification in RTS?</w:t>
      </w:r>
    </w:p>
    <w:p>
      <w:pPr>
        <w:pStyle w:val="AnswerLine"/>
        <w:keepNext/>
      </w:pPr>
      <w:r>
        <w:t>1. In LoadRunner, use the run-time settings (RTS) to enable content checks.</w:t>
      </w:r>
    </w:p>
    <w:p>
      <w:pPr>
        <w:pStyle w:val="AnswerLine"/>
        <w:keepNext/>
      </w:pPr>
      <w:r>
        <w:t>2. Configure text and image verification under the "Content Checks" section.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RT-Q83. If I keep the think time inside of the transactions? What is the effect? And how to solve that issue without executing one more test?</w:t>
      </w:r>
    </w:p>
    <w:p>
      <w:pPr>
        <w:pStyle w:val="AnswerLine"/>
        <w:keepNext/>
      </w:pPr>
      <w:r>
        <w:t>1. Think time inside transactions will increase the reported response time.</w:t>
      </w:r>
    </w:p>
    <w:p>
      <w:pPr>
        <w:pStyle w:val="AnswerLine"/>
        <w:keepNext/>
      </w:pPr>
      <w:r>
        <w:t>2. To correct this, adjust the transaction boundaries to exclude think time or use the analysis tool to exclude think time from the reported metrics.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RT-Q84. What will you do when the response time is not meeting as required?</w:t>
      </w:r>
    </w:p>
    <w:p>
      <w:pPr>
        <w:pStyle w:val="AnswerLine"/>
        <w:keepNext/>
      </w:pPr>
      <w:r>
        <w:t>1. • Analyze the test results to identify bottlenecks.</w:t>
      </w:r>
    </w:p>
    <w:p>
      <w:pPr>
        <w:pStyle w:val="AnswerLine"/>
        <w:keepNext/>
      </w:pPr>
      <w:r>
        <w:t>2. • Profile the application to find performance issues.</w:t>
      </w:r>
    </w:p>
    <w:p>
      <w:pPr>
        <w:pStyle w:val="AnswerLine"/>
        <w:keepNext/>
      </w:pPr>
      <w:r>
        <w:t>3. • Optimize code, queries, and configurations.</w:t>
      </w:r>
    </w:p>
    <w:p>
      <w:pPr>
        <w:pStyle w:val="AnswerLine"/>
        <w:keepNext/>
      </w:pPr>
      <w:r>
        <w:t>4. It is used according to the test scenario, workload, and expected system behavior.</w:t>
      </w:r>
    </w:p>
    <w:p>
      <w:pPr>
        <w:pStyle w:val="Heading2"/>
        <w:keepNext/>
      </w:pPr>
      <w:r>
        <w:t>RT-Q85. How to analyze client-side statistics?</w:t>
      </w:r>
    </w:p>
    <w:p>
      <w:pPr>
        <w:pStyle w:val="AnswerLine"/>
        <w:keepNext/>
      </w:pPr>
      <w:r>
        <w:t>1. • Use browser developer tools to measure response times, DOM load times, and rendering times.</w:t>
      </w:r>
    </w:p>
    <w:p>
      <w:pPr>
        <w:pStyle w:val="AnswerLine"/>
        <w:keepNext/>
      </w:pPr>
      <w:r>
        <w:t>2. • Use tools like Google Lighthouse or WebPageTest for detailed client-side performance analysis.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RT-Q86. How to analyze server-side statistics?</w:t>
      </w:r>
    </w:p>
    <w:p>
      <w:pPr>
        <w:pStyle w:val="AnswerLine"/>
        <w:keepNext/>
      </w:pPr>
      <w:r>
        <w:t>1. • Monitor server metrics (CPU, memory, disk I/O, network).</w:t>
      </w:r>
    </w:p>
    <w:p>
      <w:pPr>
        <w:pStyle w:val="AnswerLine"/>
        <w:keepNext/>
      </w:pPr>
      <w:r>
        <w:t>2. • Analyze application server logs and metrics.</w:t>
      </w:r>
    </w:p>
    <w:p>
      <w:pPr>
        <w:pStyle w:val="AnswerLine"/>
        <w:keepNext/>
      </w:pPr>
      <w:r>
        <w:t>3. • Use APM tools like Dynatrace or AppDynamics to get detailed insights.</w:t>
      </w:r>
    </w:p>
    <w:p>
      <w:pPr>
        <w:pStyle w:val="AnswerLine"/>
        <w:keepNext/>
      </w:pPr>
      <w:r>
        <w:t>4. It is used according to the test scenario, workload, and expected system behavior.</w:t>
      </w:r>
    </w:p>
    <w:p>
      <w:pPr>
        <w:pStyle w:val="Heading2"/>
        <w:keepNext/>
      </w:pPr>
      <w:r>
        <w:t>RT-Q87. How to analyze application-side statistics?</w:t>
      </w:r>
    </w:p>
    <w:p>
      <w:pPr>
        <w:pStyle w:val="AnswerLine"/>
        <w:keepNext/>
      </w:pPr>
      <w:r>
        <w:t>1. • Review application logs and error reports.</w:t>
      </w:r>
    </w:p>
    <w:p>
      <w:pPr>
        <w:pStyle w:val="AnswerLine"/>
        <w:keepNext/>
      </w:pPr>
      <w:r>
        <w:t>2. • Monitor application performance metrics (response times, throughput, error rates).</w:t>
      </w:r>
    </w:p>
    <w:p>
      <w:pPr>
        <w:pStyle w:val="AnswerLine"/>
        <w:keepNext/>
      </w:pPr>
      <w:r>
        <w:t>3. • Use profiling tools to identify performance hotspots in the code.</w:t>
      </w:r>
    </w:p>
    <w:p>
      <w:pPr>
        <w:pStyle w:val="AnswerLine"/>
        <w:keepNext/>
      </w:pPr>
      <w:r>
        <w:t>4. It is used according to the test scenario, workload, and expected system behavior.</w:t>
      </w:r>
    </w:p>
    <w:p>
      <w:pPr>
        <w:pStyle w:val="Heading2"/>
        <w:keepNext/>
      </w:pPr>
      <w:r>
        <w:t>RT-Q88. How to generate and apply a template?</w:t>
      </w:r>
    </w:p>
    <w:p>
      <w:pPr>
        <w:pStyle w:val="AnswerLine"/>
        <w:keepNext/>
      </w:pPr>
      <w:r>
        <w:t>1. In LoadRunner, create a template by configuring the desired settings in a scenario.</w:t>
      </w:r>
    </w:p>
    <w:p>
      <w:pPr>
        <w:pStyle w:val="AnswerLine"/>
        <w:keepNext/>
      </w:pPr>
      <w:r>
        <w:t>2. Save the configuration as a template for future use.</w:t>
      </w:r>
    </w:p>
    <w:p>
      <w:pPr>
        <w:pStyle w:val="AnswerLine"/>
        <w:keepNext/>
      </w:pPr>
      <w:r>
        <w:t>3. Apply the template to new or existing scenarios as needed.</w:t>
      </w:r>
    </w:p>
    <w:p>
      <w:pPr>
        <w:pStyle w:val="AnswerLine"/>
        <w:keepNext/>
      </w:pPr>
      <w:r>
        <w:t>4. It is used according to the test scenario, workload, and expected system behavior.</w:t>
      </w:r>
    </w:p>
    <w:p>
      <w:pPr>
        <w:pStyle w:val="Heading2"/>
        <w:keepNext/>
      </w:pPr>
      <w:r>
        <w:t>RT-Q89. How many types of report formats we can generate in the analyzer?</w:t>
      </w:r>
    </w:p>
    <w:p>
      <w:pPr>
        <w:pStyle w:val="AnswerLine"/>
        <w:keepNext/>
      </w:pPr>
      <w:r>
        <w:t>1. • Summary Report • Detailed Report • Graphical Report (charts and graphs) • Custom Report (specific metrics and views)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RT-Q90. Which tools are you using for bug tracking and reporting?</w:t>
      </w:r>
    </w:p>
    <w:p>
      <w:pPr>
        <w:pStyle w:val="AnswerLine"/>
        <w:keepNext/>
      </w:pPr>
      <w:r>
        <w:t>1. Common tools include: • JIRA • Bugzilla • Trello • Asana • GitHub Issues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RT-Q91. Do you have experience in generating database reports like AWR reports?</w:t>
      </w:r>
    </w:p>
    <w:p>
      <w:pPr>
        <w:pStyle w:val="AnswerLine"/>
        <w:keepNext/>
      </w:pPr>
      <w:r>
        <w:t>1. Yes, I have experience in generating AWR (Automatic Workload Repository) reports to analyze database performance, identify bottlenecks, and optimize queries.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RT-Q92. Which server are you using in the current project and its configuration?</w:t>
      </w:r>
    </w:p>
    <w:p>
      <w:pPr>
        <w:pStyle w:val="AnswerLine"/>
        <w:keepNext/>
      </w:pPr>
      <w:r>
        <w:t>1. The server details will depend on the specific project.</w:t>
      </w:r>
    </w:p>
    <w:p>
      <w:pPr>
        <w:pStyle w:val="AnswerLine"/>
        <w:keepNext/>
      </w:pPr>
      <w:r>
        <w:t>2. Typically, configurations include details on CPU, memory, storage, and network specifications.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RT-Q93. What is the difference between Performance Center and Controller?</w:t>
      </w:r>
    </w:p>
    <w:p>
      <w:pPr>
        <w:pStyle w:val="AnswerLine"/>
        <w:keepNext/>
      </w:pPr>
      <w:r>
        <w:t>1. Performance Center is a web-based platform for managing and executing performance tests, supporting multiple users and tests.</w:t>
      </w:r>
    </w:p>
    <w:p>
      <w:pPr>
        <w:pStyle w:val="AnswerLine"/>
        <w:keepNext/>
      </w:pPr>
      <w:r>
        <w:t>2. Controller is a desktop application used for creating, managing, and executing performance tests locally.</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RT-Q94. How to insert the script into PC?</w:t>
      </w:r>
    </w:p>
    <w:p>
      <w:pPr>
        <w:pStyle w:val="AnswerLine"/>
        <w:keepNext/>
      </w:pPr>
      <w:r>
        <w:t>1. In Performance Center, upload the script from VuGen to the test repository.</w:t>
      </w:r>
    </w:p>
    <w:p>
      <w:pPr>
        <w:pStyle w:val="AnswerLine"/>
        <w:keepNext/>
      </w:pPr>
      <w:r>
        <w:t>2. Create a new test in Performance Center and associate the uploaded script with the test.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RT-Q95. When do we have to use Fiddler?</w:t>
      </w:r>
    </w:p>
    <w:p>
      <w:pPr>
        <w:pStyle w:val="AnswerLine"/>
        <w:keepNext/>
      </w:pPr>
      <w:r>
        <w:t>1. Use Fiddler to capture and analyze HTTP/HTTPS traffic between your computer and the internet.</w:t>
      </w:r>
    </w:p>
    <w:p>
      <w:pPr>
        <w:pStyle w:val="AnswerLine"/>
        <w:keepNext/>
      </w:pPr>
      <w:r>
        <w:t>2. It's useful for debugging web applications, analyzing performance issues, and inspecting request/response data.</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RT-Q96. Present which version you are using? And extension of fiddler file?</w:t>
      </w:r>
    </w:p>
    <w:p>
      <w:pPr>
        <w:pStyle w:val="AnswerLine"/>
        <w:keepNext/>
      </w:pPr>
      <w:r>
        <w:t>1. The version used may vary</w:t>
      </w:r>
    </w:p>
    <w:p>
      <w:pPr>
        <w:pStyle w:val="AnswerLine"/>
        <w:keepNext/>
      </w:pPr>
      <w:r>
        <w:t>2. the current version is typically Fiddler Everywhere.</w:t>
      </w:r>
    </w:p>
    <w:p>
      <w:pPr>
        <w:pStyle w:val="AnswerLine"/>
        <w:keepNext/>
      </w:pPr>
      <w:r>
        <w:t>3. Fiddler session files have the extension .saz.</w:t>
      </w:r>
    </w:p>
    <w:p>
      <w:pPr>
        <w:pStyle w:val="AnswerLine"/>
        <w:keepNext/>
      </w:pPr>
      <w:r>
        <w:t>4. It is used according to the test scenario, workload, and expected system behavior.</w:t>
      </w:r>
    </w:p>
    <w:p>
      <w:pPr>
        <w:pStyle w:val="Heading2"/>
        <w:keepNext/>
      </w:pPr>
      <w:r>
        <w:t>RT-Q97. How to build a VuGen script using the Fiddler request?</w:t>
      </w:r>
    </w:p>
    <w:p>
      <w:pPr>
        <w:pStyle w:val="AnswerLine"/>
        <w:keepNext/>
      </w:pPr>
      <w:r>
        <w:t>1. • Capture the traffic in Fiddler.</w:t>
      </w:r>
    </w:p>
    <w:p>
      <w:pPr>
        <w:pStyle w:val="AnswerLine"/>
        <w:keepNext/>
      </w:pPr>
      <w:r>
        <w:t>2. • Export the session as a HAR file.</w:t>
      </w:r>
    </w:p>
    <w:p>
      <w:pPr>
        <w:pStyle w:val="AnswerLine"/>
        <w:keepNext/>
      </w:pPr>
      <w:r>
        <w:t>3. • Import the HAR file into VuGen to generate a script based on the captured requests.</w:t>
      </w:r>
    </w:p>
    <w:p>
      <w:pPr>
        <w:pStyle w:val="AnswerLine"/>
        <w:keepNext/>
      </w:pPr>
      <w:r>
        <w:t>4. It is used according to the test scenario, workload, and expected system behavior.</w:t>
      </w:r>
    </w:p>
    <w:p>
      <w:pPr>
        <w:pStyle w:val="Heading2"/>
        <w:keepNext/>
      </w:pPr>
      <w:r>
        <w:t>RT-Q98. Why do we have to use PerfMon?</w:t>
      </w:r>
    </w:p>
    <w:p>
      <w:pPr>
        <w:pStyle w:val="AnswerLine"/>
        <w:keepNext/>
      </w:pPr>
      <w:r>
        <w:t>1. PerfMon (Performance Monitor) is used to monitor and analyze system performance metrics, such as CPU, memory, disk I/O, and network usage, to identify bottlenecks and performance issues.</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RT-Q99. How to add the counters in PerfMon? And how to export data?</w:t>
      </w:r>
    </w:p>
    <w:p>
      <w:pPr>
        <w:pStyle w:val="AnswerLine"/>
        <w:keepNext/>
      </w:pPr>
      <w:r>
        <w:t>1. • Open PerfMon and add counters by selecting the desired metrics (e.g., CPU, memory).</w:t>
      </w:r>
    </w:p>
    <w:p>
      <w:pPr>
        <w:pStyle w:val="AnswerLine"/>
        <w:keepNext/>
      </w:pPr>
      <w:r>
        <w:t>2. • Right-click on the graph and choose "Save Settings As" to export data.</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SourceExample"/>
        <w:keepNext w:val="0"/>
      </w:pPr>
      <w:r>
        <w:rPr>
          <w:b/>
          <w:i w:val="0"/>
        </w:rPr>
        <w:t xml:space="preserve">Example from PDF (original wording): </w:t>
      </w:r>
      <w:r>
        <w:t>e.g., CPU, memory).</w:t>
      </w:r>
    </w:p>
    <w:p>
      <w:pPr>
        <w:pStyle w:val="SourceExample"/>
        <w:keepNext w:val="0"/>
      </w:pPr>
      <w:r>
        <w:rPr>
          <w:b/>
          <w:i w:val="0"/>
        </w:rPr>
        <w:t xml:space="preserve">Example from PDF (original wording): </w:t>
      </w:r>
      <w:r>
        <w:t>e.g., CPU, memory). • Right-click on the graph and choose "Save Settings As" to export data.</w:t>
      </w:r>
    </w:p>
    <w:p>
      <w:pPr>
        <w:pStyle w:val="Heading2"/>
        <w:keepNext/>
      </w:pPr>
      <w:r>
        <w:t>RT-Q100. Whether we can access the remote machine using this tool for monitoring?</w:t>
      </w:r>
    </w:p>
    <w:p>
      <w:pPr>
        <w:pStyle w:val="AnswerLine"/>
        <w:keepNext/>
      </w:pPr>
      <w:r>
        <w:t>1. Yes, you can configure PerfMon to monitor remote machines by connecting to the remote machine's performance counters.</w:t>
      </w:r>
    </w:p>
    <w:p>
      <w:pPr>
        <w:pStyle w:val="AnswerLine"/>
        <w:keepNext/>
      </w:pPr>
      <w:r>
        <w:t>2. Nmon Report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RT-Q101. How to generate an Nmon report?</w:t>
      </w:r>
    </w:p>
    <w:p>
      <w:pPr>
        <w:pStyle w:val="AnswerLine"/>
        <w:keepNext/>
      </w:pPr>
      <w:r>
        <w:t>1. • Run Nmon on the target system to collect performance data.</w:t>
      </w:r>
    </w:p>
    <w:p>
      <w:pPr>
        <w:pStyle w:val="AnswerLine"/>
        <w:keepNext/>
      </w:pPr>
      <w:r>
        <w:t>2. • Use Nmon Analyzer or a similar tool to parse the Nmon output file and generate a report.</w:t>
      </w:r>
    </w:p>
    <w:p>
      <w:pPr>
        <w:pStyle w:val="AnswerLine"/>
        <w:keepNext/>
      </w:pPr>
      <w:r>
        <w:t>3. Jvisual VM</w:t>
      </w:r>
    </w:p>
    <w:p>
      <w:pPr>
        <w:pStyle w:val="AnswerLine"/>
        <w:keepNext/>
      </w:pPr>
      <w:r>
        <w:t>4. It is used according to the test scenario, workload, and expected system behavior.</w:t>
      </w:r>
    </w:p>
    <w:p>
      <w:pPr>
        <w:pStyle w:val="Heading2"/>
        <w:keepNext/>
      </w:pPr>
      <w:r>
        <w:t>RT-Q102. How to access a remote machine? And port number of remote machine?</w:t>
      </w:r>
    </w:p>
    <w:p>
      <w:pPr>
        <w:pStyle w:val="AnswerLine"/>
        <w:keepNext/>
      </w:pPr>
      <w:r>
        <w:t>1. • Configure the remote machine to allow JMX connections.</w:t>
      </w:r>
    </w:p>
    <w:p>
      <w:pPr>
        <w:pStyle w:val="AnswerLine"/>
        <w:keepNext/>
      </w:pPr>
      <w:r>
        <w:t>2. • Use the Jvisual VM tool to connect to the remote machine using the JMX port (typically 1099).</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RT-Q103. Which metrics can we monitor using this JVM?</w:t>
      </w:r>
    </w:p>
    <w:p>
      <w:pPr>
        <w:pStyle w:val="AnswerLine"/>
        <w:keepNext/>
      </w:pPr>
      <w:r>
        <w:t>1. • Heap memory usage • Garbage collection activity • Thread count and states • CPU usage</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RT-Q104. How to generate a thread dump and memory dump?</w:t>
      </w:r>
    </w:p>
    <w:p>
      <w:pPr>
        <w:pStyle w:val="AnswerLine"/>
        <w:keepNext/>
      </w:pPr>
      <w:r>
        <w:t>1. • Use Jvisual VM or jcmd/jstack commands to generate a thread dump.</w:t>
      </w:r>
    </w:p>
    <w:p>
      <w:pPr>
        <w:pStyle w:val="AnswerLine"/>
        <w:keepNext/>
      </w:pPr>
      <w:r>
        <w:t>2. • Use jmap or Jvisual VM to generate a memory dump.</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RT-Q105. What is a garbage collector? How many types of algorithms do you know?</w:t>
      </w:r>
    </w:p>
    <w:p>
      <w:pPr>
        <w:pStyle w:val="AnswerLine"/>
        <w:keepNext/>
      </w:pPr>
      <w:r>
        <w:t>1. A garbage collector automatically manages memory allocation and deallocation by reclaiming unused objects.</w:t>
      </w:r>
    </w:p>
    <w:p>
      <w:pPr>
        <w:pStyle w:val="AnswerLine"/>
        <w:keepNext/>
      </w:pPr>
      <w:r>
        <w:t>2. Common algorithms include: • Serial GC • Parallel GC • CMS (Concurrent Mark-Sweep) • G1 (Garbage-First) • ZGC (Z Garbage Collector) Dynatrace / AppDynamics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RT-Q106. How to drill down for the error?</w:t>
      </w:r>
    </w:p>
    <w:p>
      <w:pPr>
        <w:pStyle w:val="AnswerLine"/>
        <w:keepNext/>
      </w:pPr>
      <w:r>
        <w:t>1. Use the APM tool's transaction tracing features to identify the root cause of performance issues.</w:t>
      </w:r>
    </w:p>
    <w:p>
      <w:pPr>
        <w:pStyle w:val="AnswerLine"/>
        <w:keepNext/>
      </w:pPr>
      <w:r>
        <w:t>2. Analyze the detailed transaction logs, code-level diagnostics, and infrastructure metrics.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RT-Q107. Why do we have to do thread dumps?</w:t>
      </w:r>
    </w:p>
    <w:p>
      <w:pPr>
        <w:pStyle w:val="AnswerLine"/>
        <w:keepNext/>
      </w:pPr>
      <w:r>
        <w:t>1. Thread dumps help diagnose performance issues related to threading, such as deadlocks, high CPU usage, and thread contention.</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RT-Q108. What is the ramp-up and ramp-down period? Which one is best and why?</w:t>
      </w:r>
    </w:p>
    <w:p>
      <w:pPr>
        <w:pStyle w:val="AnswerLine"/>
        <w:keepNext/>
      </w:pPr>
      <w:r>
        <w:t>1. Ramp-up is the period during which the load is gradually increased.</w:t>
      </w:r>
    </w:p>
    <w:p>
      <w:pPr>
        <w:pStyle w:val="AnswerLine"/>
        <w:keepNext/>
      </w:pPr>
      <w:r>
        <w:t>2. Ramp-down is the period during which the load is gradually decreased.</w:t>
      </w:r>
    </w:p>
    <w:p>
      <w:pPr>
        <w:pStyle w:val="AnswerLine"/>
        <w:keepNext/>
      </w:pPr>
      <w:r>
        <w:t>3. Both are important for gradually applying and releasing load to observe system behavior under different conditions.</w:t>
      </w:r>
    </w:p>
    <w:p>
      <w:pPr>
        <w:pStyle w:val="AnswerLine"/>
        <w:keepNext/>
      </w:pPr>
      <w:r>
        <w:t>4. It is used according to the test scenario, workload, and expected system behavior.</w:t>
      </w:r>
    </w:p>
    <w:p>
      <w:pPr>
        <w:pStyle w:val="Heading2"/>
        <w:keepNext/>
      </w:pPr>
      <w:r>
        <w:t>RT-Q109. Difference between server-side and client-side validations?</w:t>
      </w:r>
    </w:p>
    <w:p>
      <w:pPr>
        <w:pStyle w:val="AnswerLine"/>
        <w:keepNext/>
      </w:pPr>
      <w:r>
        <w:t>1. Server-side validation occurs on the server, ensuring data integrity and security.</w:t>
      </w:r>
    </w:p>
    <w:p>
      <w:pPr>
        <w:pStyle w:val="AnswerLine"/>
        <w:keepNext/>
      </w:pPr>
      <w:r>
        <w:t>2. Client-side validation occurs in the user's browser, providing immediate feedback and reducing server load.</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RT-Q110. Difference between server-side and client-side logs?</w:t>
      </w:r>
    </w:p>
    <w:p>
      <w:pPr>
        <w:pStyle w:val="AnswerLine"/>
        <w:keepNext/>
      </w:pPr>
      <w:r>
        <w:t>1. Server-side logs capture events and errors on the server.</w:t>
      </w:r>
    </w:p>
    <w:p>
      <w:pPr>
        <w:pStyle w:val="AnswerLine"/>
        <w:keepNext/>
      </w:pPr>
      <w:r>
        <w:t>2. Client-side logs capture events and errors in the user's browser or client application.</w:t>
      </w:r>
    </w:p>
    <w:p>
      <w:pPr>
        <w:pStyle w:val="AnswerLine"/>
        <w:keepNext/>
      </w:pPr>
      <w:r>
        <w:t>3. Real Time Scenarios</w:t>
      </w:r>
    </w:p>
    <w:p>
      <w:pPr>
        <w:pStyle w:val="AnswerLine"/>
        <w:keepNext/>
      </w:pPr>
      <w:r>
        <w:t>4. It is used according to the test scenario, workload, and expected system behavior.</w:t>
      </w:r>
    </w:p>
    <w:p>
      <w:pPr>
        <w:pStyle w:val="Heading2"/>
        <w:keepNext/>
      </w:pPr>
      <w:r>
        <w:t>RT-Q111. I have 5 users and 5 actions . Every time the user 1 should perform action 1 , user 2 should perform action 2 , U3 should A3 ......... what is your approach?</w:t>
      </w:r>
    </w:p>
    <w:p>
      <w:pPr>
        <w:pStyle w:val="AnswerLine"/>
        <w:keepNext/>
      </w:pPr>
      <w:r>
        <w:t>1. To achieve this, you can assign specific users to specific actions using a test tool like JMeter.</w:t>
      </w:r>
    </w:p>
    <w:p>
      <w:pPr>
        <w:pStyle w:val="AnswerLine"/>
        <w:keepNext/>
      </w:pPr>
      <w:r>
        <w:t>2. You can create a Thread Group for each user and use a While Controller or If Controller to ensure that each user only performs their designated action.</w:t>
      </w:r>
    </w:p>
    <w:p>
      <w:pPr>
        <w:pStyle w:val="AnswerLine"/>
        <w:keepNext/>
      </w:pPr>
      <w:r>
        <w:t>3. Here’s a brief outline:</w:t>
      </w:r>
    </w:p>
    <w:p>
      <w:pPr>
        <w:pStyle w:val="AnswerLine"/>
        <w:keepNext/>
      </w:pPr>
      <w:r>
        <w:t>4. It is used according to the test scenario, workload, and expected system behavior.</w:t>
      </w:r>
    </w:p>
    <w:p>
      <w:pPr>
        <w:pStyle w:val="Heading2"/>
        <w:keepNext/>
      </w:pPr>
      <w:r>
        <w:t>RT-Q112. I have 1000 data points but i want to pick the data points from 55 ?what is your approach?</w:t>
      </w:r>
    </w:p>
    <w:p>
      <w:pPr>
        <w:pStyle w:val="AnswerLine"/>
        <w:keepNext/>
      </w:pPr>
      <w:r>
        <w:t>1. Use parameterization to handle this.</w:t>
      </w:r>
    </w:p>
    <w:p>
      <w:pPr>
        <w:pStyle w:val="AnswerLine"/>
        <w:keepNext/>
      </w:pPr>
      <w:r>
        <w:t>2. In JMeter, for example, you can use a CSV Data Set Config to read data from a CSV file.</w:t>
      </w:r>
    </w:p>
    <w:p>
      <w:pPr>
        <w:pStyle w:val="AnswerLine"/>
        <w:keepNext/>
      </w:pPr>
      <w:r>
        <w:t>3. To select only the 55 data points, ensure your CSV file contains only these 55 entries.</w:t>
      </w:r>
    </w:p>
    <w:p>
      <w:pPr>
        <w:pStyle w:val="AnswerLine"/>
        <w:keepNext/>
      </w:pPr>
      <w:r>
        <w:t>4. It is used according to the test scenario, workload, and expected system behavior.</w:t>
      </w:r>
    </w:p>
    <w:p>
      <w:pPr>
        <w:pStyle w:val="SourceExample"/>
        <w:keepNext w:val="0"/>
      </w:pPr>
      <w:r>
        <w:rPr>
          <w:b/>
          <w:i w:val="0"/>
        </w:rPr>
        <w:t xml:space="preserve">Example from PDF (original wording): </w:t>
      </w:r>
      <w:r>
        <w:t>for example, you can use a CSV Data Set Config to read data from a CSV file.</w:t>
      </w:r>
    </w:p>
    <w:p>
      <w:pPr>
        <w:pStyle w:val="SourceExample"/>
        <w:keepNext w:val="0"/>
      </w:pPr>
      <w:r>
        <w:rPr>
          <w:b/>
          <w:i w:val="0"/>
        </w:rPr>
        <w:t xml:space="preserve">Example from PDF (original wording): </w:t>
      </w:r>
      <w:r>
        <w:t>for example, you can use a CSV Data Set Config to read data from a CSV file. To select only the 55 data points, ensure your CSV file contains only these 55 entries. You can then configure the CSV Data Set to loop through these data points as needed.</w:t>
      </w:r>
    </w:p>
    <w:p>
      <w:pPr>
        <w:pStyle w:val="Heading2"/>
        <w:keepNext/>
      </w:pPr>
      <w:r>
        <w:t>RT-Q113. In a scenario i wanna login to the app once ,book a ticket for 50 times ,cancel the ticket for 20 times and finally signed out from app ? How to do this?</w:t>
      </w:r>
    </w:p>
    <w:p>
      <w:pPr>
        <w:pStyle w:val="AnswerLine"/>
        <w:keepNext/>
      </w:pPr>
      <w:r>
        <w:t>1. You can achieve this by using a combination of Loop Controllers and Transaction Controllers:</w:t>
      </w:r>
    </w:p>
    <w:p>
      <w:pPr>
        <w:pStyle w:val="AnswerLine"/>
        <w:keepNext/>
      </w:pPr>
      <w:r>
        <w:t>2. Use a Thread Group to simulate the user.</w:t>
      </w:r>
    </w:p>
    <w:p>
      <w:pPr>
        <w:pStyle w:val="AnswerLine"/>
        <w:keepNext/>
      </w:pPr>
      <w:r>
        <w:t>3. Add an HTTP Request sampler for login.</w:t>
      </w:r>
    </w:p>
    <w:p>
      <w:pPr>
        <w:pStyle w:val="AnswerLine"/>
        <w:keepNext/>
      </w:pPr>
      <w:r>
        <w:t>4. It is used according to the test scenario, workload, and expected system behavior.</w:t>
      </w:r>
    </w:p>
    <w:p>
      <w:pPr>
        <w:pStyle w:val="Heading2"/>
        <w:keepNext/>
      </w:pPr>
      <w:r>
        <w:t>RT-Q114. How to measure the response time for file uploading request?</w:t>
      </w:r>
    </w:p>
    <w:p>
      <w:pPr>
        <w:pStyle w:val="AnswerLine"/>
        <w:keepNext/>
      </w:pPr>
      <w:r>
        <w:t>1. Use an HTTP Request sampler configured for file upload and place it inside a Transaction Controller to measure the response time.</w:t>
      </w:r>
    </w:p>
    <w:p>
      <w:pPr>
        <w:pStyle w:val="AnswerLine"/>
        <w:keepNext/>
      </w:pPr>
      <w:r>
        <w:t>2. Ensure to select the file using the "Files Upload" section in the HTTP Request sampler.</w:t>
      </w:r>
    </w:p>
    <w:p>
      <w:pPr>
        <w:pStyle w:val="AnswerLine"/>
        <w:keepNext/>
      </w:pPr>
      <w:r>
        <w:t>3. JMeter will then automatically measure the response time for the file upload.</w:t>
      </w:r>
    </w:p>
    <w:p>
      <w:pPr>
        <w:pStyle w:val="AnswerLine"/>
        <w:keepNext/>
      </w:pPr>
      <w:r>
        <w:t>4. It is used according to the test scenario, workload, and expected system behavior.</w:t>
      </w:r>
    </w:p>
    <w:p>
      <w:pPr>
        <w:pStyle w:val="Heading2"/>
        <w:keepNext/>
      </w:pPr>
      <w:r>
        <w:t>RT-Q115. How to handle dynamic page requests?</w:t>
      </w:r>
    </w:p>
    <w:p>
      <w:pPr>
        <w:pStyle w:val="AnswerLine"/>
        <w:keepNext/>
      </w:pPr>
      <w:r>
        <w:t>1. For dynamic page requests, you can use correlation to handle dynamic data.</w:t>
      </w:r>
    </w:p>
    <w:p>
      <w:pPr>
        <w:pStyle w:val="AnswerLine"/>
        <w:keepNext/>
      </w:pPr>
      <w:r>
        <w:t>2. This involves extracting dynamic values from the server responses and using them in subsequent requests.</w:t>
      </w:r>
    </w:p>
    <w:p>
      <w:pPr>
        <w:pStyle w:val="AnswerLine"/>
        <w:keepNext/>
      </w:pPr>
      <w:r>
        <w:t>3. In JMeter, you can use the Regular Expression Extractor or the JSON Extractor to capture dynamic values and then reference these extracted values in your requests using JMeter variables.</w:t>
      </w:r>
    </w:p>
    <w:p>
      <w:pPr>
        <w:pStyle w:val="AnswerLine"/>
        <w:keepNext/>
      </w:pPr>
      <w:r>
        <w:t>4. It is used according to the test scenario, workload, and expected system behavior.</w:t>
      </w:r>
    </w:p>
    <w:p>
      <w:pPr>
        <w:pStyle w:val="Heading2"/>
        <w:keepNext/>
      </w:pPr>
      <w:r>
        <w:t>RT-Q116. In a page there are few links say 10 .For each and every reply links positions are changing. But every time you have to hit same link? What is your approach?</w:t>
      </w:r>
    </w:p>
    <w:p>
      <w:pPr>
        <w:pStyle w:val="AnswerLine"/>
        <w:keepNext/>
      </w:pPr>
      <w:r>
        <w:t>1. Use correlation to dynamically capture the URL or identifier of the link you want to hit.</w:t>
      </w:r>
    </w:p>
    <w:p>
      <w:pPr>
        <w:pStyle w:val="AnswerLine"/>
        <w:keepNext/>
      </w:pPr>
      <w:r>
        <w:t>2. By using a Regular Expression Extractor or JSON Extractor, you can capture the required link’s URL from the page's response and use it in subsequent requests.</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RT-Q117. In a scenario i have 100 users but i have limited data which was not reusable. Now which parameter properties i have to use to design a test?</w:t>
      </w:r>
    </w:p>
    <w:p>
      <w:pPr>
        <w:pStyle w:val="AnswerLine"/>
        <w:keepNext/>
      </w:pPr>
      <w:r>
        <w:t>1. In this case, you can use the "Unique" property of the parameterization feature in your performance testing tool to ensure that each user gets a unique piece of data.</w:t>
      </w:r>
    </w:p>
    <w:p>
      <w:pPr>
        <w:pStyle w:val="AnswerLine"/>
        <w:keepNext/>
      </w:pPr>
      <w:r>
        <w:t>2. In JMeter, use the CSV Data Set Config and set it to "Stop thread on EOF" to ensure that each user gets a unique value and the test stops if there are no more values left.</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RT-Q118. I wanna know the response time for a page with 1000 simultaneous users. What is your approach?</w:t>
      </w:r>
    </w:p>
    <w:p>
      <w:pPr>
        <w:pStyle w:val="AnswerLine"/>
        <w:keepNext/>
      </w:pPr>
      <w:r>
        <w:t>1. Use a load testing tool like JMeter to simulate 1000 concurrent users.</w:t>
      </w:r>
    </w:p>
    <w:p>
      <w:pPr>
        <w:pStyle w:val="AnswerLine"/>
        <w:keepNext/>
      </w:pPr>
      <w:r>
        <w:t>2. Configure the Thread Group to have 1000 threads (users) and set the Ramp-Up period to control how quickly the users are generated.</w:t>
      </w:r>
    </w:p>
    <w:p>
      <w:pPr>
        <w:pStyle w:val="AnswerLine"/>
        <w:keepNext/>
      </w:pPr>
      <w:r>
        <w:t>3. Use a Transaction Controller to measure the response time for the specific page.</w:t>
      </w:r>
    </w:p>
    <w:p>
      <w:pPr>
        <w:pStyle w:val="AnswerLine"/>
        <w:keepNext/>
      </w:pPr>
      <w:r>
        <w:t>4. It is used according to the test scenario, workload, and expected system behavior.</w:t>
      </w:r>
    </w:p>
    <w:p>
      <w:pPr>
        <w:pStyle w:val="Heading2"/>
        <w:keepNext/>
      </w:pPr>
      <w:r>
        <w:t>RT-Q119. I am executing a test with 1000 users for 2 iterations all requests are passed . For the next iteration requests are getting failed ? Now what is your approach to make those pass?</w:t>
      </w:r>
    </w:p>
    <w:p>
      <w:pPr>
        <w:pStyle w:val="AnswerLine"/>
        <w:keepNext/>
      </w:pPr>
      <w:r>
        <w:t>1. Investigate the reason for the failures.</w:t>
      </w:r>
    </w:p>
    <w:p>
      <w:pPr>
        <w:pStyle w:val="AnswerLine"/>
        <w:keepNext/>
      </w:pPr>
      <w:r>
        <w:t>2. Check for issues like session expiration, data dependency, or server-side limitations.</w:t>
      </w:r>
    </w:p>
    <w:p>
      <w:pPr>
        <w:pStyle w:val="AnswerLine"/>
        <w:keepNext/>
      </w:pPr>
      <w:r>
        <w:t>3. Ensure proper handling of sessions and dynamic data.</w:t>
      </w:r>
    </w:p>
    <w:p>
      <w:pPr>
        <w:pStyle w:val="AnswerLine"/>
        <w:keepNext/>
      </w:pPr>
      <w:r>
        <w:t>4. It is used according to the test scenario, workload, and expected system behavior.</w:t>
      </w:r>
    </w:p>
    <w:p>
      <w:pPr>
        <w:pStyle w:val="Heading2"/>
        <w:keepNext/>
      </w:pPr>
      <w:r>
        <w:t>RT-Q120. In an array there are 200 values but every iteration i have to pick same value ? What is your approach?</w:t>
      </w:r>
    </w:p>
    <w:p>
      <w:pPr>
        <w:pStyle w:val="AnswerLine"/>
        <w:keepNext/>
      </w:pPr>
      <w:r>
        <w:t>1. Use a fixed index to pick the same value from the array.</w:t>
      </w:r>
    </w:p>
    <w:p>
      <w:pPr>
        <w:pStyle w:val="AnswerLine"/>
        <w:keepNext/>
      </w:pPr>
      <w:r>
        <w:t>2. In JMeter, you can use a Beanshell PreProcessor or a JSR223 PreProcessor to set a fixed value for the iteration, ensuring the same array value is picked every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RT-Q121. In the first iteration for one request response time is 2sec , in the next iteration same request took 1sec to execute? Why and how it is executed like that?</w:t>
      </w:r>
    </w:p>
    <w:p>
      <w:pPr>
        <w:pStyle w:val="AnswerLine"/>
        <w:keepNext/>
      </w:pPr>
      <w:r>
        <w:t>1. This difference could be due to caching.</w:t>
      </w:r>
    </w:p>
    <w:p>
      <w:pPr>
        <w:pStyle w:val="AnswerLine"/>
        <w:keepNext/>
      </w:pPr>
      <w:r>
        <w:t>2. In the first iteration, the data or resources may be loaded from the server, while in the next iteration, the same data could be loaded from the cache, leading to a faster response time.</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RT-Q122. What is the impact of cache on the response times?</w:t>
      </w:r>
    </w:p>
    <w:p>
      <w:pPr>
        <w:pStyle w:val="AnswerLine"/>
        <w:keepNext/>
      </w:pPr>
      <w:r>
        <w:t>1. Caching can significantly improve response times by storing frequently accessed data in memory.</w:t>
      </w:r>
    </w:p>
    <w:p>
      <w:pPr>
        <w:pStyle w:val="AnswerLine"/>
        <w:keepNext/>
      </w:pPr>
      <w:r>
        <w:t>2. When a request is made, the data can be served from the cache instead of fetching it from the server, reducing the response time.</w:t>
      </w:r>
    </w:p>
    <w:p>
      <w:pPr>
        <w:pStyle w:val="AnswerLine"/>
        <w:keepNext/>
      </w:pPr>
      <w:r>
        <w:t>3. However, caching can also lead to inconsistent test results if not managed properly.</w:t>
      </w:r>
    </w:p>
    <w:p>
      <w:pPr>
        <w:pStyle w:val="AnswerLine"/>
        <w:keepNext/>
      </w:pPr>
      <w:r>
        <w:t>4. It is used according to the test scenario, workload, and expected system behavior.</w:t>
      </w:r>
    </w:p>
    <w:p>
      <w:pPr>
        <w:pStyle w:val="Heading2"/>
        <w:keepNext/>
      </w:pPr>
      <w:r>
        <w:t>RT-Q123. While executing the test with 1K you found that system memory reached to 95%. The customer asked you to execute test with 1.5K ? Is it possible to kick off the test ? Why?</w:t>
      </w:r>
    </w:p>
    <w:p>
      <w:pPr>
        <w:pStyle w:val="AnswerLine"/>
        <w:keepNext/>
      </w:pPr>
      <w:r>
        <w:t>1. Executing the test with 1.5K users when the system memory is already at 95% is not advisable.</w:t>
      </w:r>
    </w:p>
    <w:p>
      <w:pPr>
        <w:pStyle w:val="AnswerLine"/>
        <w:keepNext/>
      </w:pPr>
      <w:r>
        <w:t>2. The system is likely to become unresponsive or crash due to memory exhaustion.</w:t>
      </w:r>
    </w:p>
    <w:p>
      <w:pPr>
        <w:pStyle w:val="AnswerLine"/>
        <w:keepNext/>
      </w:pPr>
      <w:r>
        <w:t>3. Instead, recommend optimizing the system resources or distributing the load across multiple machines.</w:t>
      </w:r>
    </w:p>
    <w:p>
      <w:pPr>
        <w:pStyle w:val="AnswerLine"/>
        <w:keepNext/>
      </w:pPr>
      <w:r>
        <w:t>4. It is used according to the test scenario, workload, and expected system behavior.</w:t>
      </w:r>
    </w:p>
    <w:p>
      <w:pPr>
        <w:pStyle w:val="Heading2"/>
        <w:keepNext/>
      </w:pPr>
      <w:r>
        <w:t>RT-Q124. I have 10 scripts i wanna design a scenario such a way that i wanna distribute load separately to each and every script?</w:t>
      </w:r>
    </w:p>
    <w:p>
      <w:pPr>
        <w:pStyle w:val="AnswerLine"/>
        <w:keepNext/>
      </w:pPr>
      <w:r>
        <w:t>1. In JMeter, you can use the "Test Fragment" and "Include Controller" to modularize your scripts and then use the "Thread Group" to allocate different numbers of users to each script.</w:t>
      </w:r>
    </w:p>
    <w:p>
      <w:pPr>
        <w:pStyle w:val="AnswerLine"/>
        <w:keepNext/>
      </w:pPr>
      <w:r>
        <w:t>2. Another approach is to use a "JMeter Test Plan" with multiple Thread Groups, each configured to run one of the 10 scripts with the desired load distribution.</w:t>
      </w:r>
    </w:p>
    <w:p>
      <w:pPr>
        <w:pStyle w:val="AnswerLine"/>
        <w:keepNext/>
      </w:pPr>
      <w:r>
        <w:t>3. It is used according to the test scenario, workload, and expected system behavior.</w:t>
      </w:r>
    </w:p>
    <w:p>
      <w:pPr>
        <w:pStyle w:val="AnswerLine"/>
        <w:keepNext/>
      </w:pPr>
      <w:r>
        <w:t>4. During execution, we verify the related response, errors, and performance metrics.</w:t>
      </w:r>
    </w:p>
    <w:p>
      <w:pPr>
        <w:pStyle w:val="Heading2"/>
        <w:keepNext/>
      </w:pPr>
      <w:r>
        <w:t>RT-Q125. Pacing calculations example Pacing Calculations: (or) Little’s Law: (or) How to calculate TPH (Transactions per hour)?</w:t>
      </w:r>
    </w:p>
    <w:p>
      <w:pPr>
        <w:pStyle w:val="AnswerLine"/>
        <w:keepNext/>
      </w:pPr>
      <w:r>
        <w:t>1. The PDF explains this as a performance testing concept.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RT-Q126. Q : Target 1800 transactions per 1hr , 1 Script contain 30 transactions , 1 Iteration is taking 30 seconds . Calculate pacing? A: Step 1: Calculate the total no of iterations = target transactions/script transactions = 1800/30 = 60 (iterations) Step 2: Time for target iteration = Target iteration * 1 iteration time = 60*30 = 1800 sec Step 3: Remaining Time = Target time‐ Target iteration time = 3600‐1800 = 1800sec Step 4: Pacing = Reaming time/Target iterations = 1800/60 = 30 sec</w:t>
      </w:r>
    </w:p>
    <w:p>
      <w:pPr>
        <w:pStyle w:val="AnswerLine"/>
        <w:keepNext/>
      </w:pPr>
      <w:r>
        <w:t>1. The PDF explains this as a performance testing concept.</w:t>
      </w:r>
    </w:p>
    <w:p>
      <w:pPr>
        <w:pStyle w:val="AnswerLine"/>
        <w:keepNext/>
      </w:pPr>
      <w:r>
        <w:t>2. It is used according to the test scenario, workload, and expected system behavior.</w:t>
      </w:r>
    </w:p>
    <w:p>
      <w:pPr>
        <w:pStyle w:val="AnswerLine"/>
        <w:keepNext/>
      </w:pPr>
      <w:r>
        <w:t>3. During execution, we verify the related response, errors, and performance metrics.</w:t>
      </w:r>
    </w:p>
    <w:p>
      <w:pPr>
        <w:pStyle w:val="AnswerLine"/>
        <w:keepNext/>
      </w:pPr>
      <w:r>
        <w:t>4. This helps us understand how the application behaves under the required load.</w:t>
      </w:r>
    </w:p>
    <w:p>
      <w:pPr>
        <w:pStyle w:val="Heading2"/>
        <w:keepNext/>
      </w:pPr>
      <w:r>
        <w:t>RT-Q127. History Why performance tools came into picture????????</w:t>
      </w:r>
    </w:p>
    <w:p>
      <w:pPr>
        <w:pStyle w:val="AnswerLine"/>
        <w:keepNext/>
      </w:pPr>
      <w:r>
        <w:t>1. Manually also we can execute performance testings but we need huge resources.</w:t>
      </w:r>
    </w:p>
    <w:p>
      <w:pPr>
        <w:pStyle w:val="AnswerLine"/>
        <w:keepNext/>
      </w:pPr>
      <w:r>
        <w:t>2. There are many limitations to the manual performance testing.</w:t>
      </w:r>
    </w:p>
    <w:p>
      <w:pPr>
        <w:pStyle w:val="AnswerLine"/>
        <w:keepNext/>
      </w:pPr>
      <w:r>
        <w:t>3. • Expensive, requiring large amounts of both personnel and machinery.</w:t>
      </w:r>
    </w:p>
    <w:p>
      <w:pPr>
        <w:pStyle w:val="AnswerLine"/>
        <w:keepNext/>
      </w:pPr>
      <w:r>
        <w:t>4. It is used according to the test scenario, workload, and expected system behavior.</w:t>
      </w:r>
    </w:p>
    <w:p>
      <w:pPr>
        <w:pStyle w:val="Heading2"/>
        <w:keepNext/>
      </w:pPr>
      <w:r>
        <w:t>RT-Q128. Why LOAD RUNNER?????</w:t>
      </w:r>
    </w:p>
    <w:p>
      <w:pPr>
        <w:pStyle w:val="AnswerLine"/>
        <w:keepNext/>
      </w:pPr>
      <w:r>
        <w:t>1. Introduction: One of the best automated performance tool.</w:t>
      </w:r>
    </w:p>
    <w:p>
      <w:pPr>
        <w:pStyle w:val="AnswerLine"/>
        <w:keepNext/>
      </w:pPr>
      <w:r>
        <w:t>2. It uses ANSI C as the default programming language and other languages like JAVA &amp; VB.</w:t>
      </w:r>
    </w:p>
    <w:p>
      <w:pPr>
        <w:pStyle w:val="AnswerLine"/>
        <w:keepNext/>
      </w:pPr>
      <w:r>
        <w:t>3. Advantages:</w:t>
      </w:r>
    </w:p>
    <w:p>
      <w:pPr>
        <w:pStyle w:val="AnswerLine"/>
        <w:keepNext/>
      </w:pPr>
      <w:r>
        <w:t>4. It is used according to the test scenario, workload, and expected system behavior.</w:t>
      </w:r>
    </w:p>
    <w:p>
      <w:pPr>
        <w:pStyle w:val="Heading2"/>
        <w:keepNext/>
      </w:pPr>
      <w:r>
        <w:t>RT-Q129. Why JMeter???</w:t>
      </w:r>
    </w:p>
    <w:p>
      <w:pPr>
        <w:pStyle w:val="AnswerLine"/>
        <w:keepNext/>
      </w:pPr>
      <w:r>
        <w:t>1. JMeter is an software that can be used to execute performance testing, load testing and functional testing of your web applications.</w:t>
      </w:r>
    </w:p>
    <w:p>
      <w:pPr>
        <w:pStyle w:val="AnswerLine"/>
        <w:keepNext/>
      </w:pPr>
      <w:r>
        <w:t>2. JMeter can also simulate a heavy load on a server by creating tons of virtual concurrent users to web server.</w:t>
      </w:r>
    </w:p>
    <w:p>
      <w:pPr>
        <w:pStyle w:val="AnswerLine"/>
        <w:keepNext/>
      </w:pPr>
      <w:r>
        <w:t>3. JMeter is an open source application.</w:t>
      </w:r>
    </w:p>
    <w:p>
      <w:pPr>
        <w:pStyle w:val="AnswerLine"/>
        <w:keepNext/>
      </w:pPr>
      <w:r>
        <w:t>4. It is used according to the test scenario, workload, and expected system behavior.</w:t>
      </w:r>
    </w:p>
    <w:p>
      <w:pPr>
        <w:pStyle w:val="Heading2"/>
        <w:keepNext/>
      </w:pPr>
      <w:r>
        <w:t>RT-Q130. How to write the extracted values to the local file?</w:t>
      </w:r>
    </w:p>
    <w:p>
      <w:pPr>
        <w:pStyle w:val="AnswerLine"/>
        <w:keepNext/>
      </w:pPr>
      <w:r>
        <w:t>1. Solution 1: Step 1: Add the regular expression extractor / boundary based extractor to the sampler.</w:t>
      </w:r>
    </w:p>
    <w:p>
      <w:pPr>
        <w:pStyle w:val="AnswerLine"/>
        <w:keepNext/>
      </w:pPr>
      <w:r>
        <w:t>2. Step 2: add the bean-shell post processor to the same sampler.</w:t>
      </w:r>
    </w:p>
    <w:p>
      <w:pPr>
        <w:pStyle w:val="AnswerLine"/>
        <w:keepNext/>
      </w:pPr>
      <w:r>
        <w:t>3. Step 3: add the following script to the bean-shell post processor as a body.</w:t>
      </w:r>
    </w:p>
    <w:p>
      <w:pPr>
        <w:pStyle w:val="AnswerLine"/>
        <w:keepNext/>
      </w:pPr>
      <w:r>
        <w:t>4. It is used according to the test scenario, workload, and expected system behavior.</w:t>
      </w:r>
    </w:p>
    <w:sectPr w:rsidR="00FC693F" w:rsidRPr="0006063C" w:rsidSect="00034616">
      <w:headerReference w:type="default" r:id="rId9"/>
      <w:footerReference w:type="default" r:id="rId10"/>
      <w:pgSz w:w="11909" w:h="16834"/>
      <w:pgMar w:top="749" w:right="893" w:bottom="749" w:left="893"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Printable A4 Interview Notes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Interview Questions - 4-Line Simple Answers + Exact PDF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Line">
    <w:name w:val="Answer Line"/>
    <w:pPr>
      <w:spacing w:after="26"/>
      <w:ind w:left="259" w:hanging="230"/>
    </w:pPr>
    <w:rPr>
      <w:rFonts w:ascii="Aptos" w:hAnsi="Aptos" w:eastAsia="Aptos"/>
      <w:sz w:val="18"/>
    </w:rPr>
  </w:style>
  <w:style w:type="paragraph" w:customStyle="1" w:styleId="SourceExample">
    <w:name w:val="Source Example"/>
    <w:pPr>
      <w:spacing w:before="20" w:after="60"/>
      <w:ind w:left="317" w:right="115"/>
    </w:pPr>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Interview Questions - 4-Line Answers with Exact PDF Examples</dc:title>
  <dc:subject>LoadRunner, JMeter, Performance Testing interview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