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inTitle"/>
      </w:pPr>
      <w:r>
        <w:t>Playwright Night Class Questions</w:t>
      </w:r>
    </w:p>
    <w:p>
      <w:pPr>
        <w:pStyle w:val="SubTitle"/>
      </w:pPr>
      <w:r>
        <w:t>Day 1 to Day 6 | Clean A4 Printable Revision Sheet</w:t>
      </w:r>
    </w:p>
    <w:p>
      <w:pPr>
        <w:pStyle w:val="DayHeading"/>
      </w:pPr>
      <w:r>
        <w:t>DAY 1 - Night Class Discussed Questions</w:t>
      </w:r>
    </w:p>
    <w:p>
      <w:pPr>
        <w:pStyle w:val="Question"/>
        <w:keepLines/>
      </w:pPr>
      <w:r>
        <w:rPr>
          <w:b/>
        </w:rPr>
        <w:t xml:space="preserve">1. </w:t>
      </w:r>
      <w:r>
        <w:t>What are the different types of locators present in Playwright?</w:t>
      </w:r>
    </w:p>
    <w:p>
      <w:pPr>
        <w:pStyle w:val="Question"/>
        <w:keepLines/>
      </w:pPr>
      <w:r>
        <w:rPr>
          <w:b/>
        </w:rPr>
        <w:t xml:space="preserve">2. </w:t>
      </w:r>
      <w:r>
        <w:t>How do you handle multiple elements with the same locator value? OR If multiple elements are located using the same locator value, how do you handle them in Playwright?</w:t>
      </w:r>
    </w:p>
    <w:p>
      <w:pPr>
        <w:pStyle w:val="Question"/>
        <w:keepLines/>
      </w:pPr>
      <w:r>
        <w:rPr>
          <w:b/>
        </w:rPr>
        <w:t xml:space="preserve">3. </w:t>
      </w:r>
      <w:r>
        <w:t>What is the use of the nth() method in Playwright?</w:t>
      </w:r>
    </w:p>
    <w:p>
      <w:pPr>
        <w:pStyle w:val="Question"/>
        <w:keepLines/>
      </w:pPr>
      <w:r>
        <w:rPr>
          <w:b/>
        </w:rPr>
        <w:t xml:space="preserve">4. </w:t>
      </w:r>
      <w:r>
        <w:t>What is the locator chaining concept in Playwright?</w:t>
      </w:r>
    </w:p>
    <w:p>
      <w:pPr>
        <w:pStyle w:val="Question"/>
        <w:keepLines/>
      </w:pPr>
      <w:r>
        <w:rPr>
          <w:b/>
        </w:rPr>
        <w:t xml:space="preserve">5. </w:t>
      </w:r>
      <w:r>
        <w:t>What happens if a locator matches multiple elements? OR Which exception/error will we get if a locator matches multiple elements and we perform an operation on it?</w:t>
      </w:r>
    </w:p>
    <w:p>
      <w:pPr>
        <w:pStyle w:val="Question"/>
        <w:keepLines/>
      </w:pPr>
      <w:r>
        <w:rPr>
          <w:b/>
        </w:rPr>
        <w:t xml:space="preserve">6. </w:t>
      </w:r>
      <w:r>
        <w:t>What is Strict Mode in Playwright?</w:t>
      </w:r>
    </w:p>
    <w:p>
      <w:pPr>
        <w:pStyle w:val="Question"/>
        <w:keepLines/>
      </w:pPr>
      <w:r>
        <w:rPr>
          <w:b/>
        </w:rPr>
        <w:t xml:space="preserve">7. </w:t>
      </w:r>
      <w:r>
        <w:t>How do you handle dynamic elements in Playwright?</w:t>
      </w:r>
    </w:p>
    <w:p>
      <w:pPr>
        <w:pStyle w:val="Question"/>
        <w:keepLines/>
      </w:pPr>
      <w:r>
        <w:rPr>
          <w:b/>
        </w:rPr>
        <w:t xml:space="preserve">8. </w:t>
      </w:r>
      <w:r>
        <w:t>What is the difference between a CSS selector and XPath?</w:t>
      </w:r>
    </w:p>
    <w:p>
      <w:pPr>
        <w:pStyle w:val="Question"/>
        <w:keepLines/>
      </w:pPr>
      <w:r>
        <w:rPr>
          <w:b/>
        </w:rPr>
        <w:t xml:space="preserve">9. </w:t>
      </w:r>
      <w:r>
        <w:t>What is the difference between Absolute XPath and Relative XPath?</w:t>
      </w:r>
    </w:p>
    <w:p>
      <w:pPr>
        <w:pStyle w:val="Question"/>
        <w:keepLines/>
      </w:pPr>
      <w:r>
        <w:rPr>
          <w:b/>
        </w:rPr>
        <w:t xml:space="preserve">10. </w:t>
      </w:r>
      <w:r>
        <w:t>Why is Relative XPath used more often than Absolute XPath?</w:t>
      </w:r>
    </w:p>
    <w:p>
      <w:pPr>
        <w:pStyle w:val="Question"/>
        <w:keepLines/>
      </w:pPr>
      <w:r>
        <w:rPr>
          <w:b/>
        </w:rPr>
        <w:t xml:space="preserve">11. </w:t>
      </w:r>
      <w:r>
        <w:t>How do you handle dropdowns in Playwright?</w:t>
      </w:r>
    </w:p>
    <w:p>
      <w:pPr>
        <w:pStyle w:val="Question"/>
        <w:keepLines/>
      </w:pPr>
      <w:r>
        <w:rPr>
          <w:b/>
        </w:rPr>
        <w:t xml:space="preserve">12. </w:t>
      </w:r>
      <w:r>
        <w:t>What is the difference between the locator() method and the locator.all() method in Playwright?</w:t>
      </w:r>
    </w:p>
    <w:p>
      <w:pPr>
        <w:pStyle w:val="Question"/>
        <w:keepLines/>
      </w:pPr>
      <w:r>
        <w:rPr>
          <w:b/>
        </w:rPr>
        <w:t xml:space="preserve">13. </w:t>
      </w:r>
      <w:r>
        <w:t>Explain a &lt;select&gt; tag dropdown.</w:t>
      </w:r>
    </w:p>
    <w:p>
      <w:pPr>
        <w:pStyle w:val="Question"/>
        <w:keepLines/>
      </w:pPr>
      <w:r>
        <w:rPr>
          <w:b/>
        </w:rPr>
        <w:t xml:space="preserve">14. </w:t>
      </w:r>
      <w:r>
        <w:t>Where have you written reusable script/code within a real-time framework?</w:t>
      </w:r>
    </w:p>
    <w:p>
      <w:pPr>
        <w:spacing w:before="40" w:after="4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DayHeading"/>
      </w:pPr>
      <w:r>
        <w:t>DAY 2 - Night Class Discussed Questions</w:t>
      </w:r>
    </w:p>
    <w:p>
      <w:pPr>
        <w:pStyle w:val="Question"/>
        <w:keepLines/>
      </w:pPr>
      <w:r>
        <w:rPr>
          <w:b/>
        </w:rPr>
        <w:t xml:space="preserve">1. </w:t>
      </w:r>
      <w:r>
        <w:t>What is the difference between the $ sign and the locator() method?</w:t>
      </w:r>
    </w:p>
    <w:p>
      <w:pPr>
        <w:pStyle w:val="Question"/>
        <w:keepLines/>
      </w:pPr>
      <w:r>
        <w:rPr>
          <w:b/>
        </w:rPr>
        <w:t xml:space="preserve">2. </w:t>
      </w:r>
      <w:r>
        <w:t>How do you handle alert pop-ups in Playwright?</w:t>
      </w:r>
    </w:p>
    <w:p>
      <w:pPr>
        <w:pStyle w:val="Question"/>
        <w:keepLines/>
      </w:pPr>
      <w:r>
        <w:rPr>
          <w:b/>
        </w:rPr>
        <w:t xml:space="preserve">3. </w:t>
      </w:r>
      <w:r>
        <w:t>How do you handle frames in Playwright?</w:t>
      </w:r>
    </w:p>
    <w:p>
      <w:pPr>
        <w:pStyle w:val="Question"/>
        <w:keepLines/>
      </w:pPr>
      <w:r>
        <w:rPr>
          <w:b/>
        </w:rPr>
        <w:t xml:space="preserve">4. </w:t>
      </w:r>
      <w:r>
        <w:t>How do you handle multiple windows or tabs in Playwright?</w:t>
      </w:r>
    </w:p>
    <w:p>
      <w:pPr>
        <w:pStyle w:val="Question"/>
        <w:keepLines/>
      </w:pPr>
      <w:r>
        <w:rPr>
          <w:b/>
        </w:rPr>
        <w:t xml:space="preserve">5. </w:t>
      </w:r>
      <w:r>
        <w:t>How do you handle a calendar or a dynamic table in Playwright?</w:t>
      </w:r>
    </w:p>
    <w:p>
      <w:pPr>
        <w:pStyle w:val="Question"/>
        <w:keepLines/>
      </w:pPr>
      <w:r>
        <w:rPr>
          <w:b/>
        </w:rPr>
        <w:t xml:space="preserve">6. </w:t>
      </w:r>
      <w:r>
        <w:t>How do you double-click on an element?</w:t>
      </w:r>
    </w:p>
    <w:p>
      <w:pPr>
        <w:pStyle w:val="Question"/>
        <w:keepLines/>
      </w:pPr>
      <w:r>
        <w:rPr>
          <w:b/>
        </w:rPr>
        <w:t xml:space="preserve">7. </w:t>
      </w:r>
      <w:r>
        <w:t>How do you mouse hover on an element?</w:t>
      </w:r>
    </w:p>
    <w:p>
      <w:pPr>
        <w:pStyle w:val="Question"/>
        <w:keepLines/>
      </w:pPr>
      <w:r>
        <w:rPr>
          <w:b/>
        </w:rPr>
        <w:t xml:space="preserve">8. </w:t>
      </w:r>
      <w:r>
        <w:t>How do you right-click on an element?</w:t>
      </w:r>
    </w:p>
    <w:p>
      <w:pPr>
        <w:pStyle w:val="Question"/>
        <w:keepLines/>
      </w:pPr>
      <w:r>
        <w:rPr>
          <w:b/>
        </w:rPr>
        <w:t xml:space="preserve">9. </w:t>
      </w:r>
      <w:r>
        <w:t>How do you drag an element from a source location and drop it at a target location?</w:t>
      </w:r>
    </w:p>
    <w:p>
      <w:pPr>
        <w:pStyle w:val="Question"/>
        <w:keepLines/>
      </w:pPr>
      <w:r>
        <w:rPr>
          <w:b/>
        </w:rPr>
        <w:t xml:space="preserve">10. </w:t>
      </w:r>
      <w:r>
        <w:t>How do you scroll down/up to an element's location?</w:t>
      </w:r>
    </w:p>
    <w:p>
      <w:pPr>
        <w:pStyle w:val="Question"/>
        <w:keepLines/>
      </w:pPr>
      <w:r>
        <w:rPr>
          <w:b/>
        </w:rPr>
        <w:t xml:space="preserve">11. </w:t>
      </w:r>
      <w:r>
        <w:t>What is the difference between the hover() method and mouse.move()?</w:t>
      </w:r>
    </w:p>
    <w:p>
      <w:pPr>
        <w:spacing w:before="40" w:after="4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DayHeading"/>
      </w:pPr>
      <w:r>
        <w:t>DAY 3 - Night Class Discussed Questions</w:t>
      </w:r>
    </w:p>
    <w:p>
      <w:pPr>
        <w:pStyle w:val="Question"/>
        <w:keepLines/>
      </w:pPr>
      <w:r>
        <w:rPr>
          <w:b/>
        </w:rPr>
        <w:t xml:space="preserve">1. </w:t>
      </w:r>
      <w:r>
        <w:t>How do you upload a file in Playwright?</w:t>
      </w:r>
    </w:p>
    <w:p>
      <w:pPr>
        <w:pStyle w:val="Question"/>
        <w:keepLines/>
      </w:pPr>
      <w:r>
        <w:rPr>
          <w:b/>
        </w:rPr>
        <w:t xml:space="preserve">2. </w:t>
      </w:r>
      <w:r>
        <w:t>How do you download a file in Playwright?</w:t>
      </w:r>
    </w:p>
    <w:p>
      <w:pPr>
        <w:pStyle w:val="Question"/>
        <w:keepLines/>
      </w:pPr>
      <w:r>
        <w:rPr>
          <w:b/>
        </w:rPr>
        <w:t xml:space="preserve">3. </w:t>
      </w:r>
      <w:r>
        <w:t>How do you find broken links in an application using Playwright?</w:t>
      </w:r>
    </w:p>
    <w:p>
      <w:pPr>
        <w:pStyle w:val="Question"/>
        <w:keepLines/>
      </w:pPr>
      <w:r>
        <w:rPr>
          <w:b/>
        </w:rPr>
        <w:t xml:space="preserve">4. </w:t>
      </w:r>
      <w:r>
        <w:t>What is network interception in Playwright?</w:t>
      </w:r>
    </w:p>
    <w:p>
      <w:pPr>
        <w:spacing w:before="40" w:after="4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DayHeading"/>
      </w:pPr>
      <w:r>
        <w:t>DAY 4 - Night Class Discussed Questions</w:t>
      </w:r>
    </w:p>
    <w:p>
      <w:pPr>
        <w:pStyle w:val="Question"/>
        <w:keepLines/>
      </w:pPr>
      <w:r>
        <w:rPr>
          <w:b/>
        </w:rPr>
        <w:t xml:space="preserve">1. </w:t>
      </w:r>
      <w:r>
        <w:t>What is storageState in Playwright?</w:t>
      </w:r>
    </w:p>
    <w:p>
      <w:pPr>
        <w:pStyle w:val="Question"/>
        <w:keepLines/>
      </w:pPr>
      <w:r>
        <w:rPr>
          <w:b/>
        </w:rPr>
        <w:t xml:space="preserve">2. </w:t>
      </w:r>
      <w:r>
        <w:t>What is storage in Playwright, and what are its types?</w:t>
      </w:r>
    </w:p>
    <w:p>
      <w:pPr>
        <w:pStyle w:val="Question"/>
        <w:keepLines/>
      </w:pPr>
      <w:r>
        <w:rPr>
          <w:b/>
        </w:rPr>
        <w:t xml:space="preserve">3. </w:t>
      </w:r>
      <w:r>
        <w:t>What is a fixture in Playwright?</w:t>
      </w:r>
    </w:p>
    <w:p>
      <w:pPr>
        <w:pStyle w:val="Question"/>
        <w:keepLines/>
      </w:pPr>
      <w:r>
        <w:rPr>
          <w:b/>
        </w:rPr>
        <w:t xml:space="preserve">4. </w:t>
      </w:r>
      <w:r>
        <w:t>Can we create a fixture for test data files?</w:t>
      </w:r>
    </w:p>
    <w:p>
      <w:pPr>
        <w:pStyle w:val="Question"/>
        <w:keepLines/>
      </w:pPr>
      <w:r>
        <w:rPr>
          <w:b/>
        </w:rPr>
        <w:t xml:space="preserve">5. </w:t>
      </w:r>
      <w:r>
        <w:t>Is it possible to create one fixture that depends on another fixture?</w:t>
      </w:r>
    </w:p>
    <w:p>
      <w:pPr>
        <w:pStyle w:val="Question"/>
        <w:keepLines/>
      </w:pPr>
      <w:r>
        <w:rPr>
          <w:b/>
        </w:rPr>
        <w:t xml:space="preserve">6. </w:t>
      </w:r>
      <w:r>
        <w:t>Have you used a dependency management mechanism?</w:t>
      </w:r>
    </w:p>
    <w:p>
      <w:pPr>
        <w:pStyle w:val="Question"/>
        <w:keepLines/>
      </w:pPr>
      <w:r>
        <w:rPr>
          <w:b/>
        </w:rPr>
        <w:t xml:space="preserve">7. </w:t>
      </w:r>
      <w:r>
        <w:t>Which dependency injection concept have you used in your framework?</w:t>
      </w:r>
    </w:p>
    <w:p>
      <w:pPr>
        <w:spacing w:before="40" w:after="4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DayHeading"/>
      </w:pPr>
      <w:r>
        <w:t>DAY 5 - Night Class Discussed Questions</w:t>
      </w:r>
    </w:p>
    <w:p>
      <w:pPr>
        <w:pStyle w:val="Question"/>
        <w:keepLines/>
      </w:pPr>
      <w:r>
        <w:rPr>
          <w:b/>
        </w:rPr>
        <w:t xml:space="preserve">1. </w:t>
      </w:r>
      <w:r>
        <w:t>What are the different types of load states present in Playwright?</w:t>
      </w:r>
    </w:p>
    <w:p>
      <w:pPr>
        <w:pStyle w:val="Question"/>
        <w:keepLines/>
      </w:pPr>
      <w:r>
        <w:rPr>
          <w:b/>
        </w:rPr>
        <w:t xml:space="preserve">2. </w:t>
      </w:r>
      <w:r>
        <w:t>If our application is continuously sending API requests, should we use the networkidle state?</w:t>
      </w:r>
    </w:p>
    <w:p>
      <w:pPr>
        <w:pStyle w:val="Question"/>
        <w:keepLines/>
      </w:pPr>
      <w:r>
        <w:rPr>
          <w:b/>
        </w:rPr>
        <w:t xml:space="preserve">3. </w:t>
      </w:r>
      <w:r>
        <w:t>What is networkidle in Playwright?</w:t>
      </w:r>
    </w:p>
    <w:p>
      <w:pPr>
        <w:pStyle w:val="Question"/>
        <w:keepLines/>
      </w:pPr>
      <w:r>
        <w:rPr>
          <w:b/>
        </w:rPr>
        <w:t xml:space="preserve">4. </w:t>
      </w:r>
      <w:r>
        <w:t>What are the limitations of XPath compared with Playwright's built-in locators?</w:t>
      </w:r>
    </w:p>
    <w:p>
      <w:pPr>
        <w:pStyle w:val="Question"/>
        <w:keepLines/>
      </w:pPr>
      <w:r>
        <w:rPr>
          <w:b/>
        </w:rPr>
        <w:t xml:space="preserve">5. </w:t>
      </w:r>
      <w:r>
        <w:t>What is the difference between workers and sharding?</w:t>
      </w:r>
    </w:p>
    <w:p>
      <w:pPr>
        <w:pStyle w:val="Question"/>
        <w:keepLines/>
      </w:pPr>
      <w:r>
        <w:rPr>
          <w:b/>
        </w:rPr>
        <w:t xml:space="preserve">6. </w:t>
      </w:r>
      <w:r>
        <w:t>How many workers can we configure?</w:t>
      </w:r>
    </w:p>
    <w:p>
      <w:pPr>
        <w:pStyle w:val="Question"/>
        <w:keepLines/>
      </w:pPr>
      <w:r>
        <w:rPr>
          <w:b/>
        </w:rPr>
        <w:t xml:space="preserve">7. </w:t>
      </w:r>
      <w:r>
        <w:t>What will happen if we configure workers to use 100% of the CPU cores?</w:t>
      </w:r>
    </w:p>
    <w:p>
      <w:pPr>
        <w:pStyle w:val="Question"/>
        <w:keepLines/>
      </w:pPr>
      <w:r>
        <w:rPr>
          <w:b/>
        </w:rPr>
        <w:t xml:space="preserve">8. </w:t>
      </w:r>
      <w:r>
        <w:t>What is the difference between workers and fullyParallel?</w:t>
      </w:r>
    </w:p>
    <w:p>
      <w:pPr>
        <w:pStyle w:val="Question"/>
        <w:keepLines/>
      </w:pPr>
      <w:r>
        <w:rPr>
          <w:b/>
        </w:rPr>
        <w:t xml:space="preserve">9. </w:t>
      </w:r>
      <w:r>
        <w:t>What will happen if we use only fullyParallel?</w:t>
      </w:r>
    </w:p>
    <w:p>
      <w:pPr>
        <w:pStyle w:val="Question"/>
        <w:keepLines/>
      </w:pPr>
      <w:r>
        <w:rPr>
          <w:b/>
        </w:rPr>
        <w:t xml:space="preserve">10. </w:t>
      </w:r>
      <w:r>
        <w:t>What will happen if we configure only workers without fullyParallel?</w:t>
      </w:r>
    </w:p>
    <w:p>
      <w:pPr>
        <w:pStyle w:val="Question"/>
        <w:keepLines/>
      </w:pPr>
      <w:r>
        <w:rPr>
          <w:b/>
        </w:rPr>
        <w:t xml:space="preserve">11. </w:t>
      </w:r>
      <w:r>
        <w:t>How do you take a screenshot in Playwright?</w:t>
      </w:r>
    </w:p>
    <w:p>
      <w:pPr>
        <w:pStyle w:val="Question"/>
        <w:keepLines/>
      </w:pPr>
      <w:r>
        <w:rPr>
          <w:b/>
        </w:rPr>
        <w:t xml:space="preserve">12. </w:t>
      </w:r>
      <w:r>
        <w:t>How do you take a full-page screenshot?</w:t>
      </w:r>
    </w:p>
    <w:p>
      <w:pPr>
        <w:pStyle w:val="Question"/>
        <w:keepLines/>
      </w:pPr>
      <w:r>
        <w:rPr>
          <w:b/>
        </w:rPr>
        <w:t xml:space="preserve">13. </w:t>
      </w:r>
      <w:r>
        <w:t>Can we take a screenshot of a single element?</w:t>
      </w:r>
    </w:p>
    <w:p>
      <w:pPr>
        <w:pStyle w:val="Question"/>
        <w:keepLines/>
      </w:pPr>
      <w:r>
        <w:rPr>
          <w:b/>
        </w:rPr>
        <w:t xml:space="preserve">14. </w:t>
      </w:r>
      <w:r>
        <w:t>What is a flaky test case in Playwright?</w:t>
      </w:r>
    </w:p>
    <w:p>
      <w:pPr>
        <w:spacing w:before="40" w:after="4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DayHeading"/>
      </w:pPr>
      <w:r>
        <w:t>DAY 6 - Night Class Discussed Questions</w:t>
      </w:r>
    </w:p>
    <w:p>
      <w:pPr>
        <w:pStyle w:val="Question"/>
        <w:keepLines/>
      </w:pPr>
      <w:r>
        <w:rPr>
          <w:b/>
        </w:rPr>
        <w:t xml:space="preserve">1. </w:t>
      </w:r>
      <w:r>
        <w:t>What is a Promise, and have you used Promises?</w:t>
      </w:r>
    </w:p>
    <w:p>
      <w:pPr>
        <w:pStyle w:val="Question"/>
        <w:keepLines/>
      </w:pPr>
      <w:r>
        <w:rPr>
          <w:b/>
        </w:rPr>
        <w:t xml:space="preserve">2. </w:t>
      </w:r>
      <w:r>
        <w:t>Can we create an asynchronous function without using await in Playwright?</w:t>
      </w:r>
    </w:p>
    <w:p>
      <w:pPr>
        <w:pStyle w:val="Question"/>
        <w:keepLines/>
      </w:pPr>
      <w:r>
        <w:rPr>
          <w:b/>
        </w:rPr>
        <w:t xml:space="preserve">3. </w:t>
      </w:r>
      <w:r>
        <w:t>Can we use the await keyword without creating an async function?</w:t>
      </w:r>
    </w:p>
    <w:p>
      <w:pPr>
        <w:pStyle w:val="Question"/>
        <w:keepLines/>
      </w:pPr>
      <w:r>
        <w:rPr>
          <w:b/>
        </w:rPr>
        <w:t xml:space="preserve">4. </w:t>
      </w:r>
      <w:r>
        <w:t>What is the use of the await keyword in Playwright JavaScript/TypeScript?</w:t>
      </w:r>
    </w:p>
    <w:p>
      <w:pPr>
        <w:pStyle w:val="Question"/>
        <w:keepLines/>
      </w:pPr>
      <w:r>
        <w:rPr>
          <w:b/>
        </w:rPr>
        <w:t xml:space="preserve">5. </w:t>
      </w:r>
      <w:r>
        <w:t>What are scalability and maintainability in a test automation framework?</w:t>
      </w:r>
    </w:p>
    <w:p>
      <w:pPr>
        <w:pStyle w:val="Question"/>
        <w:keepLines/>
      </w:pPr>
      <w:r>
        <w:rPr>
          <w:b/>
        </w:rPr>
        <w:t xml:space="preserve">6. </w:t>
      </w:r>
      <w:r>
        <w:t>What is the Page Object Model (POM) in Playwright?</w:t>
      </w:r>
    </w:p>
    <w:p>
      <w:pPr>
        <w:pStyle w:val="Question"/>
        <w:keepLines/>
      </w:pPr>
      <w:r>
        <w:rPr>
          <w:b/>
        </w:rPr>
        <w:t xml:space="preserve">7. </w:t>
      </w:r>
      <w:r>
        <w:t>What are the advantages of the Page Object Model (POM)?</w:t>
      </w:r>
    </w:p>
    <w:p>
      <w:pPr>
        <w:spacing w:before="160"/>
        <w:jc w:val="center"/>
      </w:pPr>
      <w:r>
        <w:rPr>
          <w:rFonts w:ascii="Arial" w:hAnsi="Arial"/>
          <w:b/>
          <w:sz w:val="19"/>
        </w:rPr>
        <w:t>Total Questions: 57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6"/>
      </w:rPr>
      <w:t>Playwright Night Class - Interview Preparation Questions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after="80"/>
      <w:jc w:val="center"/>
    </w:pPr>
    <w:rPr>
      <w:rFonts w:ascii="Arial" w:hAnsi="Arial"/>
      <w:b/>
      <w:sz w:val="36"/>
    </w:rPr>
  </w:style>
  <w:style w:type="paragraph" w:customStyle="1" w:styleId="SubTitle">
    <w:name w:val="Sub Title"/>
    <w:pPr>
      <w:spacing w:after="200"/>
      <w:jc w:val="center"/>
    </w:pPr>
    <w:rPr>
      <w:rFonts w:ascii="Arial" w:hAnsi="Arial"/>
      <w:i/>
      <w:sz w:val="21"/>
    </w:rPr>
  </w:style>
  <w:style w:type="paragraph" w:customStyle="1" w:styleId="DayHeading">
    <w:name w:val="Day Heading"/>
    <w:pPr>
      <w:keepNext/>
      <w:spacing w:before="140" w:after="100"/>
    </w:pPr>
    <w:rPr>
      <w:rFonts w:ascii="Arial" w:hAnsi="Arial"/>
      <w:b/>
      <w:sz w:val="26"/>
    </w:rPr>
  </w:style>
  <w:style w:type="paragraph" w:customStyle="1" w:styleId="Question">
    <w:name w:val="Question"/>
    <w:pPr>
      <w:spacing w:after="80" w:line="252" w:lineRule="auto"/>
      <w:ind w:left="216" w:hanging="216"/>
    </w:pPr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