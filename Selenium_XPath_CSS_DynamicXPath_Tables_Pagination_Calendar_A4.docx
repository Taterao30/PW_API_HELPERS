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Selenium Java Locator &amp; Element Handling</w:t>
      </w:r>
    </w:p>
    <w:p>
      <w:r>
        <w:t>XPath  •  CSS Selectors  •  Dynamic XPath  •  Pagination  •  Web Tables  •  Calendar / Date Pickers</w:t>
      </w:r>
    </w:p>
    <w:p>
      <w:r>
        <w:t>A4 printable reference | Existing source files reproduced from your ZIP, with additional practical pagination and calendar examples.</w:t>
      </w:r>
    </w:p>
    <w:p>
      <w:pPr>
        <w:pStyle w:val="Heading1"/>
      </w:pPr>
      <w:r>
        <w:t>1. Quick reference: XPath and CSS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r>
              <w:t>Use case</w:t>
            </w:r>
          </w:p>
        </w:tc>
        <w:tc>
          <w:tcPr>
            <w:tcW w:type="dxa" w:w="3298"/>
          </w:tcPr>
          <w:p>
            <w:r>
              <w:t>XPath</w:t>
            </w:r>
          </w:p>
        </w:tc>
        <w:tc>
          <w:tcPr>
            <w:tcW w:type="dxa" w:w="3298"/>
          </w:tcPr>
          <w:p>
            <w:r>
              <w:t>CSS</w:t>
            </w:r>
          </w:p>
        </w:tc>
      </w:tr>
      <w:tr>
        <w:tc>
          <w:tcPr>
            <w:tcW w:type="dxa" w:w="3298"/>
          </w:tcPr>
          <w:p>
            <w:r>
              <w:t>ID</w:t>
            </w:r>
          </w:p>
        </w:tc>
        <w:tc>
          <w:tcPr>
            <w:tcW w:type="dxa" w:w="3298"/>
          </w:tcPr>
          <w:p>
            <w:r>
              <w:t>//*[@id='email']</w:t>
            </w:r>
          </w:p>
        </w:tc>
        <w:tc>
          <w:tcPr>
            <w:tcW w:type="dxa" w:w="3298"/>
          </w:tcPr>
          <w:p>
            <w:r>
              <w:t>#email</w:t>
            </w:r>
          </w:p>
        </w:tc>
      </w:tr>
      <w:tr>
        <w:tc>
          <w:tcPr>
            <w:tcW w:type="dxa" w:w="3298"/>
          </w:tcPr>
          <w:p>
            <w:r>
              <w:t>Class</w:t>
            </w:r>
          </w:p>
        </w:tc>
        <w:tc>
          <w:tcPr>
            <w:tcW w:type="dxa" w:w="3298"/>
          </w:tcPr>
          <w:p>
            <w:r>
              <w:t>//input[contains(@class,'form-control')]</w:t>
            </w:r>
          </w:p>
        </w:tc>
        <w:tc>
          <w:tcPr>
            <w:tcW w:type="dxa" w:w="3298"/>
          </w:tcPr>
          <w:p>
            <w:r>
              <w:t>input.form-control</w:t>
            </w:r>
          </w:p>
        </w:tc>
      </w:tr>
      <w:tr>
        <w:tc>
          <w:tcPr>
            <w:tcW w:type="dxa" w:w="3298"/>
          </w:tcPr>
          <w:p>
            <w:r>
              <w:t>Attribute</w:t>
            </w:r>
          </w:p>
        </w:tc>
        <w:tc>
          <w:tcPr>
            <w:tcW w:type="dxa" w:w="3298"/>
          </w:tcPr>
          <w:p>
            <w:r>
              <w:t>//input[@name='email']</w:t>
            </w:r>
          </w:p>
        </w:tc>
        <w:tc>
          <w:tcPr>
            <w:tcW w:type="dxa" w:w="3298"/>
          </w:tcPr>
          <w:p>
            <w:r>
              <w:t>input[name='email']</w:t>
            </w:r>
          </w:p>
        </w:tc>
      </w:tr>
      <w:tr>
        <w:tc>
          <w:tcPr>
            <w:tcW w:type="dxa" w:w="3298"/>
          </w:tcPr>
          <w:p>
            <w:r>
              <w:t>Starts with</w:t>
            </w:r>
          </w:p>
        </w:tc>
        <w:tc>
          <w:tcPr>
            <w:tcW w:type="dxa" w:w="3298"/>
          </w:tcPr>
          <w:p>
            <w:r>
              <w:t>//input[starts-with(@id,'user_')]</w:t>
            </w:r>
          </w:p>
        </w:tc>
        <w:tc>
          <w:tcPr>
            <w:tcW w:type="dxa" w:w="3298"/>
          </w:tcPr>
          <w:p>
            <w:r>
              <w:t>input[id^='user_']</w:t>
            </w:r>
          </w:p>
        </w:tc>
      </w:tr>
      <w:tr>
        <w:tc>
          <w:tcPr>
            <w:tcW w:type="dxa" w:w="3298"/>
          </w:tcPr>
          <w:p>
            <w:r>
              <w:t>Contains</w:t>
            </w:r>
          </w:p>
        </w:tc>
        <w:tc>
          <w:tcPr>
            <w:tcW w:type="dxa" w:w="3298"/>
          </w:tcPr>
          <w:p>
            <w:r>
              <w:t>//input[contains(@id,'user')]</w:t>
            </w:r>
          </w:p>
        </w:tc>
        <w:tc>
          <w:tcPr>
            <w:tcW w:type="dxa" w:w="3298"/>
          </w:tcPr>
          <w:p>
            <w:r>
              <w:t>input[id*='user']</w:t>
            </w:r>
          </w:p>
        </w:tc>
      </w:tr>
      <w:tr>
        <w:tc>
          <w:tcPr>
            <w:tcW w:type="dxa" w:w="3298"/>
          </w:tcPr>
          <w:p>
            <w:r>
              <w:t>Ends with</w:t>
            </w:r>
          </w:p>
        </w:tc>
        <w:tc>
          <w:tcPr>
            <w:tcW w:type="dxa" w:w="3298"/>
          </w:tcPr>
          <w:p>
            <w:r>
              <w:t>//input[substring(@id,string-length(@id)-3)='name']</w:t>
            </w:r>
          </w:p>
        </w:tc>
        <w:tc>
          <w:tcPr>
            <w:tcW w:type="dxa" w:w="3298"/>
          </w:tcPr>
          <w:p>
            <w:r>
              <w:t>input[id$='name']</w:t>
            </w:r>
          </w:p>
        </w:tc>
      </w:tr>
      <w:tr>
        <w:tc>
          <w:tcPr>
            <w:tcW w:type="dxa" w:w="3298"/>
          </w:tcPr>
          <w:p>
            <w:r>
              <w:t>Exact text</w:t>
            </w:r>
          </w:p>
        </w:tc>
        <w:tc>
          <w:tcPr>
            <w:tcW w:type="dxa" w:w="3298"/>
          </w:tcPr>
          <w:p>
            <w:r>
              <w:t>//button[normalize-space()='Save']</w:t>
            </w:r>
          </w:p>
        </w:tc>
        <w:tc>
          <w:tcPr>
            <w:tcW w:type="dxa" w:w="3298"/>
          </w:tcPr>
          <w:p>
            <w:r>
              <w:t>No generic CSS text selector</w:t>
            </w:r>
          </w:p>
        </w:tc>
      </w:tr>
      <w:tr>
        <w:tc>
          <w:tcPr>
            <w:tcW w:type="dxa" w:w="3298"/>
          </w:tcPr>
          <w:p>
            <w:r>
              <w:t>Parent</w:t>
            </w:r>
          </w:p>
        </w:tc>
        <w:tc>
          <w:tcPr>
            <w:tcW w:type="dxa" w:w="3298"/>
          </w:tcPr>
          <w:p>
            <w:r>
              <w:t>//span[text()='Edit']/parent::button</w:t>
            </w:r>
          </w:p>
        </w:tc>
        <w:tc>
          <w:tcPr>
            <w:tcW w:type="dxa" w:w="3298"/>
          </w:tcPr>
          <w:p>
            <w:r>
              <w:t>button:has(&gt; span)</w:t>
            </w:r>
          </w:p>
        </w:tc>
      </w:tr>
      <w:tr>
        <w:tc>
          <w:tcPr>
            <w:tcW w:type="dxa" w:w="3298"/>
          </w:tcPr>
          <w:p>
            <w:r>
              <w:t>Following sibling</w:t>
            </w:r>
          </w:p>
        </w:tc>
        <w:tc>
          <w:tcPr>
            <w:tcW w:type="dxa" w:w="3298"/>
          </w:tcPr>
          <w:p>
            <w:r>
              <w:t>//label[text()='Email']/following-sibling::input</w:t>
            </w:r>
          </w:p>
        </w:tc>
        <w:tc>
          <w:tcPr>
            <w:tcW w:type="dxa" w:w="3298"/>
          </w:tcPr>
          <w:p>
            <w:r>
              <w:t>label + input (when adjacent)</w:t>
            </w:r>
          </w:p>
        </w:tc>
      </w:tr>
      <w:tr>
        <w:tc>
          <w:tcPr>
            <w:tcW w:type="dxa" w:w="3298"/>
          </w:tcPr>
          <w:p>
            <w:r>
              <w:t>Row by text</w:t>
            </w:r>
          </w:p>
        </w:tc>
        <w:tc>
          <w:tcPr>
            <w:tcW w:type="dxa" w:w="3298"/>
          </w:tcPr>
          <w:p>
            <w:r>
              <w:t>//tr[td[normalize-space()='Joe.Root']]</w:t>
            </w:r>
          </w:p>
        </w:tc>
        <w:tc>
          <w:tcPr>
            <w:tcW w:type="dxa" w:w="3298"/>
          </w:tcPr>
          <w:p>
            <w:r>
              <w:t>tr:has(td) (cannot filter text in standard CSS)</w:t>
            </w:r>
          </w:p>
        </w:tc>
      </w:tr>
    </w:tbl>
    <w:p>
      <w:pPr>
        <w:pStyle w:val="Heading1"/>
      </w:pPr>
      <w:r>
        <w:t>2. Dynamic XPath examples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String name = "Joe.Root";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By userRow = By.xpath("//tr[td[normalize-space()='" + name + "']]");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driver.findElement(By.xpath("//input[starts-with(@id,'user_')]"));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driver.findElement(By.xpath("//button[contains(normalize-space(.),'Submit')]"));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driver.findElement(By.xpath("//label[normalize-space()='Email']/following::input[1]"));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driver.findElement(By.xpath("(//table//tbody/tr)[last()]"));</w:t>
      </w:r>
    </w:p>
    <w:p>
      <w:r>
        <w:t>Note: Prefer stable IDs/data-test attributes when available. Escape or safely quote values before building XPath from untrusted strings.</w:t>
      </w:r>
    </w:p>
    <w:p>
      <w:pPr>
        <w:pStyle w:val="Heading1"/>
      </w:pPr>
      <w:r>
        <w:t>3. Web table handling</w:t>
      </w:r>
    </w:p>
    <w:p>
      <w:pPr>
        <w:pStyle w:val="Heading2"/>
      </w:pPr>
      <w:r>
        <w:t>Read every row and column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List&lt;WebElement&gt; rows = driver.findElements(By.xpath("//table/tbody/tr"));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for (WebElement row : rows)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List&lt;WebElement&gt; cells = row.findElements(By.xpath("./td"));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for (WebElement cell : cells) System.out.print(cell.getText() + " | " 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System.out.println();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pPr>
        <w:pStyle w:val="Heading2"/>
      </w:pPr>
      <w:r>
        <w:t>Find a dynamic row and click its checkbox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String username = "Joe.Root";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WebElement row = driver.findElement(By.xpath(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"//table//tr[td[normalize-space()='" + username + "']]"));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row.findElement(By.xpath(".//input[@type='checkbox']")).click();</w:t>
      </w:r>
    </w:p>
    <w:p>
      <w:pPr>
        <w:pStyle w:val="Heading1"/>
      </w:pPr>
      <w:r>
        <w:t>4. Pagination using XPath (new example)</w:t>
      </w:r>
    </w:p>
    <w:p>
      <w:r>
        <w:t>Adapt Next-button XPath to the actual HTML. This loop stops when the desired record is found or the Next button is disabled.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String target = "Joe.Root";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while (true)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List&lt;WebElement&gt; matches = driver.findElements(By.xpath(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"//table//tr[td[normalize-space()='" + target + "']]"));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if (!matches.isEmpty())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System.out.println("Found: " + matches.get(0).getText());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break;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WebElement next = driver.findElement(By.xpath(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"//button[normalize-space()='Next']"));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if (!next.isEnabled()) break;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next.click();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 Wait for table rows/page marker to update before next iteration.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r>
        <w:t>For AJAX pagination use WebDriverWait with stalenessOf(oldRow) or a changed page indicator, rather than Thread.sleep().</w:t>
      </w:r>
    </w:p>
    <w:p>
      <w:pPr>
        <w:pStyle w:val="Heading1"/>
      </w:pPr>
      <w:r>
        <w:t>5. Calendar / date picker using XPath (new example)</w:t>
      </w:r>
    </w:p>
    <w:p>
      <w:r>
        <w:t>Example for a calendar with visible month heading, Next button, and day buttons; change selectors to match your date picker.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WebDriverWait wait = new WebDriverWait(driver, Duration.ofSeconds(10));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driver.findElement(By.xpath("//input[@id='date']")).click();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String monthYear = "December 2026";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while (!driver.findElement(By.xpath(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"//*[@class='calendar-header']")).getText().equals(monthYear))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driver.findElement(By.xpath(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"//button[@aria-label='Next month']")).click();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wait.until(ExpectedConditions.elementToBeClickable(By.xpath(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"//button[not(@disabled) and normalize-space()='15']"))).click();</w:t>
      </w:r>
    </w:p>
    <w:p>
      <w:r>
        <w:t>Import java.time.Duration, org.openqa.selenium.support.ui.WebDriverWait, and ExpectedConditions. If the field allows typing, prefer input.sendKeys() with the required date format.</w:t>
      </w:r>
    </w:p>
    <w:p>
      <w:pPr>
        <w:pStyle w:val="Heading1"/>
      </w:pPr>
      <w:r>
        <w:t>6. Original Java files from your uploaded ZIP</w:t>
      </w:r>
    </w:p>
    <w:p>
      <w:r>
        <w:t>The following seven files retain the code supplied in the uploaded archive, including original comments and URLs. Examples may depend on the target website and Selenium version.</w:t>
      </w:r>
    </w:p>
    <w:p>
      <w:r>
        <w:br w:type="page"/>
      </w:r>
    </w:p>
    <w:p>
      <w:pPr>
        <w:pStyle w:val="Heading1"/>
      </w:pPr>
      <w:r>
        <w:t>CustomXpath.java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package seleniumsessions;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org.openqa.selenium.By;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org.openqa.selenium.chrome.ChromeDriver;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public class CustomXpath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xpath: address of the element in HTML DOM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1. absolute xpath: top node to that element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/html/body/div[2]/div/div/div/div[3]/div/form/div[1]/div/input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2. relative xpath: custom xpath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//1. with single attr: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//htmltag[@attr='value']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//input[@id='input-email']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//input[@name='email']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//input[@placeholder='E-Mail Address']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//driver.findElement(By.xpath("//input[@placeholder='E-Mail Address']")).sendKeys("Naveen")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//2. with multiple attr: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//htmltag[@attr1='value' and @attr2='value']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//input[@name='email' and @type='text']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//input[@name='email' and @placeholder='E-Mail Address' and @id='input-email']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//input[@name='email' and @placeholder='E-Mail Address' or @id='input-email11']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//a[@href='https://naveenautomationlabs.com/opencart/index.php?route=account/forgotten' and @class='list-group-item']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//3. text(): link, p, label, header h1 h2 ..h6, span, ....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//htmltag[text()='value']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//h2[text()='New Customer']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//driver.findElement(By.xpath("//h2[text()='New Customer']")).getText();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//a[text()='Recurring payments']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//4. text() with attribute: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//htmltag[text()='value' and @attr='value']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//a[text()='Forgotten Password' and @class='list-group-item']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//a[@class='list-group-item' and text()='Forgotten Password']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//a[@class='list-group-item' and text()='Forgotten Password' and @href='https://naveenautomationlabs.com/opencart/index.php?route=account/forgotten']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//5. contains():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//htmltag[contains(@attr,'value')]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//input[contains(@placeholder,'E-Mail')]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//input[contains(@placeholder,'Address')]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//htmltag[contains(@attr1,'value') and contains(@attr2='value')]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//input[contains(@placeholder,'Address') and contains(@id,'email')]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//input[contains(@placeholder,'Address') and contains(@id,'email') and @name='email']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//a[contains(@href,'forgotten') and @class='list-group-item']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//6. contains() with text():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//htmltag[contains(text(), 'value')]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//h2[contains(text(), 'Returning')]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//strong[contains(text(), 'returning customer')]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//p[contains(text(), 'able to shop faster')]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//7. contains() with text() and @attr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//htmltag[contains(text(), 'value') and contains(attr,'value')]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//a[contains(text(), 'Recurring') and contains(@class,'group-item')]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//htmltag[text()='value' and contains(attr,'value')]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//htmltag[contains(text(), 'value') and text()='value']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//strong[contains(text(), 'returning customer') and text()='I am a returning customer']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//8. starts-with():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//htmltag[starts-with(@attr,'value')]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//input[starts-with(@placeholder,'E-Mail')]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//htmltag[starts-with(text(),'value')]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//p[starts-with(text(),'By creating an account')]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//9. ends-with(): NA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//10. indexing: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(//a[@class='list-group-item'])[5]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(//a[@class='list-group-item'])[position()=1]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(//a[@class='list-group-item'])[1]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//driver.findElement(By.xpath("(//a[@class='list-group-item'])[5]")).click();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//11. parent to child: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//parent/child --&gt; direct child element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//parenttag[@attr='value']/childtag[@attr='value']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//div[@class='form-group']/input[@id='input-email']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//div[@class='form-group']/child::input[@id='input-email']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//parent//child --&gt; direct + indirect child elements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//div[@class='form-group']//input[@id='input-email']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//html/body/div --- 2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//html/body//div --- 40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//footer//a -- total links in the footer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(//form//input[@class='form-control'])[1]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(//form//input[@class='form-control'])[5]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(//form//input[@class='form-control'])[last()]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(//form//input[@class='form-control'])[last()-1]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Dynamic ID/elements: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&lt;input id="automation_123"&gt;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&lt;input id="automation_234"&gt;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&lt;input id="automation_900"&gt;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&lt;input id="automation_454"&gt;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By.id("automation_123")-- Not Recommended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By.xpath("//input[contains(@id,'automation_')]");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By.xpath("//input[starts-with(@id,'automation_')]");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//Xpath Axes: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//child to parent: backward traversing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//input[@id='input-firstname']/../../../../../../../../..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//input[@id='input-firstname']/..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//input[@id='input-firstname']/parent::div ---&gt; only direct parent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//input[@id='input-firstname']/ancestor::div ---&gt; direct parent (immediate parent) + indirect parent(grand parents)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//input[@id='input-firstname']/ancestor::form -- 1 of 1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//input[@id='input-firstname']/ancestor::*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//siblings: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//input[@id='input-email']/preceding-sibling::label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//label[@for='input-email']/following-sibling::input[@id='input-email']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//https://www.orangehrm.com/en/contact-sales/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//option[@value='Afghanistan']/following-sibling::option -- 231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//option[@value='Afghanistan']/preceding-sibling::option -- 1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//td[text()='Joe.Root']/preceding-sibling::td/input[@type='checkbox']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//td[text()='John.Smith']/preceding-sibling::td/input[@type='checkbox']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//td[text()='Sarah.Johnson']/preceding-sibling::td/input[@type='checkbox']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//span[text()='Anushka Sharma']/ancestor::td/following-sibling::td/span/span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//span[text()='Sophie Devine']/ancestor::td/following-sibling::td/span/span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r>
        <w:br w:type="page"/>
      </w:r>
    </w:p>
    <w:p>
      <w:pPr>
        <w:pStyle w:val="Heading1"/>
      </w:pPr>
      <w:r>
        <w:t>CustomCssSelector.java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package seleniumsessions;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org.openqa.selenium.By;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org.openqa.selenium.chrome.ChromeDriver;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public class CustomCssSelector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static WebDriver 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public static void main(String[] args)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 = new ChromeDriver();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driver.get("https://naveenautomationlabs.com/opencart/ui/webtable.html");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driver.findElement(By.cssSelector("#input-email")).sendKeys("test@gmail.com");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//css -- cascaded style sheet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//1. id: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#id : #input-email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tag#id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input#input-email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//2. class: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.class or tag.class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.form-control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.img-responsive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img.img-responsive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input.form-control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driver.findElement(By.cssSelector(".img-responsive")).isDisplayed();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//3. multiple classes: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.c1.c2.c3.c4....cn or tag.c1.c2.c3...cn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.btn.btn-primary or input.btn.btn-primary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//4. id + class: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#id.class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.class#id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tag.class#id or tag#id.class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#input-firstname.form-control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.form-control#input-firstname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input.form-control#input-firstname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//5. other attributes: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tag[attr='value']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input[name='firstname'] -- css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//input[@name='firstname'] --xpath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input[placeholder='First Name']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//6. multiple attributes: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tag[attr1='value'][attr2='value'][attr3='value']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input[name='firstname'][id='input-firstname'][placeholder='First Name']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input[name='firstname'][placeholder='First Name']#input-firstname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input[name='firstname'][placeholder='First Name']#input-firstname.form-control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input#input-firstname.form-control[name='firstname'][placeholder='First Name']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input[type='submit'][value='Continue']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driver.findElement(By.cssSelector("input[type='submit'][value='Continue']")).click();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//7. text is not supported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//8. contains: *=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tag[attr *= 'value']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input[placeholder *= 'First']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input[id *= 'firstname']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&lt;input id="automation_123"&gt;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&lt;input id="automation_234"&gt;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&lt;input id="automation_900"&gt;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&lt;input id="automation_454"&gt;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input[id *= 'automation_']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//9. startwith: ^=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input[placeholder ^= 'First']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//10. endswith: $=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input[placeholder $= 'Name']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a[href $= 'recurring']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//11. parent to child: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select#Form_getForm_Country &gt; option ---&gt; direct child elements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select#Form_getForm_Country  option  ---&gt; direct + indirect child elements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form.form-horizontal &gt; div -- 1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form.form-horizontal  div -- 19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//12. indexing in css: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option:nth-of-type(2) -- 2nd index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option:nth-of-type(n) -- all the elements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option:first-child -- first child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option:last-child -- last child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option:nth-child(5) -- 5th child element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option:nth-last-child(3) --from the last fetch 3rd element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option:nth-last-child(n) -- all the elements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option:nth-of-type(4n) -- 4 8 12 16...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option:nth-of-type(2n) -- even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option:nth-of-type(2n-1) -- odd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option:nth-child(even)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// select#Form_getForm_Country &gt; option:nth-child(odd)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//13. child to parent/ancestor: backward traversing --- NA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//14. sibling: only following sibling is supported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label[for='input-email'] + input[id='input-email']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option[value='Afghanistan'] + option --&gt; immediate following sibling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option[value='Afghanistan'] ~ option ---&gt; all the following siblings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//15. comma in css: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input#input-email,input#input-password,img.img-responsive --- 3 elements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//16. not in css: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input.form-control:not(input[name='search'])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//xpath                 vs                                    css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//1.syntax            complex                                 easy/medium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//2.performance       good                                      good+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//3.text              yes                                        no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//4. sibling           yes                                     limited(only following)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//5. child to parent   yes                                         no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//6. parent to child    yes                                        yes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//7. backward traverse  yes                                        no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//8. index                yes                                        yes(+1)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//9. not                yes                                        yes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//10. comma/union        yes                                        yes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//11. endswith          no                                         yes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//12. contains            yes                                        yes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//13. startswith        yes                                        yes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//14. space:            yes                                        no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//15. SVG                yes                                        limited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//16. SHADOW DOM        no                                        yes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//17. Relative Locators    yes                                        yes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r>
        <w:br w:type="page"/>
      </w:r>
    </w:p>
    <w:p>
      <w:pPr>
        <w:pStyle w:val="Heading1"/>
      </w:pPr>
      <w:r>
        <w:t>LocatorsConcept.java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package seleniumsessions;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org.openqa.selenium.By;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org.openqa.selenium.WebElement;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org.openqa.selenium.chrome.ChromeDriver;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public class LocatorsConcept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public static void main(String[] args)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WebDriver driver = new ChromeDriver();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driver.get("https://naveenautomationlabs.com/opencart/index.php?route=account/register");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//I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//1. id: its a unique attribute: can not be duplicate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driver.findElement(By.id("input-firstname")).sendKeys("testing");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//II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//2. name: it can be unique attribute: can be duplicate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driver.findElement(By.name("lastname")).sendKeys("automation");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//III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//3. className: its not a unique attribute: most of the time, its duplicate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//fragile, risky, flaky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driver.findElement(By.className("form-control")).sendKeys("test@gmail.com");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boolean isLogoExist = driver.findElement(By.className("img-responsive")).isDisplayed();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System.out.println(isLogoExist);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//4. xpath: its not an attribute; its the address of the element in HTML DOM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driver.findElement(By.xpath("//*[@id=\"input-telephone\"]")).sendKeys("98989898989");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//5. cssSelector: its not an attribute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driver.findElement(By.cssSelector("#input-password")).sendKeys("test@123");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//6. linkText: text of the link; it will work only for the links; its not an attribute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 htmltag: &lt;a href=https://google.com class=test-google   Forgotten Password&gt;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//&lt;a href="https://naveenautomationlabs.com/forgotten" class="list-group-item"&gt;Forgotten Password&lt;/a&gt;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//driver.findElement(By.linkText("Forgotten Password")).click();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//7. partialLinkText: partial text of the link; it will work only for the links; its not an attribute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//driver.findElement(By.partialLinkText("Forgotten")).click();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//a: Forgotten Username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//a: Forgotten Password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//8. tagName: html tag &lt;h1 &lt;a &lt;input &lt;div &lt;button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String headerValue = driver.findElement(By.tagName("h1")).getText();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System.out.println(headerValue);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if(headerValue.equals("Register Account"))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System.out.println("PASS");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else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System.out.println("FAIL");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r>
        <w:br w:type="page"/>
      </w:r>
    </w:p>
    <w:p>
      <w:pPr>
        <w:pStyle w:val="Heading1"/>
      </w:pPr>
      <w:r>
        <w:t>LocatorChain.java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package seleniumsessions;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org.openqa.selenium.By;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org.openqa.selenium.chrome.ChromeDriver;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public class LocatorChain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public static void main(String[] args)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WebDriver driver = new ChromeDriver();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driver.get("https://naveenautomationlabs.com/opencart/index.php?route=account/register");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//ParentElemnt ---&gt; Child Element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//ParentElemnt1 --&gt; ParentElemnt2 --&gt; ParentElemnt3 ---&gt; Child Element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driver.findElement(By.id("account"))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    .findElement(By.id("input-firstname"))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                    .sendKeys("naveen");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driver.findElement(By.cssSelector("fieldset#account input#input-firstname")).sendKeys("naveen");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r>
        <w:br w:type="page"/>
      </w:r>
    </w:p>
    <w:p>
      <w:pPr>
        <w:pStyle w:val="Heading1"/>
      </w:pPr>
      <w:r>
        <w:t>WebTableHandling.java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package seleniumsessions;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org.openqa.selenium.By;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org.openqa.selenium.chrome.ChromeDriver;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public class WebTableHandling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static WebDriver 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public static void main(String[] args)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 = new ChromeDriver();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driver.get("https://naveenautomationlabs.com/opencart/ui/webtable.html");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selectUsername("Joe.Root");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selectUsername("John.Smith");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selectUsername("Sarah.Johnson");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public static void selectUsername(String username)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driver.findElement(By.xpath("//td[text()='"+username+"']/preceding-sibling::td/input[@type='checkbox']")).click();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r>
        <w:br w:type="page"/>
      </w:r>
    </w:p>
    <w:p>
      <w:pPr>
        <w:pStyle w:val="Heading1"/>
      </w:pPr>
      <w:r>
        <w:t>RelativeLocatorWithWebTable.java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package seleniumsessions;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org.openqa.selenium.By;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org.openqa.selenium.WebElement;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org.openqa.selenium.chrome.ChromeDriver;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static org.openqa.selenium.support.locators.RelativeLocator.with;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public class RelativeLocatorWithWebTable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public static void main(String[] args)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WebDriver driver = new ChromeDriver();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driver.get("https://naveenautomationlabs.com/opencart/ui/webtable.html");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WebElement usernameEle = driver.findElement(By.xpath("//td[text()='Joe.Root']"));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driver.findElement(with(By.name("chkSelectRow[]")).toLeftOf(usernameEle)).click();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p>
      <w:r>
        <w:br w:type="page"/>
      </w:r>
    </w:p>
    <w:p>
      <w:pPr>
        <w:pStyle w:val="Heading1"/>
      </w:pPr>
      <w:r>
        <w:t>RelativeLocatorsConcept.java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package seleniumsessions;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org.openqa.selenium.By;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org.openqa.selenium.WebElement;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org.openqa.selenium.chrome.ChromeDriver;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import static org.openqa.selenium.support.locators.RelativeLocator.with;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public class RelativeLocatorsConcept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public static void main(String[] args) throws InterruptedException {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                    above ele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                    |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                    |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left element &lt;--- element ---&gt; right element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                    |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                    |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//            near ele        below ele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WebDriver driver = new ChromeDriver();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driver.get("https://www.aqi.in/dashboard/canada");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Thread.sleep(8000);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WebElement ele = driver.findElement(By.xpath("//section[contains(@class, 'polluted-cities-list')]//p[contains(text(), 'Bluewater')]"));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String leftRank = driver.findElement(with(By.tagName("p")).toLeftOf(ele)).getText();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System.out.println(leftRank);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String rightAQILevel = driver.findElement(with(By.cssSelector("div.aqi-level")).toRightOf(ele)).getText();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System.out.println(rightAQILevel);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String rightAQIStatus = driver.findElement(with(By.cssSelector("div.aqi-status")).toRightOf(ele)).getText();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System.out.println(rightAQIStatus);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String aboveCity = driver.findElement(with(By.tagName("p")).above(ele)).getText();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System.out.println(aboveCity);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String belowCity = driver.findElement(with(By.tagName("p")).below(ele)).getText();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System.out.println(belowCity);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   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   }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 xml:space="preserve"> </w:t>
      </w:r>
    </w:p>
    <w:p>
      <w:pPr>
        <w:pStyle w:val="NoSpacing"/>
        <w:spacing w:after="0"/>
        <w:ind w:left="216"/>
      </w:pPr>
      <w:r>
        <w:rPr>
          <w:rFonts w:ascii="Consolas" w:hAnsi="Consolas"/>
          <w:color w:val="223141"/>
          <w:sz w:val="14"/>
        </w:rPr>
        <w:t>}</w:t>
      </w:r>
    </w:p>
    <w:sectPr w:rsidR="00FC693F" w:rsidRPr="0006063C" w:rsidSect="00034616">
      <w:footerReference w:type="default" r:id="rId9"/>
      <w:pgSz w:w="11909" w:h="16834"/>
      <w:pgMar w:top="950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SELENIUM JAVA  •  LOCATOR &amp; WEB ELEMENT GUIDE  |  A4 PRINT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67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67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467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