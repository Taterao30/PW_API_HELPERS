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Playwright API - Nested Array JSON Response Validation</w:t>
      </w:r>
    </w:p>
    <w:p>
      <w:pPr>
        <w:jc w:val="center"/>
      </w:pPr>
      <w:r>
        <w:rPr>
          <w:i/>
          <w:color w:val="595959"/>
          <w:sz w:val="21"/>
        </w:rPr>
        <w:t>SDET / QA Lead Interview Preparation | A4 Printable | Easy-to-Remember Format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Memory Trick: </w:t>
            </w:r>
            <w:r>
              <w:t>Remember this order: OBJECT → ARRAY → RECORD → FIELD → ASSERT. First reach the object, confirm the field is an array, pick/find a record, access the field, then validate it.</w:t>
            </w:r>
          </w:p>
        </w:tc>
      </w:tr>
    </w:tbl>
    <w:p>
      <w:pPr>
        <w:spacing w:before="120" w:after="60"/>
      </w:pPr>
      <w:r>
        <w:rPr>
          <w:b/>
          <w:color w:val="1F4E79"/>
          <w:sz w:val="26"/>
        </w:rPr>
        <w:t>1. Sample Nested JSON Response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3F6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16"/>
              </w:rPr>
              <w:t>{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"id": 101,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"name": "Suraj",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"department": {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"name": "QA",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"employees": [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  {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    "id": 1,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    "name": "Rahul",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    "skills": ["Java", "Selenium"]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  },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  {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    "id": 2,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    "name": "Amit",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    "skills": ["Playwright", "TypeScript"]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  }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]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}</w:t>
              <w:br/>
            </w:r>
            <w:r>
              <w:rPr>
                <w:rFonts w:ascii="Consolas" w:hAnsi="Consolas"/>
                <w:color w:val="1E1E1E"/>
                <w:sz w:val="16"/>
              </w:rPr>
              <w:t>}</w:t>
            </w:r>
          </w:p>
        </w:tc>
      </w:tr>
    </w:tbl>
    <w:p>
      <w:pPr>
        <w:spacing w:before="120" w:after="60"/>
      </w:pPr>
      <w:r>
        <w:rPr>
          <w:b/>
          <w:color w:val="1F4E79"/>
          <w:sz w:val="26"/>
        </w:rPr>
        <w:t>2. How to Read the Nested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Path Example: </w:t>
            </w:r>
            <w:r>
              <w:t>body.department.employees[0].name  →  body → department → employees → [0] → name  →  Rahul</w:t>
            </w:r>
          </w:p>
        </w:tc>
      </w:tr>
    </w:tbl>
    <w:p>
      <w:pPr>
        <w:spacing w:after="40"/>
        <w:ind w:left="259" w:hanging="173"/>
      </w:pPr>
      <w:r>
        <w:rPr>
          <w:b/>
          <w:color w:val="1F4E79"/>
        </w:rPr>
        <w:t xml:space="preserve">• </w:t>
      </w:r>
      <w:r>
        <w:t>body = complete JSON response</w:t>
      </w:r>
    </w:p>
    <w:p>
      <w:pPr>
        <w:spacing w:after="40"/>
        <w:ind w:left="259" w:hanging="173"/>
      </w:pPr>
      <w:r>
        <w:rPr>
          <w:b/>
          <w:color w:val="1F4E79"/>
        </w:rPr>
        <w:t xml:space="preserve">• </w:t>
      </w:r>
      <w:r>
        <w:t>department = nested object</w:t>
      </w:r>
    </w:p>
    <w:p>
      <w:pPr>
        <w:spacing w:after="40"/>
        <w:ind w:left="259" w:hanging="173"/>
      </w:pPr>
      <w:r>
        <w:rPr>
          <w:b/>
          <w:color w:val="1F4E79"/>
        </w:rPr>
        <w:t xml:space="preserve">• </w:t>
      </w:r>
      <w:r>
        <w:t>employees = nested array</w:t>
      </w:r>
    </w:p>
    <w:p>
      <w:pPr>
        <w:spacing w:after="40"/>
        <w:ind w:left="259" w:hanging="173"/>
      </w:pPr>
      <w:r>
        <w:rPr>
          <w:b/>
          <w:color w:val="1F4E79"/>
        </w:rPr>
        <w:t xml:space="preserve">• </w:t>
      </w:r>
      <w:r>
        <w:t>[0] = first object in the array</w:t>
      </w:r>
    </w:p>
    <w:p>
      <w:pPr>
        <w:spacing w:after="40"/>
        <w:ind w:left="259" w:hanging="173"/>
      </w:pPr>
      <w:r>
        <w:rPr>
          <w:b/>
          <w:color w:val="1F4E79"/>
        </w:rPr>
        <w:t xml:space="preserve">• </w:t>
      </w:r>
      <w:r>
        <w:t>name = field inside that object</w:t>
      </w:r>
    </w:p>
    <w:p>
      <w:pPr>
        <w:spacing w:before="120" w:after="60"/>
      </w:pPr>
      <w:r>
        <w:rPr>
          <w:b/>
          <w:color w:val="1F4E79"/>
          <w:sz w:val="26"/>
        </w:rPr>
        <w:t>3. Complete Playwright Validation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3F6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15"/>
              </w:rPr>
              <w:t>import { test, expect } from '@playwright/test';</w:t>
              <w:br/>
            </w:r>
            <w:r>
              <w:rPr>
                <w:rFonts w:ascii="Consolas" w:hAnsi="Consolas"/>
                <w:color w:val="1E1E1E"/>
                <w:sz w:val="15"/>
              </w:rPr>
              <w:br/>
            </w:r>
            <w:r>
              <w:rPr>
                <w:rFonts w:ascii="Consolas" w:hAnsi="Consolas"/>
                <w:color w:val="1E1E1E"/>
                <w:sz w:val="15"/>
              </w:rPr>
              <w:t>test('Validate nested array response', async ({ request }) =&gt; {</w:t>
              <w:br/>
            </w:r>
            <w:r>
              <w:rPr>
                <w:rFonts w:ascii="Consolas" w:hAnsi="Consolas"/>
                <w:color w:val="1E1E1E"/>
                <w:sz w:val="15"/>
              </w:rPr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const response = await request.get(</w:t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  'https://api.example.com/employees/101'</w:t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);</w:t>
              <w:br/>
            </w:r>
            <w:r>
              <w:rPr>
                <w:rFonts w:ascii="Consolas" w:hAnsi="Consolas"/>
                <w:color w:val="1E1E1E"/>
                <w:sz w:val="15"/>
              </w:rPr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expect(response.status()).toBe(200);</w:t>
              <w:br/>
            </w:r>
            <w:r>
              <w:rPr>
                <w:rFonts w:ascii="Consolas" w:hAnsi="Consolas"/>
                <w:color w:val="1E1E1E"/>
                <w:sz w:val="15"/>
              </w:rPr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const body = await response.json();</w:t>
              <w:br/>
            </w:r>
            <w:r>
              <w:rPr>
                <w:rFonts w:ascii="Consolas" w:hAnsi="Consolas"/>
                <w:color w:val="1E1E1E"/>
                <w:sz w:val="15"/>
              </w:rPr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// Top-level fields</w:t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expect(body.id).toBe(101);</w:t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expect(body.name).toBe('Suraj');</w:t>
              <w:br/>
            </w:r>
            <w:r>
              <w:rPr>
                <w:rFonts w:ascii="Consolas" w:hAnsi="Consolas"/>
                <w:color w:val="1E1E1E"/>
                <w:sz w:val="15"/>
              </w:rPr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// Nested object</w:t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expect(body.department.name).toBe('QA');</w:t>
              <w:br/>
            </w:r>
            <w:r>
              <w:rPr>
                <w:rFonts w:ascii="Consolas" w:hAnsi="Consolas"/>
                <w:color w:val="1E1E1E"/>
                <w:sz w:val="15"/>
              </w:rPr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// Validate nested array</w:t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expect(Array.isArray(body.department.employees)).toBeTruthy();</w:t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expect(body.department.employees.length).toBe(2);</w:t>
              <w:br/>
            </w:r>
            <w:r>
              <w:rPr>
                <w:rFonts w:ascii="Consolas" w:hAnsi="Consolas"/>
                <w:color w:val="1E1E1E"/>
                <w:sz w:val="15"/>
              </w:rPr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// First employee</w:t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expect(body.department.employees[0].id).toBe(1);</w:t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expect(body.department.employees[0].name).toBe('Rahul');</w:t>
              <w:br/>
            </w:r>
            <w:r>
              <w:rPr>
                <w:rFonts w:ascii="Consolas" w:hAnsi="Consolas"/>
                <w:color w:val="1E1E1E"/>
                <w:sz w:val="15"/>
              </w:rPr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// Second employee</w:t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expect(body.department.employees[1].id).toBe(2);</w:t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expect(body.department.employees[1].name).toBe('Amit');</w:t>
              <w:br/>
            </w:r>
            <w:r>
              <w:rPr>
                <w:rFonts w:ascii="Consolas" w:hAnsi="Consolas"/>
                <w:color w:val="1E1E1E"/>
                <w:sz w:val="15"/>
              </w:rPr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// Nested skills arrays</w:t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expect(body.department.employees[0].skills).toContain('Java');</w:t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expect(body.department.employees[0].skills).toContain('Selenium');</w:t>
              <w:br/>
            </w:r>
            <w:r>
              <w:rPr>
                <w:rFonts w:ascii="Consolas" w:hAnsi="Consolas"/>
                <w:color w:val="1E1E1E"/>
                <w:sz w:val="15"/>
              </w:rPr>
              <w:t xml:space="preserve">  expect(body.department.employees[1].skills).toContain('Playwright');</w:t>
              <w:br/>
            </w:r>
            <w:r>
              <w:rPr>
                <w:rFonts w:ascii="Consolas" w:hAnsi="Consolas"/>
                <w:color w:val="1E1E1E"/>
                <w:sz w:val="15"/>
              </w:rPr>
              <w:t>});</w:t>
            </w:r>
          </w:p>
        </w:tc>
      </w:tr>
    </w:tbl>
    <w:p>
      <w:pPr>
        <w:spacing w:before="120" w:after="60"/>
      </w:pPr>
      <w:r>
        <w:rPr>
          <w:b/>
          <w:color w:val="1F4E79"/>
          <w:sz w:val="26"/>
        </w:rPr>
        <w:t>4. Validate a Complete Nested Object with toMatchObject()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3F6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16"/>
              </w:rPr>
              <w:t>expect(body.department.employees[0]).toMatchObject({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id: 1,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name: 'Rahul',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skills: ['Java', 'Selenium']</w:t>
              <w:br/>
            </w:r>
            <w:r>
              <w:rPr>
                <w:rFonts w:ascii="Consolas" w:hAnsi="Consolas"/>
                <w:color w:val="1E1E1E"/>
                <w:sz w:val="16"/>
              </w:rPr>
              <w:t>});</w:t>
              <w:br/>
            </w:r>
            <w:r>
              <w:rPr>
                <w:rFonts w:ascii="Consolas" w:hAnsi="Consolas"/>
                <w:color w:val="1E1E1E"/>
                <w:sz w:val="16"/>
              </w:rPr>
              <w:br/>
            </w:r>
            <w:r>
              <w:rPr>
                <w:rFonts w:ascii="Consolas" w:hAnsi="Consolas"/>
                <w:color w:val="1E1E1E"/>
                <w:sz w:val="16"/>
              </w:rPr>
              <w:t>expect(body.department.employees[1]).toMatchObject({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id: 2,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name: 'Amit',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skills: ['Playwright', 'TypeScript']</w:t>
              <w:br/>
            </w:r>
            <w:r>
              <w:rPr>
                <w:rFonts w:ascii="Consolas" w:hAnsi="Consolas"/>
                <w:color w:val="1E1E1E"/>
                <w:sz w:val="16"/>
              </w:rPr>
              <w:t>});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When to use: </w:t>
            </w:r>
            <w:r>
              <w:t>Use toMatchObject() when you want to validate multiple expected fields together without requiring the response object to contain only those fields.</w:t>
            </w:r>
          </w:p>
        </w:tc>
      </w:tr>
    </w:tbl>
    <w:p>
      <w:pPr>
        <w:spacing w:before="120" w:after="60"/>
      </w:pPr>
      <w:r>
        <w:rPr>
          <w:b/>
          <w:color w:val="1F4E79"/>
          <w:sz w:val="26"/>
        </w:rPr>
        <w:t>5. Validate Every Record Dynamically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3F6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16"/>
              </w:rPr>
              <w:t>for (const employee of body.department.employees) {</w:t>
              <w:br/>
            </w:r>
            <w:r>
              <w:rPr>
                <w:rFonts w:ascii="Consolas" w:hAnsi="Consolas"/>
                <w:color w:val="1E1E1E"/>
                <w:sz w:val="16"/>
              </w:rPr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expect(employee.id).toBeDefined();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expect(employee.name).toBeDefined();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expect(employee.skills).toBeDefined();</w:t>
              <w:br/>
            </w:r>
            <w:r>
              <w:rPr>
                <w:rFonts w:ascii="Consolas" w:hAnsi="Consolas"/>
                <w:color w:val="1E1E1E"/>
                <w:sz w:val="16"/>
              </w:rPr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expect(typeof employee.id).toBe('number');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expect(typeof employee.name).toBe('string');</w:t>
              <w:br/>
            </w:r>
            <w:r>
              <w:rPr>
                <w:rFonts w:ascii="Consolas" w:hAnsi="Consolas"/>
                <w:color w:val="1E1E1E"/>
                <w:sz w:val="16"/>
              </w:rPr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expect(Array.isArray(employee.skills)).toBeTruthy();</w:t>
              <w:br/>
            </w:r>
            <w:r>
              <w:rPr>
                <w:rFonts w:ascii="Consolas" w:hAnsi="Consolas"/>
                <w:color w:val="1E1E1E"/>
                <w:sz w:val="16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QA Lead Point: </w:t>
            </w:r>
            <w:r>
              <w:t>For a dynamic array, validate every record for mandatory fields, data types, and nested-array structure rather than checking only one hard-coded index.</w:t>
            </w:r>
          </w:p>
        </w:tc>
      </w:tr>
    </w:tbl>
    <w:p>
      <w:pPr>
        <w:spacing w:before="120" w:after="60"/>
      </w:pPr>
      <w:r>
        <w:rPr>
          <w:b/>
          <w:color w:val="1F4E79"/>
          <w:sz w:val="26"/>
        </w:rPr>
        <w:t>6. Find a Specific Record Dynamically - Recommended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3F6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16"/>
              </w:rPr>
              <w:t>const employee = body.department.employees.find(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(emp: any) =&gt; emp.name === 'Amit'</w:t>
              <w:br/>
            </w:r>
            <w:r>
              <w:rPr>
                <w:rFonts w:ascii="Consolas" w:hAnsi="Consolas"/>
                <w:color w:val="1E1E1E"/>
                <w:sz w:val="16"/>
              </w:rPr>
              <w:t>);</w:t>
              <w:br/>
            </w:r>
            <w:r>
              <w:rPr>
                <w:rFonts w:ascii="Consolas" w:hAnsi="Consolas"/>
                <w:color w:val="1E1E1E"/>
                <w:sz w:val="16"/>
              </w:rPr>
              <w:br/>
            </w:r>
            <w:r>
              <w:rPr>
                <w:rFonts w:ascii="Consolas" w:hAnsi="Consolas"/>
                <w:color w:val="1E1E1E"/>
                <w:sz w:val="16"/>
              </w:rPr>
              <w:t>expect(employee).toBeDefined();</w:t>
              <w:br/>
            </w:r>
            <w:r>
              <w:rPr>
                <w:rFonts w:ascii="Consolas" w:hAnsi="Consolas"/>
                <w:color w:val="1E1E1E"/>
                <w:sz w:val="16"/>
              </w:rPr>
              <w:t>expect(employee.id).toBe(2);</w:t>
              <w:br/>
            </w:r>
            <w:r>
              <w:rPr>
                <w:rFonts w:ascii="Consolas" w:hAnsi="Consolas"/>
                <w:color w:val="1E1E1E"/>
                <w:sz w:val="16"/>
              </w:rPr>
              <w:t>expect(employee.skills).toContain('Playwright');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Why better?: </w:t>
            </w:r>
            <w:r>
              <w:t>Array order can change. find() searches by business data such as name, id, status, or email, so the test is more stable than using [0] or [1].</w:t>
            </w:r>
          </w:p>
        </w:tc>
      </w:tr>
    </w:tbl>
    <w:p>
      <w:pPr>
        <w:spacing w:before="120" w:after="60"/>
      </w:pPr>
      <w:r>
        <w:rPr>
          <w:b/>
          <w:color w:val="1F4E79"/>
          <w:sz w:val="26"/>
        </w:rPr>
        <w:t>7. Nested Array Inside Another Array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3F6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16"/>
              </w:rPr>
              <w:t>{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"users": [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{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  "name": "Suraj",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  "addresses": [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    { "city": "Pune", "type": "Home" },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    { "city": "Mumbai", "type": "Office" }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  ]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]</w:t>
              <w:br/>
            </w:r>
            <w:r>
              <w:rPr>
                <w:rFonts w:ascii="Consolas" w:hAnsi="Consolas"/>
                <w:color w:val="1E1E1E"/>
                <w:sz w:val="16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3F6F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16"/>
              </w:rPr>
              <w:t>expect(body.users[0].name).toBe('Suraj');</w:t>
              <w:br/>
            </w:r>
            <w:r>
              <w:rPr>
                <w:rFonts w:ascii="Consolas" w:hAnsi="Consolas"/>
                <w:color w:val="1E1E1E"/>
                <w:sz w:val="16"/>
              </w:rPr>
              <w:t>expect(body.users[0].addresses[0].city).toBe('Pune');</w:t>
              <w:br/>
            </w:r>
            <w:r>
              <w:rPr>
                <w:rFonts w:ascii="Consolas" w:hAnsi="Consolas"/>
                <w:color w:val="1E1E1E"/>
                <w:sz w:val="16"/>
              </w:rPr>
              <w:t>expect(body.users[0].addresses[1].city).toBe('Mumbai');</w:t>
              <w:br/>
            </w:r>
            <w:r>
              <w:rPr>
                <w:rFonts w:ascii="Consolas" w:hAnsi="Consolas"/>
                <w:color w:val="1E1E1E"/>
                <w:sz w:val="16"/>
              </w:rPr>
              <w:br/>
            </w:r>
            <w:r>
              <w:rPr>
                <w:rFonts w:ascii="Consolas" w:hAnsi="Consolas"/>
                <w:color w:val="1E1E1E"/>
                <w:sz w:val="16"/>
              </w:rPr>
              <w:t>const officeAddress = body.users[0].addresses.find(</w:t>
              <w:br/>
            </w:r>
            <w:r>
              <w:rPr>
                <w:rFonts w:ascii="Consolas" w:hAnsi="Consolas"/>
                <w:color w:val="1E1E1E"/>
                <w:sz w:val="16"/>
              </w:rPr>
              <w:t xml:space="preserve">  (address: any) =&gt; address.type === 'Office'</w:t>
              <w:br/>
            </w:r>
            <w:r>
              <w:rPr>
                <w:rFonts w:ascii="Consolas" w:hAnsi="Consolas"/>
                <w:color w:val="1E1E1E"/>
                <w:sz w:val="16"/>
              </w:rPr>
              <w:t>);</w:t>
              <w:br/>
            </w:r>
            <w:r>
              <w:rPr>
                <w:rFonts w:ascii="Consolas" w:hAnsi="Consolas"/>
                <w:color w:val="1E1E1E"/>
                <w:sz w:val="16"/>
              </w:rPr>
              <w:br/>
            </w:r>
            <w:r>
              <w:rPr>
                <w:rFonts w:ascii="Consolas" w:hAnsi="Consolas"/>
                <w:color w:val="1E1E1E"/>
                <w:sz w:val="16"/>
              </w:rPr>
              <w:t>expect(officeAddress).toBeDefined();</w:t>
              <w:br/>
            </w:r>
            <w:r>
              <w:rPr>
                <w:rFonts w:ascii="Consolas" w:hAnsi="Consolas"/>
                <w:color w:val="1E1E1E"/>
                <w:sz w:val="16"/>
              </w:rPr>
              <w:t>expect(officeAddress.city).toBe('Mumbai');</w:t>
            </w:r>
          </w:p>
        </w:tc>
      </w:tr>
    </w:tbl>
    <w:p>
      <w:pPr>
        <w:spacing w:before="120" w:after="60"/>
      </w:pPr>
      <w:r>
        <w:rPr>
          <w:b/>
          <w:color w:val="1F4E79"/>
          <w:sz w:val="26"/>
        </w:rPr>
        <w:t>8. Quick Revision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7"/>
              </w:rPr>
              <w:t>Validation</w:t>
            </w:r>
          </w:p>
        </w:tc>
        <w:tc>
          <w:tcPr>
            <w:tcW w:type="dxa" w:w="350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350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  <w:shd w:fill="F7FBFF"/>
          </w:tcPr>
          <w:p>
            <w:r>
              <w:rPr>
                <w:sz w:val="16"/>
              </w:rPr>
              <w:t>Is it an array?</w:t>
            </w:r>
          </w:p>
        </w:tc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  <w:shd w:fill="F7FBFF"/>
          </w:tcPr>
          <w:p>
            <w:r>
              <w:rPr>
                <w:sz w:val="16"/>
              </w:rPr>
              <w:t>Array.isArray(...)</w:t>
            </w:r>
          </w:p>
        </w:tc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  <w:shd w:fill="F7FBFF"/>
          </w:tcPr>
          <w:p>
            <w:r>
              <w:rPr>
                <w:sz w:val="16"/>
              </w:rPr>
              <w:t>Confirms array structure</w:t>
            </w:r>
          </w:p>
        </w:tc>
      </w:tr>
      <w:tr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Array size</w:t>
            </w:r>
          </w:p>
        </w:tc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employees.length</w:t>
            </w:r>
          </w:p>
        </w:tc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Validates record count</w:t>
            </w:r>
          </w:p>
        </w:tc>
      </w:tr>
      <w:tr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  <w:shd w:fill="F7FBFF"/>
          </w:tcPr>
          <w:p>
            <w:r>
              <w:rPr>
                <w:sz w:val="16"/>
              </w:rPr>
              <w:t>Exact index</w:t>
            </w:r>
          </w:p>
        </w:tc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  <w:shd w:fill="F7FBFF"/>
          </w:tcPr>
          <w:p>
            <w:r>
              <w:rPr>
                <w:sz w:val="16"/>
              </w:rPr>
              <w:t>employees[0].name</w:t>
            </w:r>
          </w:p>
        </w:tc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  <w:shd w:fill="F7FBFF"/>
          </w:tcPr>
          <w:p>
            <w:r>
              <w:rPr>
                <w:sz w:val="16"/>
              </w:rPr>
              <w:t>Use only when order is fixed</w:t>
            </w:r>
          </w:p>
        </w:tc>
      </w:tr>
      <w:tr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Find dynamically</w:t>
            </w:r>
          </w:p>
        </w:tc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employees.find(...)</w:t>
            </w:r>
          </w:p>
        </w:tc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Best when order may change</w:t>
            </w:r>
          </w:p>
        </w:tc>
      </w:tr>
      <w:tr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  <w:shd w:fill="F7FBFF"/>
          </w:tcPr>
          <w:p>
            <w:r>
              <w:rPr>
                <w:sz w:val="16"/>
              </w:rPr>
              <w:t>Field exists</w:t>
            </w:r>
          </w:p>
        </w:tc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  <w:shd w:fill="F7FBFF"/>
          </w:tcPr>
          <w:p>
            <w:r>
              <w:rPr>
                <w:sz w:val="16"/>
              </w:rPr>
              <w:t>toBeDefined()</w:t>
            </w:r>
          </w:p>
        </w:tc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  <w:shd w:fill="F7FBFF"/>
          </w:tcPr>
          <w:p>
            <w:r>
              <w:rPr>
                <w:sz w:val="16"/>
              </w:rPr>
              <w:t>Checks mandatory field</w:t>
            </w:r>
          </w:p>
        </w:tc>
      </w:tr>
      <w:tr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Data type</w:t>
            </w:r>
          </w:p>
        </w:tc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typeof value</w:t>
            </w:r>
          </w:p>
        </w:tc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Validates contract/type</w:t>
            </w:r>
          </w:p>
        </w:tc>
      </w:tr>
      <w:tr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  <w:shd w:fill="F7FBFF"/>
          </w:tcPr>
          <w:p>
            <w:r>
              <w:rPr>
                <w:sz w:val="16"/>
              </w:rPr>
              <w:t>Array contains</w:t>
            </w:r>
          </w:p>
        </w:tc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  <w:shd w:fill="F7FBFF"/>
          </w:tcPr>
          <w:p>
            <w:r>
              <w:rPr>
                <w:sz w:val="16"/>
              </w:rPr>
              <w:t>toContain()</w:t>
            </w:r>
          </w:p>
        </w:tc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  <w:shd w:fill="F7FBFF"/>
          </w:tcPr>
          <w:p>
            <w:r>
              <w:rPr>
                <w:sz w:val="16"/>
              </w:rPr>
              <w:t>Checks skills/items</w:t>
            </w:r>
          </w:p>
        </w:tc>
      </w:tr>
      <w:tr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Object fields</w:t>
            </w:r>
          </w:p>
        </w:tc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toMatchObject()</w:t>
            </w:r>
          </w:p>
        </w:tc>
        <w:tc>
          <w:tcPr>
            <w:tcW w:type="dxa" w:w="350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Validates multiple fields together</w:t>
            </w:r>
          </w:p>
        </w:tc>
      </w:tr>
    </w:tbl>
    <w:p>
      <w:pPr>
        <w:spacing w:before="120" w:after="60"/>
      </w:pPr>
      <w:r>
        <w:rPr>
          <w:b/>
          <w:color w:val="1F4E79"/>
          <w:sz w:val="26"/>
        </w:rPr>
        <w:t>9. Easy-to-Remember Interview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Mar>
              <w:top w:w="90" w:type="dxa"/>
              <w:start w:w="110" w:type="dxa"/>
              <w:bottom w:w="90" w:type="dxa"/>
              <w:end w:w="110" w:type="dxa"/>
            </w:tcMar>
            <w:shd w:fill="FCE4D6"/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Remember: A-L-F-V: </w:t>
            </w:r>
            <w:r>
              <w:t>A = Array check, L = Length check, F = Find/loop the required record, V = Validate fields and values.</w:t>
            </w:r>
          </w:p>
        </w:tc>
      </w:tr>
    </w:tbl>
    <w:p>
      <w:pPr>
        <w:spacing w:after="40"/>
        <w:ind w:left="259" w:hanging="173"/>
      </w:pPr>
      <w:r>
        <w:rPr>
          <w:b/>
          <w:color w:val="1F4E79"/>
        </w:rPr>
        <w:t xml:space="preserve">• </w:t>
      </w:r>
      <w:r>
        <w:t>A - Array: expect(Array.isArray(...)).toBeTruthy()</w:t>
      </w:r>
    </w:p>
    <w:p>
      <w:pPr>
        <w:spacing w:after="40"/>
        <w:ind w:left="259" w:hanging="173"/>
      </w:pPr>
      <w:r>
        <w:rPr>
          <w:b/>
          <w:color w:val="1F4E79"/>
        </w:rPr>
        <w:t xml:space="preserve">• </w:t>
      </w:r>
      <w:r>
        <w:t>L - Length: expect(array.length).toBe(...)</w:t>
      </w:r>
    </w:p>
    <w:p>
      <w:pPr>
        <w:spacing w:after="40"/>
        <w:ind w:left="259" w:hanging="173"/>
      </w:pPr>
      <w:r>
        <w:rPr>
          <w:b/>
          <w:color w:val="1F4E79"/>
        </w:rPr>
        <w:t xml:space="preserve">• </w:t>
      </w:r>
      <w:r>
        <w:t>F - Find: use find(), some(), or a loop when order is dynamic</w:t>
      </w:r>
    </w:p>
    <w:p>
      <w:pPr>
        <w:spacing w:after="40"/>
        <w:ind w:left="259" w:hanging="173"/>
      </w:pPr>
      <w:r>
        <w:rPr>
          <w:b/>
          <w:color w:val="1F4E79"/>
        </w:rPr>
        <w:t xml:space="preserve">• </w:t>
      </w:r>
      <w:r>
        <w:t>V - Validate: check required fields, data types, values, and nested arrays</w:t>
      </w:r>
    </w:p>
    <w:p>
      <w:pPr>
        <w:spacing w:before="120" w:after="60"/>
      </w:pPr>
      <w:r>
        <w:rPr>
          <w:b/>
          <w:color w:val="1F4E79"/>
          <w:sz w:val="26"/>
        </w:rPr>
        <w:t>10. Interview-Ready Answer</w:t>
      </w:r>
    </w:p>
    <w:p>
      <w:pPr>
        <w:spacing w:after="40"/>
      </w:pPr>
      <w:r>
        <w:rPr>
          <w:b/>
          <w:color w:val="1F4E79"/>
        </w:rPr>
        <w:t xml:space="preserve">Answer: </w:t>
      </w:r>
      <w:r>
        <w:t>For nested-array response validation, I first validate that the field is an array. Then I validate its size, required fields, data types, and nested values. If the array order is dynamic, I prefer find(), some(), or loops instead of hard-coded indexes. For nested arrays inside objects, I access the object step by step and validate each level.</w:t>
      </w:r>
    </w:p>
    <w:p>
      <w:pPr>
        <w:spacing w:before="120" w:after="60"/>
      </w:pPr>
      <w:r>
        <w:rPr>
          <w:b/>
          <w:color w:val="1F4E79"/>
          <w:sz w:val="26"/>
        </w:rPr>
        <w:t>11. Common Interview Follow-ups</w:t>
      </w:r>
    </w:p>
    <w:p>
      <w:pPr>
        <w:spacing w:after="40"/>
        <w:ind w:left="259" w:hanging="173"/>
      </w:pPr>
      <w:r>
        <w:rPr>
          <w:b/>
          <w:color w:val="1F4E79"/>
        </w:rPr>
        <w:t xml:space="preserve">• </w:t>
      </w:r>
      <w:r>
        <w:t>What happens if the array is empty?</w:t>
      </w:r>
    </w:p>
    <w:p>
      <w:pPr>
        <w:spacing w:after="40"/>
        <w:ind w:left="259" w:hanging="173"/>
      </w:pPr>
      <w:r>
        <w:rPr>
          <w:b/>
          <w:color w:val="1F4E79"/>
        </w:rPr>
        <w:t xml:space="preserve">• </w:t>
      </w:r>
      <w:r>
        <w:t>Why is find() better than [0] for dynamic responses?</w:t>
      </w:r>
    </w:p>
    <w:p>
      <w:pPr>
        <w:spacing w:after="40"/>
        <w:ind w:left="259" w:hanging="173"/>
      </w:pPr>
      <w:r>
        <w:rPr>
          <w:b/>
          <w:color w:val="1F4E79"/>
        </w:rPr>
        <w:t xml:space="preserve">• </w:t>
      </w:r>
      <w:r>
        <w:t>How do you validate every object in an array?</w:t>
      </w:r>
    </w:p>
    <w:p>
      <w:pPr>
        <w:spacing w:after="40"/>
        <w:ind w:left="259" w:hanging="173"/>
      </w:pPr>
      <w:r>
        <w:rPr>
          <w:b/>
          <w:color w:val="1F4E79"/>
        </w:rPr>
        <w:t xml:space="preserve">• </w:t>
      </w:r>
      <w:r>
        <w:t>How do you validate a nested array inside each array object?</w:t>
      </w:r>
    </w:p>
    <w:p>
      <w:pPr>
        <w:spacing w:after="40"/>
        <w:ind w:left="259" w:hanging="173"/>
      </w:pPr>
      <w:r>
        <w:rPr>
          <w:b/>
          <w:color w:val="1F4E79"/>
        </w:rPr>
        <w:t xml:space="preserve">• </w:t>
      </w:r>
      <w:r>
        <w:t>How do you validate that at least one record matches a condition?</w:t>
      </w:r>
    </w:p>
    <w:p>
      <w:pPr>
        <w:spacing w:after="40"/>
        <w:ind w:left="259" w:hanging="173"/>
      </w:pPr>
      <w:r>
        <w:rPr>
          <w:b/>
          <w:color w:val="1F4E79"/>
        </w:rPr>
        <w:t xml:space="preserve">• </w:t>
      </w:r>
      <w:r>
        <w:t>How do you validate array size and mandatory fields together?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Playwright API Nested Array Validation | SDET / QA Lead Interview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