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API + TYPESCRIPT</w:t>
      </w:r>
    </w:p>
    <w:p>
      <w:pPr>
        <w:pStyle w:val="Subtitle"/>
      </w:pPr>
      <w:r>
        <w:t>100 scenario-based interview questions and answers</w:t>
      </w:r>
    </w:p>
    <w:p>
      <w:r>
        <w:rPr>
          <w:color w:val="006086"/>
        </w:rPr>
        <w:t>Senior SDET / QA Automation  |  A4 print edition  |  Clear explanations + practical TypeScript snippets</w:t>
      </w:r>
    </w:p>
    <w:p>
      <w:r>
        <w:t>How to use: Read the scenario, explain the approach in your own words, then write the example code. Samples use illustrative endpoints and expected status codes; adapt them to your application’s API contract.</w:t>
      </w:r>
    </w:p>
    <w:p>
      <w:pPr>
        <w:pStyle w:val="Heading1"/>
      </w:pPr>
      <w:r>
        <w:t>Common setup and assumptions</w:t>
      </w:r>
    </w:p>
    <w:p>
      <w:pPr/>
      <w:r>
        <w:rPr>
          <w:rFonts w:ascii="Consolas" w:hAnsi="Consolas"/>
          <w:color w:val="263C4B"/>
          <w:sz w:val="15"/>
        </w:rPr>
        <w:t>npm install -D @playwright/test typescript @types/node</w:t>
        <w:br/>
        <w:t>npm install -D ajv</w:t>
        <w:br/>
        <w:t>npx playwright test tests/api</w:t>
      </w:r>
    </w:p>
    <w:p>
      <w:pPr/>
      <w:r>
        <w:rPr>
          <w:rFonts w:ascii="Consolas" w:hAnsi="Consolas"/>
          <w:color w:val="263C4B"/>
          <w:sz w:val="15"/>
        </w:rPr>
        <w:t>// Most examples assume:</w:t>
        <w:br/>
        <w:t>import { test, expect, playwright } from '@playwright/test';</w:t>
        <w:br/>
        <w:t>import type { APIRequestContext } from '@playwright/test';</w:t>
        <w:br/>
        <w:t>// request comes from: test('scenario', async ({ request }) =&gt; { ... });</w:t>
        <w:br/>
        <w:t>// API_URL, QA_URL, body, res, viewerToken are contextual variables.</w:t>
      </w:r>
    </w:p>
    <w:p>
      <w:r>
        <w:t>Important: API URL, payload, response schema and error statuses depend on your own service. Do not paste every snippet into one file unchanged; each is a separate interview scenario.</w:t>
      </w:r>
    </w:p>
    <w:p>
      <w:pPr>
        <w:pStyle w:val="Heading1"/>
      </w:pPr>
      <w:r>
        <w:t>Topics</w:t>
      </w:r>
    </w:p>
    <w:p>
      <w:pPr/>
      <w:r>
        <w:t>01  HTTP fundamentals and requests  (10 questions)</w:t>
      </w:r>
    </w:p>
    <w:p>
      <w:pPr/>
      <w:r>
        <w:t>02  Responses, assertions and data types  (10 questions)</w:t>
      </w:r>
    </w:p>
    <w:p>
      <w:pPr/>
      <w:r>
        <w:t>03  Authentication, authorization and sessions  (10 questions)</w:t>
      </w:r>
    </w:p>
    <w:p>
      <w:pPr/>
      <w:r>
        <w:t>04  Negative and boundary validations  (10 questions)</w:t>
      </w:r>
    </w:p>
    <w:p>
      <w:pPr/>
      <w:r>
        <w:t>05  Chaining, CRUD and test data  (10 questions)</w:t>
      </w:r>
    </w:p>
    <w:p>
      <w:pPr/>
      <w:r>
        <w:t>06  JSON arrays, search and data transformations  (10 questions)</w:t>
      </w:r>
    </w:p>
    <w:p>
      <w:pPr/>
      <w:r>
        <w:t>07  Schema, contracts and error structures  (10 questions)</w:t>
      </w:r>
    </w:p>
    <w:p>
      <w:pPr/>
      <w:r>
        <w:t>08  Files, forms, downloads and content types  (10 questions)</w:t>
      </w:r>
    </w:p>
    <w:p>
      <w:pPr/>
      <w:r>
        <w:t>09  Configuration, fixtures, framework and CI  (10 questions)</w:t>
      </w:r>
    </w:p>
    <w:p>
      <w:pPr/>
      <w:r>
        <w:t>10  Reliability, security, performance and senior scenarios  (10 questions)</w:t>
      </w:r>
    </w:p>
    <w:p>
      <w:pPr>
        <w:pStyle w:val="Heading1"/>
      </w:pPr>
      <w:r>
        <w:t>01  HTTP fundamentals and requests</w:t>
      </w:r>
    </w:p>
    <w:p>
      <w:pPr>
        <w:pStyle w:val="Heading2"/>
      </w:pPr>
      <w:r>
        <w:t>Q001. Validate a successful GET endpoint?</w:t>
      </w:r>
    </w:p>
    <w:p>
      <w:r>
        <w:rPr>
          <w:b/>
        </w:rPr>
        <w:t xml:space="preserve">Answer: </w:t>
      </w:r>
      <w:r>
        <w:t>Send GET and assert the status and one business field.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request.get('/users/1');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expect(res.status()).toBe(200);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res.json()).id).toBe(1);</w:t>
            </w:r>
          </w:p>
        </w:tc>
      </w:tr>
    </w:tbl>
    <w:p>
      <w:pPr>
        <w:spacing w:after="0"/>
      </w:pPr>
    </w:p>
    <w:p>
      <w:pPr>
        <w:pStyle w:val="Heading2"/>
      </w:pPr>
      <w:r>
        <w:t>Q002. Validate a POST creation request?</w:t>
      </w:r>
    </w:p>
    <w:p>
      <w:r>
        <w:rPr>
          <w:b/>
        </w:rPr>
        <w:t xml:space="preserve">Answer: </w:t>
      </w:r>
      <w:r>
        <w:t>Send an object using data; Playwright serializes objects as JSON.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'Asha'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expect(res.status()).toBe(201);</w:t>
            </w:r>
          </w:p>
        </w:tc>
      </w:tr>
    </w:tbl>
    <w:p>
      <w:pPr>
        <w:spacing w:after="0"/>
      </w:pPr>
    </w:p>
    <w:p>
      <w:pPr>
        <w:pStyle w:val="Heading2"/>
      </w:pPr>
      <w:r>
        <w:t>Q003. Update an entire resource with PUT?</w:t>
      </w:r>
    </w:p>
    <w:p>
      <w:r>
        <w:rPr>
          <w:b/>
        </w:rPr>
        <w:t xml:space="preserve">Answer: </w:t>
      </w:r>
      <w:r>
        <w:t>PUT commonly represents replacement; verify the persisted representation.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request.put('/users/1',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'Asha', active: true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expect(res.ok()).toBeTruthy();</w:t>
            </w:r>
          </w:p>
        </w:tc>
      </w:tr>
    </w:tbl>
    <w:p>
      <w:pPr>
        <w:spacing w:after="0"/>
      </w:pPr>
    </w:p>
    <w:p>
      <w:pPr>
        <w:pStyle w:val="Heading2"/>
      </w:pPr>
      <w:r>
        <w:t>Q004. Modify only one property with PATCH?</w:t>
      </w:r>
    </w:p>
    <w:p>
      <w:r>
        <w:rPr>
          <w:b/>
        </w:rPr>
        <w:t xml:space="preserve">Answer: </w:t>
      </w:r>
      <w:r>
        <w:t>PATCH changes selected fields; verify unaffected fields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request.patch('/users/1',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active: false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expect(res.status()).toBe(200);</w:t>
            </w:r>
          </w:p>
        </w:tc>
      </w:tr>
    </w:tbl>
    <w:p>
      <w:pPr>
        <w:spacing w:after="0"/>
      </w:pPr>
    </w:p>
    <w:p>
      <w:pPr>
        <w:pStyle w:val="Heading2"/>
      </w:pPr>
      <w:r>
        <w:t>Q005. Delete a record and verify absence?</w:t>
      </w:r>
    </w:p>
    <w:p>
      <w:r>
        <w:rPr>
          <w:b/>
        </w:rPr>
        <w:t xml:space="preserve">Answer: </w:t>
      </w:r>
      <w:r>
        <w:t>Accept the API contract status, then GET to confirm absence.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del = await request.delete('/users/1');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expect([200, 202, 204]).toContain(del.status());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request.get('/users/1')).status()).toBe(404);</w:t>
            </w:r>
          </w:p>
        </w:tc>
      </w:tr>
    </w:tbl>
    <w:p>
      <w:pPr>
        <w:spacing w:after="0"/>
      </w:pPr>
    </w:p>
    <w:p>
      <w:pPr>
        <w:pStyle w:val="Heading2"/>
      </w:pPr>
      <w:r>
        <w:t>Q006. Pass a path parameter safely?</w:t>
      </w:r>
    </w:p>
    <w:p>
      <w:r>
        <w:rPr>
          <w:b/>
        </w:rPr>
        <w:t xml:space="preserve">Answer: </w:t>
      </w:r>
      <w:r>
        <w:t>Encode dynamic identifiers if they may contain special characters.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id = 'order 42';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res = await request.get(`/orders/${encodeURIComponent(id)}`);</w:t>
            </w:r>
          </w:p>
        </w:tc>
      </w:tr>
    </w:tbl>
    <w:p>
      <w:pPr>
        <w:spacing w:after="0"/>
      </w:pPr>
    </w:p>
    <w:p>
      <w:pPr>
        <w:pStyle w:val="Heading2"/>
      </w:pPr>
      <w:r>
        <w:t>Q007. Pass query parameters?</w:t>
      </w:r>
    </w:p>
    <w:p>
      <w:r>
        <w:rPr>
          <w:b/>
        </w:rPr>
        <w:t xml:space="preserve">Answer: </w:t>
      </w:r>
      <w:r>
        <w:t>Use params instead of manually concatenating query strings.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params: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page: 2, limit: 10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expect(res.status()).toBe(200);</w:t>
            </w:r>
          </w:p>
        </w:tc>
      </w:tr>
    </w:tbl>
    <w:p>
      <w:pPr>
        <w:spacing w:after="0"/>
      </w:pPr>
    </w:p>
    <w:p>
      <w:pPr>
        <w:pStyle w:val="Heading2"/>
      </w:pPr>
      <w:r>
        <w:t>Q008. Pass multiple filters and sorting?</w:t>
      </w:r>
    </w:p>
    <w:p>
      <w:r>
        <w:rPr>
          <w:b/>
        </w:rPr>
        <w:t xml:space="preserve">Answer: </w:t>
      </w:r>
      <w:r>
        <w:t>Combine filters and sorting in params and verify returned records.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request.get('/orders',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params: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status: 'OPEN', sort: 'createdAt'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expect(res.ok()).toBeTruthy();</w:t>
            </w:r>
          </w:p>
        </w:tc>
      </w:tr>
    </w:tbl>
    <w:p>
      <w:pPr>
        <w:spacing w:after="0"/>
      </w:pPr>
    </w:p>
    <w:p>
      <w:pPr>
        <w:pStyle w:val="Heading2"/>
      </w:pPr>
      <w:r>
        <w:t>Q009. Send a custom request header?</w:t>
      </w:r>
    </w:p>
    <w:p>
      <w:r>
        <w:rPr>
          <w:b/>
        </w:rPr>
        <w:t xml:space="preserve">Answer: </w:t>
      </w:r>
      <w:r>
        <w:t>Set only headers required by the endpoint contract.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request.get('/orders',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headers: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'x-correlation-id': 'qa-001'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Q010. Check status 204 with no body?</w:t>
      </w:r>
    </w:p>
    <w:p>
      <w:r>
        <w:rPr>
          <w:b/>
        </w:rPr>
        <w:t xml:space="preserve">Answer: </w:t>
      </w:r>
      <w:r>
        <w:t>Do not blindly parse JSON from an empty response.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request.delete('/sessions/1');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expect(res.status()).toBe(204);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res.body()).length).toBe(0);</w:t>
            </w:r>
          </w:p>
        </w:tc>
      </w:tr>
    </w:tbl>
    <w:p>
      <w:pPr>
        <w:spacing w:after="0"/>
      </w:pPr>
    </w:p>
    <w:p>
      <w:pPr>
        <w:pStyle w:val="Heading1"/>
      </w:pPr>
      <w:r>
        <w:t>02  Responses, assertions and data types</w:t>
      </w:r>
    </w:p>
    <w:p>
      <w:pPr>
        <w:pStyle w:val="Heading2"/>
      </w:pPr>
      <w:r>
        <w:t>Q011. Validate multiple fields in a JSON response?</w:t>
      </w:r>
    </w:p>
    <w:p>
      <w:r>
        <w:rPr>
          <w:b/>
        </w:rPr>
        <w:t xml:space="preserve">Answer: </w:t>
      </w:r>
      <w:r>
        <w:t>Use toMatchObject for key fields without asserting every property.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body = await(await request.get('/users/1')).json();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expect(body).toMatchObject({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id: 1, active: true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Q012. Check a mandatory property exists?</w:t>
      </w:r>
    </w:p>
    <w:p>
      <w:r>
        <w:rPr>
          <w:b/>
        </w:rPr>
        <w:t xml:space="preserve">Answer: </w:t>
      </w:r>
      <w:r>
        <w:t>toBeDefined catches missing and undefined properties.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body = await(await request.get('/users/1')).json();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expect(body.email).toBeDefined();</w:t>
            </w:r>
          </w:p>
        </w:tc>
      </w:tr>
    </w:tbl>
    <w:p>
      <w:pPr>
        <w:spacing w:after="0"/>
      </w:pPr>
    </w:p>
    <w:p>
      <w:pPr>
        <w:pStyle w:val="Heading2"/>
      </w:pPr>
      <w:r>
        <w:t>Q013. Check optional versus mandatory fields?</w:t>
      </w:r>
    </w:p>
    <w:p>
      <w:r>
        <w:rPr>
          <w:b/>
        </w:rPr>
        <w:t xml:space="preserve">Answer: </w:t>
      </w:r>
      <w:r>
        <w:t>Verify mandatory fields and conditionally validate optional ones.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expect(body.id).toBeDefined();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if (body.phone !== undefined)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expect(typeof body.phone).toBe('string');</w:t>
            </w:r>
          </w:p>
        </w:tc>
      </w:tr>
    </w:tbl>
    <w:p>
      <w:pPr>
        <w:spacing w:after="0"/>
      </w:pPr>
    </w:p>
    <w:p>
      <w:pPr>
        <w:pStyle w:val="Heading2"/>
      </w:pPr>
      <w:r>
        <w:t>Q014. Validate type of a numeric ID?</w:t>
      </w:r>
    </w:p>
    <w:p>
      <w:r>
        <w:rPr>
          <w:b/>
        </w:rPr>
        <w:t xml:space="preserve">Answer: </w:t>
      </w:r>
      <w:r>
        <w:t>Use typeof; check business constraints too.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expect(typeof body.id).toBe('number');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expect(body.id).toBeGreaterThan(0);</w:t>
            </w:r>
          </w:p>
        </w:tc>
      </w:tr>
    </w:tbl>
    <w:p>
      <w:pPr>
        <w:spacing w:after="0"/>
      </w:pPr>
    </w:p>
    <w:p>
      <w:pPr>
        <w:pStyle w:val="Heading2"/>
      </w:pPr>
      <w:r>
        <w:t>Q015. Validate JSON array length?</w:t>
      </w:r>
    </w:p>
    <w:p>
      <w:r>
        <w:rPr>
          <w:b/>
        </w:rPr>
        <w:t xml:space="preserve">Answer: </w:t>
      </w:r>
      <w:r>
        <w:t>Assert shape before making item-level assertions.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users = await(await request.get('/users')).json();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expect(Array.isArray(users)).toBe(true);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expect(users.length).toBeGreaterThan(0);</w:t>
            </w:r>
          </w:p>
        </w:tc>
      </w:tr>
    </w:tbl>
    <w:p>
      <w:pPr>
        <w:spacing w:after="0"/>
      </w:pPr>
    </w:p>
    <w:p>
      <w:pPr>
        <w:pStyle w:val="Heading2"/>
      </w:pPr>
      <w:r>
        <w:t>Q016. Validate a response header?</w:t>
      </w:r>
    </w:p>
    <w:p>
      <w:r>
        <w:rPr>
          <w:b/>
        </w:rPr>
        <w:t xml:space="preserve">Answer: </w:t>
      </w:r>
      <w:r>
        <w:t>Read headers by lower-case key or use headerValue.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request.get('/users');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expect(res.headers()['content-type']).toContain('application/json');</w:t>
            </w:r>
          </w:p>
        </w:tc>
      </w:tr>
    </w:tbl>
    <w:p>
      <w:pPr>
        <w:spacing w:after="0"/>
      </w:pPr>
    </w:p>
    <w:p>
      <w:pPr>
        <w:pStyle w:val="Heading2"/>
      </w:pPr>
      <w:r>
        <w:t>Q017. Validate an expected subset of an array?</w:t>
      </w:r>
    </w:p>
    <w:p>
      <w:r>
        <w:rPr>
          <w:b/>
        </w:rPr>
        <w:t xml:space="preserve">Answer: </w:t>
      </w:r>
      <w:r>
        <w:t>Use arrayContaining for a subset, not exact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expect(body.roles).toEqual(expect.arrayContaining(['viewer']));</w:t>
            </w:r>
          </w:p>
        </w:tc>
      </w:tr>
    </w:tbl>
    <w:p>
      <w:pPr>
        <w:spacing w:after="0"/>
      </w:pPr>
    </w:p>
    <w:p>
      <w:pPr>
        <w:pStyle w:val="Heading2"/>
      </w:pPr>
      <w:r>
        <w:t>Q018. Validate exact array ordering?</w:t>
      </w:r>
    </w:p>
    <w:p>
      <w:r>
        <w:rPr>
          <w:b/>
        </w:rPr>
        <w:t xml:space="preserve">Answer: </w:t>
      </w:r>
      <w:r>
        <w:t>Compare full arrays when order is part of the contract.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expect(body.ids).toEqual([1, 2, 3]);</w:t>
            </w:r>
          </w:p>
        </w:tc>
      </w:tr>
    </w:tbl>
    <w:p>
      <w:pPr>
        <w:spacing w:after="0"/>
      </w:pPr>
    </w:p>
    <w:p>
      <w:pPr>
        <w:pStyle w:val="Heading2"/>
      </w:pPr>
      <w:r>
        <w:t>Q019. Validate a timestamp?</w:t>
      </w:r>
    </w:p>
    <w:p>
      <w:r>
        <w:rPr>
          <w:b/>
        </w:rPr>
        <w:t xml:space="preserve">Answer: </w:t>
      </w:r>
      <w:r>
        <w:t>Parse and reject invalid dates; range-check when required.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expect(Number.isNaN(Date.parse(body.createdAt))).toBe(false);</w:t>
            </w:r>
          </w:p>
        </w:tc>
      </w:tr>
    </w:tbl>
    <w:p>
      <w:pPr>
        <w:spacing w:after="0"/>
      </w:pPr>
    </w:p>
    <w:p>
      <w:pPr>
        <w:pStyle w:val="Heading2"/>
      </w:pPr>
      <w:r>
        <w:t>Q020. Validate a nested JSON field?</w:t>
      </w:r>
    </w:p>
    <w:p>
      <w:r>
        <w:rPr>
          <w:b/>
        </w:rPr>
        <w:t xml:space="preserve">Answer: </w:t>
      </w:r>
      <w:r>
        <w:t>Use optional chaining only for optional structures, not to hide missing required fields.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expect(body.customer.address.city).toBe('Pune');</w:t>
            </w:r>
          </w:p>
        </w:tc>
      </w:tr>
    </w:tbl>
    <w:p>
      <w:pPr>
        <w:spacing w:after="0"/>
      </w:pPr>
    </w:p>
    <w:p>
      <w:pPr>
        <w:pStyle w:val="Heading1"/>
      </w:pPr>
      <w:r>
        <w:t>03  Authentication, authorization and sessions</w:t>
      </w:r>
    </w:p>
    <w:p>
      <w:pPr>
        <w:pStyle w:val="Heading2"/>
      </w:pPr>
      <w:r>
        <w:t>Q021. Call an API with a bearer token?</w:t>
      </w:r>
    </w:p>
    <w:p>
      <w:r>
        <w:rPr>
          <w:b/>
        </w:rPr>
        <w:t xml:space="preserve">Answer: </w:t>
      </w:r>
      <w:r>
        <w:t>Send Authorization with Bearer; never hard-code production secrets.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request.get('/profile',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headers: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Authorization: `Bearer ${process.env.API_TOKEN}`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Q022. Obtain token dynamically using login API?</w:t>
      </w:r>
    </w:p>
    <w:p>
      <w:r>
        <w:rPr>
          <w:b/>
        </w:rPr>
        <w:t xml:space="preserve">Answer: </w:t>
      </w:r>
      <w:r>
        <w:t>Parse token from login response and use it for subsequent requests.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login = await request.post('/auth/login',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user: 'qa', password: process.env.API_PASSWORD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expect(login.ok()).toBeTruthy();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{ accessToken } = await login.json();</w:t>
            </w:r>
          </w:p>
        </w:tc>
      </w:tr>
    </w:tbl>
    <w:p>
      <w:pPr>
        <w:spacing w:after="0"/>
      </w:pPr>
    </w:p>
    <w:p>
      <w:pPr>
        <w:pStyle w:val="Heading2"/>
      </w:pPr>
      <w:r>
        <w:t>Q023. Validate missing token rejection?</w:t>
      </w:r>
    </w:p>
    <w:p>
      <w:r>
        <w:rPr>
          <w:b/>
        </w:rPr>
        <w:t xml:space="preserve">Answer: </w:t>
      </w:r>
      <w:r>
        <w:t>The server should reject protected calls without Authorization.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request.get('/secure/data',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headers: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Authorization: ''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expect(res.status()).toBe(401);</w:t>
            </w:r>
          </w:p>
        </w:tc>
      </w:tr>
    </w:tbl>
    <w:p>
      <w:pPr>
        <w:spacing w:after="0"/>
      </w:pPr>
    </w:p>
    <w:p>
      <w:pPr>
        <w:pStyle w:val="Heading2"/>
      </w:pPr>
      <w:r>
        <w:t>Q024. Validate invalid token rejection?</w:t>
      </w:r>
    </w:p>
    <w:p>
      <w:r>
        <w:rPr>
          <w:b/>
        </w:rPr>
        <w:t xml:space="preserve">Answer: </w:t>
      </w:r>
      <w:r>
        <w:t>Use a fake token and assert the documented error status.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request.get('/secure/data',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headers: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Authorization: 'Bearer invalid'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expect(res.status()).toBe(401);</w:t>
            </w:r>
          </w:p>
        </w:tc>
      </w:tr>
    </w:tbl>
    <w:p>
      <w:pPr>
        <w:spacing w:after="0"/>
      </w:pPr>
    </w:p>
    <w:p>
      <w:pPr>
        <w:pStyle w:val="Heading2"/>
      </w:pPr>
      <w:r>
        <w:t>Q025. Check access by role?</w:t>
      </w:r>
    </w:p>
    <w:p>
      <w:r>
        <w:rPr>
          <w:b/>
        </w:rPr>
        <w:t xml:space="preserve">Answer: </w:t>
      </w:r>
      <w:r>
        <w:t>A valid token with insufficient permission normally receives 403.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request.delete('/admin/users/1',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headers: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Authorization: `Bearer ${viewerToken}`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expect(res.status()).toBe(403);</w:t>
            </w:r>
          </w:p>
        </w:tc>
      </w:tr>
    </w:tbl>
    <w:p>
      <w:pPr>
        <w:spacing w:after="0"/>
      </w:pPr>
    </w:p>
    <w:p>
      <w:pPr>
        <w:pStyle w:val="Heading2"/>
      </w:pPr>
      <w:r>
        <w:t>Q026. Use Basic authentication?</w:t>
      </w:r>
    </w:p>
    <w:p>
      <w:r>
        <w:rPr>
          <w:b/>
        </w:rPr>
        <w:t xml:space="preserve">Answer: </w:t>
      </w:r>
      <w:r>
        <w:t>Pass httpCredentials to an isolated request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api = await playwright.request.newContext({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baseURL: API_URL, httpCredentials: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username: 'qa', password: process.env.API_PASSWORD!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try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expect((await api.get('/secure')).ok()).toBe(true);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finally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await api.dispose();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Q027. Test token expiry?</w:t>
      </w:r>
    </w:p>
    <w:p>
      <w:r>
        <w:rPr>
          <w:b/>
        </w:rPr>
        <w:t xml:space="preserve">Answer: </w:t>
      </w:r>
      <w:r>
        <w:t>Use an expired test token or controlled time; check 401 and error contract.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request.get('/profile',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headers: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Authorization: `Bearer ${expiredToken}`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expect(res.status()).toBe(401);</w:t>
            </w:r>
          </w:p>
        </w:tc>
      </w:tr>
    </w:tbl>
    <w:p>
      <w:pPr>
        <w:spacing w:after="0"/>
      </w:pPr>
    </w:p>
    <w:p>
      <w:pPr>
        <w:pStyle w:val="Heading2"/>
      </w:pPr>
      <w:r>
        <w:t>Q028. Refresh an access token?</w:t>
      </w:r>
    </w:p>
    <w:p>
      <w:r>
        <w:rPr>
          <w:b/>
        </w:rPr>
        <w:t xml:space="preserve">Answer: </w:t>
      </w:r>
      <w:r>
        <w:t>Exchange refresh token and assert a usable new access token.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request.post('/auth/refresh',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refreshToken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expect(res.ok()).toBe(true);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res.json()).accessToken).toBeTruthy();</w:t>
            </w:r>
          </w:p>
        </w:tc>
      </w:tr>
    </w:tbl>
    <w:p>
      <w:pPr>
        <w:spacing w:after="0"/>
      </w:pPr>
    </w:p>
    <w:p>
      <w:pPr>
        <w:pStyle w:val="Heading2"/>
      </w:pPr>
      <w:r>
        <w:t>Q029. Reuse authenticated cookies between API and UI?</w:t>
      </w:r>
    </w:p>
    <w:p>
      <w:r>
        <w:rPr>
          <w:b/>
        </w:rPr>
        <w:t xml:space="preserve">Answer: </w:t>
      </w:r>
      <w:r>
        <w:t>page.request shares the browser-context cookies; standalone contexts do not.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await page.request.post('/login',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user: 'qa', password: 'test'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await page.goto('/dashboard');</w:t>
            </w:r>
          </w:p>
        </w:tc>
      </w:tr>
    </w:tbl>
    <w:p>
      <w:pPr>
        <w:spacing w:after="0"/>
      </w:pPr>
    </w:p>
    <w:p>
      <w:pPr>
        <w:pStyle w:val="Heading2"/>
      </w:pPr>
      <w:r>
        <w:t>Q030. Avoid cookie leakage between test users?</w:t>
      </w:r>
    </w:p>
    <w:p>
      <w:r>
        <w:rPr>
          <w:b/>
        </w:rPr>
        <w:t xml:space="preserve">Answer: </w:t>
      </w:r>
      <w:r>
        <w:t>Create separate contexts, then dispose both.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a = await playwright.request.newContext({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baseURL: API_URL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b = await playwright.request.newContext({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baseURL: API_URL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try { /* login independently in a and b */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finally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await a.dispose();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await b.dispose();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04  Negative and boundary validations</w:t>
      </w:r>
    </w:p>
    <w:p>
      <w:pPr>
        <w:pStyle w:val="Heading2"/>
      </w:pPr>
      <w:r>
        <w:t>Q031. Reject a request with a missing required name?</w:t>
      </w:r>
    </w:p>
    <w:p>
      <w:r>
        <w:rPr>
          <w:b/>
        </w:rPr>
        <w:t xml:space="preserve">Answer: </w:t>
      </w:r>
      <w:r>
        <w:t>Assert 400 or 422 based on the documented contract, not guesswork.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email: 'qa@example.com'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expect(res.status()).toBe(400);</w:t>
            </w:r>
          </w:p>
        </w:tc>
      </w:tr>
    </w:tbl>
    <w:p>
      <w:pPr>
        <w:spacing w:after="0"/>
      </w:pPr>
    </w:p>
    <w:p>
      <w:pPr>
        <w:pStyle w:val="Heading2"/>
      </w:pPr>
      <w:r>
        <w:t>Q032. Reject an invalid email?</w:t>
      </w:r>
    </w:p>
    <w:p>
      <w:r>
        <w:rPr>
          <w:b/>
        </w:rPr>
        <w:t xml:space="preserve">Answer: </w:t>
      </w:r>
      <w:r>
        <w:t>Verify both status and field-level error.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email: 'wrong-email'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expect(res.status()).toBe(422);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res.json()).errors.email).toBeDefined();</w:t>
            </w:r>
          </w:p>
        </w:tc>
      </w:tr>
    </w:tbl>
    <w:p>
      <w:pPr>
        <w:spacing w:after="0"/>
      </w:pPr>
    </w:p>
    <w:p>
      <w:pPr>
        <w:pStyle w:val="Heading2"/>
      </w:pPr>
      <w:r>
        <w:t>Q033. Reject a negative quantity?</w:t>
      </w:r>
    </w:p>
    <w:p>
      <w:r>
        <w:rPr>
          <w:b/>
        </w:rPr>
        <w:t xml:space="preserve">Answer: </w:t>
      </w:r>
      <w:r>
        <w:t>Exercise lower boundary and read validation details.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request.post('/cart',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quantity: -1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expect(res.status()).toBe(400);</w:t>
            </w:r>
          </w:p>
        </w:tc>
      </w:tr>
    </w:tbl>
    <w:p>
      <w:pPr>
        <w:spacing w:after="0"/>
      </w:pPr>
    </w:p>
    <w:p>
      <w:pPr>
        <w:pStyle w:val="Heading2"/>
      </w:pPr>
      <w:r>
        <w:t>Q034. Test empty string versus missing field?</w:t>
      </w:r>
    </w:p>
    <w:p>
      <w:r>
        <w:rPr>
          <w:b/>
        </w:rPr>
        <w:t xml:space="preserve">Answer: </w:t>
      </w:r>
      <w:r>
        <w:t>Send two separate payloads; these are different input states.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for (const data of [{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''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}, {}])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const res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data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expect([400, 422]).toContain(res.status());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Q035. Reject null for a non-nullable field?</w:t>
      </w:r>
    </w:p>
    <w:p>
      <w:r>
        <w:rPr>
          <w:b/>
        </w:rPr>
        <w:t xml:space="preserve">Answer: </w:t>
      </w:r>
      <w:r>
        <w:t>Null is not the same as omitted and should be tested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null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expect(res.status()).toBe(422);</w:t>
            </w:r>
          </w:p>
        </w:tc>
      </w:tr>
    </w:tbl>
    <w:p>
      <w:pPr>
        <w:spacing w:after="0"/>
      </w:pPr>
    </w:p>
    <w:p>
      <w:pPr>
        <w:pStyle w:val="Heading2"/>
      </w:pPr>
      <w:r>
        <w:t>Q036. Test minimum and maximum allowed value?</w:t>
      </w:r>
    </w:p>
    <w:p>
      <w:r>
        <w:rPr>
          <w:b/>
        </w:rPr>
        <w:t xml:space="preserve">Answer: </w:t>
      </w:r>
      <w:r>
        <w:t>Use min-1, min, max and max+1 as parameterized cases.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for (const [age, status] of [[17, 422], [18, 201], [65, 201], [66, 422]] as const)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expect((await request.post('/members',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age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})).status()).toBe(status);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Q037. Test unsupported HTTP method?</w:t>
      </w:r>
    </w:p>
    <w:p>
      <w:r>
        <w:rPr>
          <w:b/>
        </w:rPr>
        <w:t xml:space="preserve">Answer: </w:t>
      </w:r>
      <w:r>
        <w:t>Check 405 only when the API contract disallows the verb.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request.delete('/reports/public');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expect(res.status()).toBe(405);</w:t>
            </w:r>
          </w:p>
        </w:tc>
      </w:tr>
    </w:tbl>
    <w:p>
      <w:pPr>
        <w:spacing w:after="0"/>
      </w:pPr>
    </w:p>
    <w:p>
      <w:pPr>
        <w:pStyle w:val="Heading2"/>
      </w:pPr>
      <w:r>
        <w:t>Q038. Test non-existent resource?</w:t>
      </w:r>
    </w:p>
    <w:p>
      <w:r>
        <w:rPr>
          <w:b/>
        </w:rPr>
        <w:t xml:space="preserve">Answer: </w:t>
      </w:r>
      <w:r>
        <w:t>A missing known ID should return documented 404 semantics.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request.get('/users/999999999');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expect(res.status()).toBe(404);</w:t>
            </w:r>
          </w:p>
        </w:tc>
      </w:tr>
    </w:tbl>
    <w:p>
      <w:pPr>
        <w:spacing w:after="0"/>
      </w:pPr>
    </w:p>
    <w:p>
      <w:pPr>
        <w:pStyle w:val="Heading2"/>
      </w:pPr>
      <w:r>
        <w:t>Q039. Reject malformed JSON body?</w:t>
      </w:r>
    </w:p>
    <w:p>
      <w:r>
        <w:rPr>
          <w:b/>
        </w:rPr>
        <w:t xml:space="preserve">Answer: </w:t>
      </w:r>
      <w:r>
        <w:t>Send a raw string with explicit content type.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'{bad json', headers: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'content-type': 'application/json'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expect(res.status()).toBe(400);</w:t>
            </w:r>
          </w:p>
        </w:tc>
      </w:tr>
    </w:tbl>
    <w:p>
      <w:pPr>
        <w:spacing w:after="0"/>
      </w:pPr>
    </w:p>
    <w:p>
      <w:pPr>
        <w:pStyle w:val="Heading2"/>
      </w:pPr>
      <w:r>
        <w:t>Q040. Validate duplicate unique email?</w:t>
      </w:r>
    </w:p>
    <w:p>
      <w:r>
        <w:rPr>
          <w:b/>
        </w:rPr>
        <w:t xml:space="preserve">Answer: </w:t>
      </w:r>
      <w:r>
        <w:t>Create once, then re-submit and expect a conflict/error.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data =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email: `qa${Date.now()}@example.com`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})).status()).toBe(201);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})).status()).toBe(409);</w:t>
            </w:r>
          </w:p>
        </w:tc>
      </w:tr>
    </w:tbl>
    <w:p>
      <w:pPr>
        <w:spacing w:after="0"/>
      </w:pPr>
    </w:p>
    <w:p>
      <w:pPr>
        <w:pStyle w:val="Heading1"/>
      </w:pPr>
      <w:r>
        <w:t>05  Chaining, CRUD and test data</w:t>
      </w:r>
    </w:p>
    <w:p>
      <w:pPr>
        <w:pStyle w:val="Heading2"/>
      </w:pPr>
      <w:r>
        <w:t>Q041. Chain POST to GET with a generated ID?</w:t>
      </w:r>
    </w:p>
    <w:p>
      <w:r>
        <w:rPr>
          <w:b/>
        </w:rPr>
        <w:t xml:space="preserve">Answer: </w:t>
      </w:r>
      <w:r>
        <w:t>Create, extract ID, retrieve, then compare fields.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created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'Asha'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{ id } = await created.json();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expect((await(await request.get(`/users/${id}`)).json()).name).toBe('Asha');</w:t>
            </w:r>
          </w:p>
        </w:tc>
      </w:tr>
    </w:tbl>
    <w:p>
      <w:pPr>
        <w:spacing w:after="0"/>
      </w:pPr>
    </w:p>
    <w:p>
      <w:pPr>
        <w:pStyle w:val="Heading2"/>
      </w:pPr>
      <w:r>
        <w:t>Q042. Chain create, update and delete?</w:t>
      </w:r>
    </w:p>
    <w:p>
      <w:r>
        <w:rPr>
          <w:b/>
        </w:rPr>
        <w:t xml:space="preserve">Answer: </w:t>
      </w:r>
      <w:r>
        <w:t>Verify each step; cleanup in finally to avoid residue.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created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'A'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{ id } = await created.json();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try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expect((await request.patch(`/users/${id}`,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name: 'B'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})).ok()).toBe(true);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finally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await request.delete(`/users/${id}`);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Q043. Generate unique test data?</w:t>
      </w:r>
    </w:p>
    <w:p>
      <w:r>
        <w:rPr>
          <w:b/>
        </w:rPr>
        <w:t xml:space="preserve">Answer: </w:t>
      </w:r>
      <w:r>
        <w:t>Use randomUUID to avoid collisions across workers.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import { randomUUID } from 'node:crypto';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email = `qa-${randomUUID()}@example.com`;</w:t>
            </w:r>
          </w:p>
        </w:tc>
      </w:tr>
    </w:tbl>
    <w:p>
      <w:pPr>
        <w:spacing w:after="0"/>
      </w:pPr>
    </w:p>
    <w:p>
      <w:pPr>
        <w:pStyle w:val="Heading2"/>
      </w:pPr>
      <w:r>
        <w:t>Q044. Create ten independent records?</w:t>
      </w:r>
    </w:p>
    <w:p>
      <w:r>
        <w:rPr>
          <w:b/>
        </w:rPr>
        <w:t xml:space="preserve">Answer: </w:t>
      </w:r>
      <w:r>
        <w:t>Loop and assert each POST; use test-data cleanup afterwards.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ids: number[] = [];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for (let i = 0; i &lt; 10; i++)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const res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name: `QA${i}`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expect(res.status()).toBe(201);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ids.push((await res.json()).id);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Q045. Clean up data even if assertion fails?</w:t>
      </w:r>
    </w:p>
    <w:p>
      <w:r>
        <w:rPr>
          <w:b/>
        </w:rPr>
        <w:t xml:space="preserve">Answer: </w:t>
      </w:r>
      <w:r>
        <w:t>Use try/finally so deletes still run.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let id: number | undefined;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try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const r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name: 'Temp'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 = (await r.json()).id;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finally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if (id)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await request.delete(`/users/${id}`);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Q046. Create a user and attach an order?</w:t>
      </w:r>
    </w:p>
    <w:p>
      <w:r>
        <w:rPr>
          <w:b/>
        </w:rPr>
        <w:t xml:space="preserve">Answer: </w:t>
      </w:r>
      <w:r>
        <w:t>Use one response identifier in another endpoint.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user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'QA'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userId = (await user.json()).id;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order = await request.post('/orders',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userId, amount: 100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expect(order.status()).toBe(201);</w:t>
            </w:r>
          </w:p>
        </w:tc>
      </w:tr>
    </w:tbl>
    <w:p>
      <w:pPr>
        <w:spacing w:after="0"/>
      </w:pPr>
    </w:p>
    <w:p>
      <w:pPr>
        <w:pStyle w:val="Heading2"/>
      </w:pPr>
      <w:r>
        <w:t>Q047. Verify PUT is idempotent?</w:t>
      </w:r>
    </w:p>
    <w:p>
      <w:r>
        <w:rPr>
          <w:b/>
        </w:rPr>
        <w:t xml:space="preserve">Answer: </w:t>
      </w:r>
      <w:r>
        <w:t>Repeat an identical PUT and verify the resulting state matches.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data =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name: 'Same', active: true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await request.put('/users/1',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first = await(await request.get('/users/1')).json();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await request.put('/users/1',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expect(await(await request.get('/users/1')).json()).toEqual(first);</w:t>
            </w:r>
          </w:p>
        </w:tc>
      </w:tr>
    </w:tbl>
    <w:p>
      <w:pPr>
        <w:spacing w:after="0"/>
      </w:pPr>
    </w:p>
    <w:p>
      <w:pPr>
        <w:pStyle w:val="Heading2"/>
      </w:pPr>
      <w:r>
        <w:t>Q048. Test DELETE twice?</w:t>
      </w:r>
    </w:p>
    <w:p>
      <w:r>
        <w:rPr>
          <w:b/>
        </w:rPr>
        <w:t xml:space="preserve">Answer: </w:t>
      </w:r>
      <w:r>
        <w:t>The second status depends on the contract: e.g. 404 or 204.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await request.delete('/users/1');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again = await request.delete('/users/1');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expect([204, 404]).toContain(again.status());</w:t>
            </w:r>
          </w:p>
        </w:tc>
      </w:tr>
    </w:tbl>
    <w:p>
      <w:pPr>
        <w:spacing w:after="0"/>
      </w:pPr>
    </w:p>
    <w:p>
      <w:pPr>
        <w:pStyle w:val="Heading2"/>
      </w:pPr>
      <w:r>
        <w:t>Q049. Verify data persistence after update?</w:t>
      </w:r>
    </w:p>
    <w:p>
      <w:r>
        <w:rPr>
          <w:b/>
        </w:rPr>
        <w:t xml:space="preserve">Answer: </w:t>
      </w:r>
      <w:r>
        <w:t>Make a separate GET after PATCH to confirm DB-visible state.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await request.patch('/users/1',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city: 'Pune'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body = await(await request.get('/users/1')).json();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expect(body.city).toBe('Pune');</w:t>
            </w:r>
          </w:p>
        </w:tc>
      </w:tr>
    </w:tbl>
    <w:p>
      <w:pPr>
        <w:spacing w:after="0"/>
      </w:pPr>
    </w:p>
    <w:p>
      <w:pPr>
        <w:pStyle w:val="Heading2"/>
      </w:pPr>
      <w:r>
        <w:t>Q050. Seed data through API before a UI test?</w:t>
      </w:r>
    </w:p>
    <w:p>
      <w:r>
        <w:rPr>
          <w:b/>
        </w:rPr>
        <w:t xml:space="preserve">Answer: </w:t>
      </w:r>
      <w:r>
        <w:t>API setup is faster than repeating UI forms.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request.post('/products',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'Test product'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expect(res.status()).toBe(201);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await page.goto('/products');</w:t>
            </w:r>
          </w:p>
        </w:tc>
      </w:tr>
    </w:tbl>
    <w:p>
      <w:pPr>
        <w:spacing w:after="0"/>
      </w:pPr>
    </w:p>
    <w:p>
      <w:pPr>
        <w:pStyle w:val="Heading1"/>
      </w:pPr>
      <w:r>
        <w:t>06  JSON arrays, search and data transformations</w:t>
      </w:r>
    </w:p>
    <w:p>
      <w:pPr>
        <w:pStyle w:val="Heading2"/>
      </w:pPr>
      <w:r>
        <w:t>Q051. Find an item in a nested array?</w:t>
      </w:r>
    </w:p>
    <w:p>
      <w:r>
        <w:rPr>
          <w:b/>
        </w:rPr>
        <w:t xml:space="preserve">Answer: </w:t>
      </w:r>
      <w:r>
        <w:t>Use find; validate the result exists before reading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order = body.orders.find((o: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id: number;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 =&gt; o.id === 42);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expect(order).toBeDefined();</w:t>
            </w:r>
          </w:p>
        </w:tc>
      </w:tr>
    </w:tbl>
    <w:p>
      <w:pPr>
        <w:spacing w:after="0"/>
      </w:pPr>
    </w:p>
    <w:p>
      <w:pPr>
        <w:pStyle w:val="Heading2"/>
      </w:pPr>
      <w:r>
        <w:t>Q052. Validate every item has a mandatory ID?</w:t>
      </w:r>
    </w:p>
    <w:p>
      <w:r>
        <w:rPr>
          <w:b/>
        </w:rPr>
        <w:t xml:space="preserve">Answer: </w:t>
      </w:r>
      <w:r>
        <w:t>Use every to detect a missing value anywhere.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expect(body.users.every((u: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id?: number;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 =&gt; typeof u.id === 'number')).toBe(true);</w:t>
            </w:r>
          </w:p>
        </w:tc>
      </w:tr>
    </w:tbl>
    <w:p>
      <w:pPr>
        <w:spacing w:after="0"/>
      </w:pPr>
    </w:p>
    <w:p>
      <w:pPr>
        <w:pStyle w:val="Heading2"/>
      </w:pPr>
      <w:r>
        <w:t>Q053. Find all inactive users?</w:t>
      </w:r>
    </w:p>
    <w:p>
      <w:r>
        <w:rPr>
          <w:b/>
        </w:rPr>
        <w:t xml:space="preserve">Answer: </w:t>
      </w:r>
      <w:r>
        <w:t>filter returns a new array with matching elements.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inactive = body.users.filter((u: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active: boolean;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 =&gt; !u.active);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expect(inactive.length).toBeGreaterThanOrEqual(0);</w:t>
            </w:r>
          </w:p>
        </w:tc>
      </w:tr>
    </w:tbl>
    <w:p>
      <w:pPr>
        <w:spacing w:after="0"/>
      </w:pPr>
    </w:p>
    <w:p>
      <w:pPr>
        <w:pStyle w:val="Heading2"/>
      </w:pPr>
      <w:r>
        <w:t>Q054. Extract all email addresses?</w:t>
      </w:r>
    </w:p>
    <w:p>
      <w:r>
        <w:rPr>
          <w:b/>
        </w:rPr>
        <w:t xml:space="preserve">Answer: </w:t>
      </w:r>
      <w:r>
        <w:t>map transforms objects into a list of one property.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emails = body.users.map((u: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email: string;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 =&gt; u.email);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expect(emails.every((e: string) =&gt; e.includes('@'))).toBe(true);</w:t>
            </w:r>
          </w:p>
        </w:tc>
      </w:tr>
    </w:tbl>
    <w:p>
      <w:pPr>
        <w:spacing w:after="0"/>
      </w:pPr>
    </w:p>
    <w:p>
      <w:pPr>
        <w:pStyle w:val="Heading2"/>
      </w:pPr>
      <w:r>
        <w:t>Q055. Break after the first match in a manual loop?</w:t>
      </w:r>
    </w:p>
    <w:p>
      <w:r>
        <w:rPr>
          <w:b/>
        </w:rPr>
        <w:t xml:space="preserve">Answer: </w:t>
      </w:r>
      <w:r>
        <w:t>Use break for early exit when only one result is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let found;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for (const user of body.users)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if (user.id === 25)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found = user;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break;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expect(found).toBeDefined();</w:t>
            </w:r>
          </w:p>
        </w:tc>
      </w:tr>
    </w:tbl>
    <w:p>
      <w:pPr>
        <w:spacing w:after="0"/>
      </w:pPr>
    </w:p>
    <w:p>
      <w:pPr>
        <w:pStyle w:val="Heading2"/>
      </w:pPr>
      <w:r>
        <w:t>Q056. Validate there are no duplicate IDs?</w:t>
      </w:r>
    </w:p>
    <w:p>
      <w:r>
        <w:rPr>
          <w:b/>
        </w:rPr>
        <w:t xml:space="preserve">Answer: </w:t>
      </w:r>
      <w:r>
        <w:t>Compare array length with a Set of identifiers.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ids = body.users.map((u: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id: number;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 =&gt; u.id);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expect(new Set(ids).size).toBe(ids.length);</w:t>
            </w:r>
          </w:p>
        </w:tc>
      </w:tr>
    </w:tbl>
    <w:p>
      <w:pPr>
        <w:spacing w:after="0"/>
      </w:pPr>
    </w:p>
    <w:p>
      <w:pPr>
        <w:pStyle w:val="Heading2"/>
      </w:pPr>
      <w:r>
        <w:t>Q057. Validate pagination result sizes?</w:t>
      </w:r>
    </w:p>
    <w:p>
      <w:r>
        <w:rPr>
          <w:b/>
        </w:rPr>
        <w:t xml:space="preserve">Answer: </w:t>
      </w:r>
      <w:r>
        <w:t>The size must not exceed requested page size.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params: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page: 1, limit: 20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res.json()).items.length).toBeLessThanOrEqual(20);</w:t>
            </w:r>
          </w:p>
        </w:tc>
      </w:tr>
    </w:tbl>
    <w:p>
      <w:pPr>
        <w:spacing w:after="0"/>
      </w:pPr>
    </w:p>
    <w:p>
      <w:pPr>
        <w:pStyle w:val="Heading2"/>
      </w:pPr>
      <w:r>
        <w:t>Q058. Validate ascending sort order?</w:t>
      </w:r>
    </w:p>
    <w:p>
      <w:r>
        <w:rPr>
          <w:b/>
        </w:rPr>
        <w:t xml:space="preserve">Answer: </w:t>
      </w:r>
      <w:r>
        <w:t>Compare IDs or numeric values to a separately sorted copy.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amounts: number[] = body.items.map((x: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amount: number;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 =&gt; x.amount);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expect(amounts).toEqual([...amounts].sort((a, b) =&gt; a - b));</w:t>
            </w:r>
          </w:p>
        </w:tc>
      </w:tr>
    </w:tbl>
    <w:p>
      <w:pPr>
        <w:spacing w:after="0"/>
      </w:pPr>
    </w:p>
    <w:p>
      <w:pPr>
        <w:pStyle w:val="Heading2"/>
      </w:pPr>
      <w:r>
        <w:t>Q059. Validate a nested total amount?</w:t>
      </w:r>
    </w:p>
    <w:p>
      <w:r>
        <w:rPr>
          <w:b/>
        </w:rPr>
        <w:t xml:space="preserve">Answer: </w:t>
      </w:r>
      <w:r>
        <w:t>Reduce amounts and compare with reported total.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total = body.items.reduce((sum: number, x: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price: number;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qty: number;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 =&gt; sum + x.price * x.qty, 0);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expect(body.total).toBeCloseTo(total, 2);</w:t>
            </w:r>
          </w:p>
        </w:tc>
      </w:tr>
    </w:tbl>
    <w:p>
      <w:pPr>
        <w:spacing w:after="0"/>
      </w:pPr>
    </w:p>
    <w:p>
      <w:pPr>
        <w:pStyle w:val="Heading2"/>
      </w:pPr>
      <w:r>
        <w:t>Q060. Compare unordered API results?</w:t>
      </w:r>
    </w:p>
    <w:p>
      <w:r>
        <w:rPr>
          <w:b/>
        </w:rPr>
        <w:t xml:space="preserve">Answer: </w:t>
      </w:r>
      <w:r>
        <w:t>Normalize order by a stable key before equality check.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byId = (a: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id: number;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}, b: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id: number;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 =&gt; a.id - b.id;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expect([...actual].sort(byId)).toEqual([...expected].sort(byId));</w:t>
            </w:r>
          </w:p>
        </w:tc>
      </w:tr>
    </w:tbl>
    <w:p>
      <w:pPr>
        <w:spacing w:after="0"/>
      </w:pPr>
    </w:p>
    <w:p>
      <w:pPr>
        <w:pStyle w:val="Heading1"/>
      </w:pPr>
      <w:r>
        <w:t>07  Schema, contracts and error structures</w:t>
      </w:r>
    </w:p>
    <w:p>
      <w:pPr>
        <w:pStyle w:val="Heading2"/>
      </w:pPr>
      <w:r>
        <w:t>Q061. Validate JSON using AJV?</w:t>
      </w:r>
    </w:p>
    <w:p>
      <w:r>
        <w:rPr>
          <w:b/>
        </w:rPr>
        <w:t xml:space="preserve">Answer: </w:t>
      </w:r>
      <w:r>
        <w:t>Compile a JSON schema; report all validation errors.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import Ajv from 'ajv';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validate = new Ajv({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allErrors: true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}).compile({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type: 'object', required: ['id'], properties: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id: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type: 'integer'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expect(validate(body), JSON.stringify(validate.errors)).toBe(true);</w:t>
            </w:r>
          </w:p>
        </w:tc>
      </w:tr>
    </w:tbl>
    <w:p>
      <w:pPr>
        <w:spacing w:after="0"/>
      </w:pPr>
    </w:p>
    <w:p>
      <w:pPr>
        <w:pStyle w:val="Heading2"/>
      </w:pPr>
      <w:r>
        <w:t>Q062. Validate a nullable property by schema?</w:t>
      </w:r>
    </w:p>
    <w:p>
      <w:r>
        <w:rPr>
          <w:b/>
        </w:rPr>
        <w:t xml:space="preserve">Answer: </w:t>
      </w:r>
      <w:r>
        <w:t>Model null explicitly when the contract permits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schema =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type: 'object', properties: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phone: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type: ['string', 'null']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t>Q063. Validate a list item schema?</w:t>
      </w:r>
    </w:p>
    <w:p>
      <w:r>
        <w:rPr>
          <w:b/>
        </w:rPr>
        <w:t xml:space="preserve">Answer: </w:t>
      </w:r>
      <w:r>
        <w:t>Use items when response data is an array.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schema =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type: 'array', items: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type: 'object', required: ['id'], properties: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id: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    type: 'integer'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t>Q064. Reject an unexpected additional field?</w:t>
      </w:r>
    </w:p>
    <w:p>
      <w:r>
        <w:rPr>
          <w:b/>
        </w:rPr>
        <w:t xml:space="preserve">Answer: </w:t>
      </w:r>
      <w:r>
        <w:t>Set additionalProperties false only for truly strict contracts.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schema =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type: 'object', properties: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id: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type: 'integer'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}, required: ['id'], additionalProperties: false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t>Q065. Validate standard error response format?</w:t>
      </w:r>
    </w:p>
    <w:p>
      <w:r>
        <w:rPr>
          <w:b/>
        </w:rPr>
        <w:t xml:space="preserve">Answer: </w:t>
      </w:r>
      <w:r>
        <w:t>Check code, message and request identifier when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expect(await res.json()).toMatchObject({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error: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code: 'INVALID_INPUT', message: expect.any(String)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Q066. Validate currency precision?</w:t>
      </w:r>
    </w:p>
    <w:p>
      <w:r>
        <w:rPr>
          <w:b/>
        </w:rPr>
        <w:t xml:space="preserve">Answer: </w:t>
      </w:r>
      <w:r>
        <w:t>Work in integer minor units or use precision-aware comparison.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expect(body.amount).toBeCloseTo(19.99, 2);</w:t>
            </w:r>
          </w:p>
        </w:tc>
      </w:tr>
    </w:tbl>
    <w:p>
      <w:pPr>
        <w:spacing w:after="0"/>
      </w:pPr>
    </w:p>
    <w:p>
      <w:pPr>
        <w:pStyle w:val="Heading2"/>
      </w:pPr>
      <w:r>
        <w:t>Q067. Validate a boolean false value?</w:t>
      </w:r>
    </w:p>
    <w:p>
      <w:r>
        <w:rPr>
          <w:b/>
        </w:rPr>
        <w:t xml:space="preserve">Answer: </w:t>
      </w:r>
      <w:r>
        <w:t>toBeDefined alone cannot prove false.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expect(body.active).toBe(false);</w:t>
            </w:r>
          </w:p>
        </w:tc>
      </w:tr>
    </w:tbl>
    <w:p>
      <w:pPr>
        <w:spacing w:after="0"/>
      </w:pPr>
    </w:p>
    <w:p>
      <w:pPr>
        <w:pStyle w:val="Heading2"/>
      </w:pPr>
      <w:r>
        <w:t>Q068. Validate enum field values?</w:t>
      </w:r>
    </w:p>
    <w:p>
      <w:r>
        <w:rPr>
          <w:b/>
        </w:rPr>
        <w:t xml:space="preserve">Answer: </w:t>
      </w:r>
      <w:r>
        <w:t>Check membership in allowed set.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expect(['PENDING', 'APPROVED', 'REJECTED']).toContain(body.status);</w:t>
            </w:r>
          </w:p>
        </w:tc>
      </w:tr>
    </w:tbl>
    <w:p>
      <w:pPr>
        <w:spacing w:after="0"/>
      </w:pPr>
    </w:p>
    <w:p>
      <w:pPr>
        <w:pStyle w:val="Heading2"/>
      </w:pPr>
      <w:r>
        <w:t>Q069. Validate a valid UUID response?</w:t>
      </w:r>
    </w:p>
    <w:p>
      <w:r>
        <w:rPr>
          <w:b/>
        </w:rPr>
        <w:t xml:space="preserve">Answer: </w:t>
      </w:r>
      <w:r>
        <w:t>Check a practical UUID syntax pattern.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expect(body.id).toMatch(/^[0-9a-f]{8}-[0-9a-f]{4}-[1-8][0-9a-f]{3}-[89ab][0-9a-f]{3}-[0-9a-f]{12}$/i);</w:t>
            </w:r>
          </w:p>
        </w:tc>
      </w:tr>
    </w:tbl>
    <w:p>
      <w:pPr>
        <w:spacing w:after="0"/>
      </w:pPr>
    </w:p>
    <w:p>
      <w:pPr>
        <w:pStyle w:val="Heading2"/>
      </w:pPr>
      <w:r>
        <w:t>Q070. Validate response contract after a deployment?</w:t>
      </w:r>
    </w:p>
    <w:p>
      <w:r>
        <w:rPr>
          <w:b/>
        </w:rPr>
        <w:t xml:space="preserve">Answer: </w:t>
      </w:r>
      <w:r>
        <w:t>Check stable required fields and schema as a smoke contract test.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expect(res.status()).toBe(200);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expect(body).toEqual(expect.objectContaining({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id: expect.any(Number), name: expect.any(String)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}));</w:t>
            </w:r>
          </w:p>
        </w:tc>
      </w:tr>
    </w:tbl>
    <w:p>
      <w:pPr>
        <w:spacing w:after="0"/>
      </w:pPr>
    </w:p>
    <w:p>
      <w:pPr>
        <w:pStyle w:val="Heading1"/>
      </w:pPr>
      <w:r>
        <w:t>08  Files, forms, downloads and content types</w:t>
      </w:r>
    </w:p>
    <w:p>
      <w:pPr>
        <w:pStyle w:val="Heading2"/>
      </w:pPr>
      <w:r>
        <w:t>Q071. Upload a single file?</w:t>
      </w:r>
    </w:p>
    <w:p>
      <w:r>
        <w:rPr>
          <w:b/>
        </w:rPr>
        <w:t xml:space="preserve">Answer: </w:t>
      </w:r>
      <w:r>
        <w:t>Use multipart with a file buffer and metadata.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import { readFileSync } from 'node:fs';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res = await request.post('/upload',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multipart: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file: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name: 'sample.txt', mimeType: 'text/plain', buffer: readFileSync('fixtures/sample.txt')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expect(res.ok()).toBe(true);</w:t>
            </w:r>
          </w:p>
        </w:tc>
      </w:tr>
    </w:tbl>
    <w:p>
      <w:pPr>
        <w:spacing w:after="0"/>
      </w:pPr>
    </w:p>
    <w:p>
      <w:pPr>
        <w:pStyle w:val="Heading2"/>
      </w:pPr>
      <w:r>
        <w:t>Q072. Upload multiple files in one field?</w:t>
      </w:r>
    </w:p>
    <w:p>
      <w:r>
        <w:rPr>
          <w:b/>
        </w:rPr>
        <w:t xml:space="preserve">Answer: </w:t>
      </w:r>
      <w:r>
        <w:t>FormData supports repeated names for multiple files.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form = new FormData();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form.append('files', new File(['a'], 'a.txt'));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form.append('files', new File(['b'], 'b.txt'));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res = await request.post('/upload',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multipart: form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Q073. Submit URL-encoded form data?</w:t>
      </w:r>
    </w:p>
    <w:p>
      <w:r>
        <w:rPr>
          <w:b/>
        </w:rPr>
        <w:t xml:space="preserve">Answer: </w:t>
      </w:r>
      <w:r>
        <w:t>Use form for application/x-www-form-urlencoded.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request.post('/login',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form: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username: 'qa', password: 'test'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Q074. Reject forbidden file type?</w:t>
      </w:r>
    </w:p>
    <w:p>
      <w:r>
        <w:rPr>
          <w:b/>
        </w:rPr>
        <w:t xml:space="preserve">Answer: </w:t>
      </w:r>
      <w:r>
        <w:t>Upload an executable-like sample in a controlled test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request.post('/upload',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multipart: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file: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name: 'bad.exe', mimeType: 'application/octet-stream', buffer: Buffer.from('x')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expect(res.status()).toBe(415);</w:t>
            </w:r>
          </w:p>
        </w:tc>
      </w:tr>
    </w:tbl>
    <w:p>
      <w:pPr>
        <w:spacing w:after="0"/>
      </w:pPr>
    </w:p>
    <w:p>
      <w:pPr>
        <w:pStyle w:val="Heading2"/>
      </w:pPr>
      <w:r>
        <w:t>Q075. Validate a CSV download?</w:t>
      </w:r>
    </w:p>
    <w:p>
      <w:r>
        <w:rPr>
          <w:b/>
        </w:rPr>
        <w:t xml:space="preserve">Answer: </w:t>
      </w:r>
      <w:r>
        <w:t>Read text from the binary body and validate a header.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request.get('/reports/export.csv');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expect(res.headers()['content-type']).toContain('text/csv');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res.body()).toString('utf8')).toContain('id,name');</w:t>
            </w:r>
          </w:p>
        </w:tc>
      </w:tr>
    </w:tbl>
    <w:p>
      <w:pPr>
        <w:spacing w:after="0"/>
      </w:pPr>
    </w:p>
    <w:p>
      <w:pPr>
        <w:pStyle w:val="Heading2"/>
      </w:pPr>
      <w:r>
        <w:t>Q076. Validate PDF signature?</w:t>
      </w:r>
    </w:p>
    <w:p>
      <w:r>
        <w:rPr>
          <w:b/>
        </w:rPr>
        <w:t xml:space="preserve">Answer: </w:t>
      </w:r>
      <w:r>
        <w:t>Check magic bytes without treating PDF as JSON.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request.get('/reports/receipt.pdf');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expect((await res.body()).subarray(0, 4).toString()).toBe('%PDF');</w:t>
            </w:r>
          </w:p>
        </w:tc>
      </w:tr>
    </w:tbl>
    <w:p>
      <w:pPr>
        <w:spacing w:after="0"/>
      </w:pPr>
    </w:p>
    <w:p>
      <w:pPr>
        <w:pStyle w:val="Heading2"/>
      </w:pPr>
      <w:r>
        <w:t>Q077. Send XML request payload?</w:t>
      </w:r>
    </w:p>
    <w:p>
      <w:r>
        <w:rPr>
          <w:b/>
        </w:rPr>
        <w:t xml:space="preserve">Answer: </w:t>
      </w:r>
      <w:r>
        <w:t>Use raw data and set the correct content type.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request.post('/legacy',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'&lt;root&gt;&lt;id&gt;1&lt;/id&gt;&lt;/root&gt;', headers: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'content-type': 'application/xml'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Q078. Validate JSON content-type without hardcoding request header?</w:t>
      </w:r>
    </w:p>
    <w:p>
      <w:r>
        <w:rPr>
          <w:b/>
        </w:rPr>
        <w:t xml:space="preserve">Answer: </w:t>
      </w:r>
      <w:r>
        <w:t>Playwright sets JSON content type when data is a serializable object.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'QA'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expect(res.status()).toBe(201);</w:t>
            </w:r>
          </w:p>
        </w:tc>
      </w:tr>
    </w:tbl>
    <w:p>
      <w:pPr>
        <w:spacing w:after="0"/>
      </w:pPr>
    </w:p>
    <w:p>
      <w:pPr>
        <w:pStyle w:val="Heading2"/>
      </w:pPr>
      <w:r>
        <w:t>Q079. Upload metadata together with a file?</w:t>
      </w:r>
    </w:p>
    <w:p>
      <w:r>
        <w:rPr>
          <w:b/>
        </w:rPr>
        <w:t xml:space="preserve">Answer: </w:t>
      </w:r>
      <w:r>
        <w:t>Send scalar fields and file in the same multipart payload.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request.post('/upload',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multipart: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category: 'invoice', file: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name: 'x.txt', mimeType: 'text/plain', buffer: Buffer.from('hi')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Q080. Verify returned filename and size?</w:t>
      </w:r>
    </w:p>
    <w:p>
      <w:r>
        <w:rPr>
          <w:b/>
        </w:rPr>
        <w:t xml:space="preserve">Answer: </w:t>
      </w:r>
      <w:r>
        <w:t>Validate response metadata against actual uploaded bytes.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bytes = Buffer.from('hello');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res = await request.post('/upload',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multipart: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file: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    name: 'a.txt', mimeType: 'text/plain', buffer: bytes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expect(await res.json()).toMatchObject({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filename: 'a.txt', size: bytes.length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1"/>
      </w:pPr>
      <w:r>
        <w:t>09  Configuration, fixtures, framework and CI</w:t>
      </w:r>
    </w:p>
    <w:p>
      <w:pPr>
        <w:pStyle w:val="Heading2"/>
      </w:pPr>
      <w:r>
        <w:t>Q081. Maintain environment-specific API base URL?</w:t>
      </w:r>
    </w:p>
    <w:p>
      <w:r>
        <w:rPr>
          <w:b/>
        </w:rPr>
        <w:t xml:space="preserve">Answer: </w:t>
      </w:r>
      <w:r>
        <w:t>Configure API baseURL once; request paths stay short.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// playwright.config.ts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use: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baseURL: process.env.API_BASE_URL ?? 'http://localhost:3000';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Q082. Separate UI URL from API URL?</w:t>
      </w:r>
    </w:p>
    <w:p>
      <w:r>
        <w:rPr>
          <w:b/>
        </w:rPr>
        <w:t xml:space="preserve">Answer: </w:t>
      </w:r>
      <w:r>
        <w:t>Use baseURL for UI, and a dedicated API context for a different API host.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api = await playwright.request.newContext({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baseURL: process.env.API_BASE_URL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try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await api.get('/health');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finally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await api.dispose();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Q083. Create a reusable API helper class?</w:t>
      </w:r>
    </w:p>
    <w:p>
      <w:r>
        <w:rPr>
          <w:b/>
        </w:rPr>
        <w:t xml:space="preserve">Answer: </w:t>
      </w:r>
      <w:r>
        <w:t>Wrap repeated endpoints, not all assertions, inside helper methods.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class UserApi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constructor(private api: APIRequestContext) {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create(data: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name: string;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}) { return this.api.post('/users',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data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});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Q084. Inject helper through a custom fixture?</w:t>
      </w:r>
    </w:p>
    <w:p>
      <w:r>
        <w:rPr>
          <w:b/>
        </w:rPr>
        <w:t xml:space="preserve">Answer: </w:t>
      </w:r>
      <w:r>
        <w:t>Extend test and call use with the initialized helper.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type Fx =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userApi: UserApi;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export const test = base.extend&lt;Fx&gt;({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userApi: async ({ request }, use) =&gt; { await use(new UserApi(request));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Q085. Use beforeEach to create prerequisite data?</w:t>
      </w:r>
    </w:p>
    <w:p>
      <w:r>
        <w:rPr>
          <w:b/>
        </w:rPr>
        <w:t xml:space="preserve">Answer: </w:t>
      </w:r>
      <w:r>
        <w:t>Create each test's own data to avoid test order dependencies.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test.beforeEach(async ({ request }) =&gt;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const res = await request.post('/reset-test-user');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expect(res.ok()).toBe(true);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Q086. Skip tests safely when config is absent?</w:t>
      </w:r>
    </w:p>
    <w:p>
      <w:r>
        <w:rPr>
          <w:b/>
        </w:rPr>
        <w:t xml:space="preserve">Answer: </w:t>
      </w:r>
      <w:r>
        <w:t>Fail fast for required secrets rather than calling an undefined URL.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if (!process.env.API_BASE_URL)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throw new Error('API_BASE_URL is required');</w:t>
            </w:r>
          </w:p>
        </w:tc>
      </w:tr>
    </w:tbl>
    <w:p>
      <w:pPr>
        <w:spacing w:after="0"/>
      </w:pPr>
    </w:p>
    <w:p>
      <w:pPr>
        <w:pStyle w:val="Heading2"/>
      </w:pPr>
      <w:r>
        <w:t>Q087. Run API smoke tests by tag?</w:t>
      </w:r>
    </w:p>
    <w:p>
      <w:r>
        <w:rPr>
          <w:b/>
        </w:rPr>
        <w:t xml:space="preserve">Answer: </w:t>
      </w:r>
      <w:r>
        <w:t>Tag test titles or use tag metadata.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test('GET health @api @smoke', async ({ request }) =&gt;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expect((await request.get('/health')).ok()).toBe(true);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// npx playwright test --grep '@api.*@smoke'</w:t>
            </w:r>
          </w:p>
        </w:tc>
      </w:tr>
    </w:tbl>
    <w:p>
      <w:pPr>
        <w:spacing w:after="0"/>
      </w:pPr>
    </w:p>
    <w:p>
      <w:pPr>
        <w:pStyle w:val="Heading2"/>
      </w:pPr>
      <w:r>
        <w:t>Q088. Run only API tests in a folder?</w:t>
      </w:r>
    </w:p>
    <w:p>
      <w:r>
        <w:rPr>
          <w:b/>
        </w:rPr>
        <w:t xml:space="preserve">Answer: </w:t>
      </w:r>
      <w:r>
        <w:t>Keep tests/api separate from tests/ui for independent pipelines.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// CLI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npx;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playwright;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test;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tests / api;</w:t>
            </w:r>
          </w:p>
        </w:tc>
      </w:tr>
    </w:tbl>
    <w:p>
      <w:pPr>
        <w:spacing w:after="0"/>
      </w:pPr>
    </w:p>
    <w:p>
      <w:pPr>
        <w:pStyle w:val="Heading2"/>
      </w:pPr>
      <w:r>
        <w:t>Q089. Run API tests in parallel without collisions?</w:t>
      </w:r>
    </w:p>
    <w:p>
      <w:r>
        <w:rPr>
          <w:b/>
        </w:rPr>
        <w:t xml:space="preserve">Answer: </w:t>
      </w:r>
      <w:r>
        <w:t>Generate unique IDs and never share mutable test users between workers.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uniqueName = `qa-${test.info().parallelIndex}-${Date.now()}`;</w:t>
            </w:r>
          </w:p>
        </w:tc>
      </w:tr>
    </w:tbl>
    <w:p>
      <w:pPr>
        <w:spacing w:after="0"/>
      </w:pPr>
    </w:p>
    <w:p>
      <w:pPr>
        <w:pStyle w:val="Heading2"/>
      </w:pPr>
      <w:r>
        <w:t>Q090. Capture API details when a test fails?</w:t>
      </w:r>
    </w:p>
    <w:p>
      <w:r>
        <w:rPr>
          <w:b/>
        </w:rPr>
        <w:t xml:space="preserve">Answer: </w:t>
      </w:r>
      <w:r>
        <w:t>Attach redacted diagnostic JSON to the Playwright report.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await test.info().attach('api-response',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body: JSON.stringify({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status: res.status(), body: await res.text()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}), contentType: 'application/json'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pStyle w:val="Heading1"/>
      </w:pPr>
      <w:r>
        <w:t>10  Reliability, security, performance and senior scenarios</w:t>
      </w:r>
    </w:p>
    <w:p>
      <w:pPr>
        <w:pStyle w:val="Heading2"/>
      </w:pPr>
      <w:r>
        <w:t>Q091. Handle slow API responses?</w:t>
      </w:r>
    </w:p>
    <w:p>
      <w:r>
        <w:rPr>
          <w:b/>
        </w:rPr>
        <w:t xml:space="preserve">Answer: </w:t>
      </w:r>
      <w:r>
        <w:t>Set request timeout and assert a response if it arrives.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request.get('/reports',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timeout: 15000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expect(res.ok()).toBe(true);</w:t>
            </w:r>
          </w:p>
        </w:tc>
      </w:tr>
    </w:tbl>
    <w:p>
      <w:pPr>
        <w:spacing w:after="0"/>
      </w:pPr>
    </w:p>
    <w:p>
      <w:pPr>
        <w:pStyle w:val="Heading2"/>
      </w:pPr>
      <w:r>
        <w:t>Q092. Poll an eventually consistent API?</w:t>
      </w:r>
    </w:p>
    <w:p>
      <w:r>
        <w:rPr>
          <w:b/>
        </w:rPr>
        <w:t xml:space="preserve">Answer: </w:t>
      </w:r>
      <w:r>
        <w:t>Use expect.poll instead of a fixed sleep.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await expect.poll(async () =&gt; (await (await request.get('/jobs/1')).json()).status,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timeout: 20000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}).toBe('DONE');</w:t>
            </w:r>
          </w:p>
        </w:tc>
      </w:tr>
    </w:tbl>
    <w:p>
      <w:pPr>
        <w:spacing w:after="0"/>
      </w:pPr>
    </w:p>
    <w:p>
      <w:pPr>
        <w:pStyle w:val="Heading2"/>
      </w:pPr>
      <w:r>
        <w:t>Q093. Wait for async creation to finish?</w:t>
      </w:r>
    </w:p>
    <w:p>
      <w:r>
        <w:rPr>
          <w:b/>
        </w:rPr>
        <w:t xml:space="preserve">Answer: </w:t>
      </w:r>
      <w:r>
        <w:t>202 Accepted means queued, not completed; poll the status endpoint.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start = await request.post('/jobs',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    type: 'export'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expect(start.status()).toBe(202);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id = (await start.json()).id;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await expect.poll(async () =&gt; (await (await request.get(`/jobs/${id}`)).json()).status).toBe('DONE');</w:t>
            </w:r>
          </w:p>
        </w:tc>
      </w:tr>
    </w:tbl>
    <w:p>
      <w:pPr>
        <w:spacing w:after="0"/>
      </w:pPr>
    </w:p>
    <w:p>
      <w:pPr>
        <w:pStyle w:val="Heading2"/>
      </w:pPr>
      <w:r>
        <w:t>Q094. Check rate limiting?</w:t>
      </w:r>
    </w:p>
    <w:p>
      <w:r>
        <w:rPr>
          <w:b/>
        </w:rPr>
        <w:t xml:space="preserve">Answer: </w:t>
      </w:r>
      <w:r>
        <w:t>Use controlled requests and inspect 429 plus Retry-After if applicable.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request.get('/rate-limited');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if (res.status() === 429)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expect(res.headers()['retry-after']).toBeDefined();</w:t>
            </w:r>
          </w:p>
        </w:tc>
      </w:tr>
    </w:tbl>
    <w:p>
      <w:pPr>
        <w:spacing w:after="0"/>
      </w:pPr>
    </w:p>
    <w:p>
      <w:pPr>
        <w:pStyle w:val="Heading2"/>
      </w:pPr>
      <w:r>
        <w:t>Q095. Check redirect behavior?</w:t>
      </w:r>
    </w:p>
    <w:p>
      <w:r>
        <w:rPr>
          <w:b/>
        </w:rPr>
        <w:t xml:space="preserve">Answer: </w:t>
      </w:r>
      <w:r>
        <w:t>Disable redirects to assert 3xx and Location.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request.get('/old',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maxRedirects: 0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expect(res.status()).toBe(301);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expect(res.headers().location).toBeDefined();</w:t>
            </w:r>
          </w:p>
        </w:tc>
      </w:tr>
    </w:tbl>
    <w:p>
      <w:pPr>
        <w:spacing w:after="0"/>
      </w:pPr>
    </w:p>
    <w:p>
      <w:pPr>
        <w:pStyle w:val="Heading2"/>
      </w:pPr>
      <w:r>
        <w:t>Q096. Handle self-signed certificates in QA?</w:t>
      </w:r>
    </w:p>
    <w:p>
      <w:r>
        <w:rPr>
          <w:b/>
        </w:rPr>
        <w:t xml:space="preserve">Answer: </w:t>
      </w:r>
      <w:r>
        <w:t>Use ignoreHTTPSErrors only in approved non-production environments.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api = await playwright.request.newContext({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baseURL: QA_URL, ignoreHTTPSErrors: true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try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await api.get('/health');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finally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await api.dispose();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Q097. Test 500 server-side failure safely?</w:t>
      </w:r>
    </w:p>
    <w:p>
      <w:r>
        <w:rPr>
          <w:b/>
        </w:rPr>
        <w:t xml:space="preserve">Answer: </w:t>
      </w:r>
      <w:r>
        <w:t>Use a controlled fault-injection endpoint or stub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request.get('/test-only/simulate-error');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expect(res.status()).toBe(500);</w:t>
            </w:r>
          </w:p>
        </w:tc>
      </w:tr>
    </w:tbl>
    <w:p>
      <w:pPr>
        <w:spacing w:after="0"/>
      </w:pPr>
    </w:p>
    <w:p>
      <w:pPr>
        <w:pStyle w:val="Heading2"/>
      </w:pPr>
      <w:r>
        <w:t>Q098. Measure simple API response time?</w:t>
      </w:r>
    </w:p>
    <w:p>
      <w:r>
        <w:rPr>
          <w:b/>
        </w:rPr>
        <w:t xml:space="preserve">Answer: </w:t>
      </w:r>
      <w:r>
        <w:t>Use monotonic timing; do not treat this as a load-testing replacement.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start = performance.now();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const res = await request.get('/health');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expect(res.ok()).toBe(true);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expect(performance.now() - start).toBeLessThan(1000);</w:t>
            </w:r>
          </w:p>
        </w:tc>
      </w:tr>
    </w:tbl>
    <w:p>
      <w:pPr>
        <w:spacing w:after="0"/>
      </w:pPr>
    </w:p>
    <w:p>
      <w:pPr>
        <w:pStyle w:val="Heading2"/>
      </w:pPr>
      <w:r>
        <w:t>Q099. Check sensitive data is not exposed?</w:t>
      </w:r>
    </w:p>
    <w:p>
      <w:r>
        <w:rPr>
          <w:b/>
        </w:rPr>
        <w:t xml:space="preserve">Answer: </w:t>
      </w:r>
      <w:r>
        <w:t>Assert secrets are absent; do not log tokens to reports.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text = await(await request.get('/profile')).text();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expect(text).not.toContain('passwordHash');</w:t>
            </w:r>
          </w:p>
        </w:tc>
      </w:tr>
    </w:tbl>
    <w:p>
      <w:pPr>
        <w:spacing w:after="0"/>
      </w:pPr>
    </w:p>
    <w:p>
      <w:pPr>
        <w:pStyle w:val="Heading2"/>
      </w:pPr>
      <w:r>
        <w:t>Q100. Retry transient network reset errors?</w:t>
      </w:r>
    </w:p>
    <w:p>
      <w:r>
        <w:rPr>
          <w:b/>
        </w:rPr>
        <w:t xml:space="preserve">Answer: </w:t>
      </w:r>
      <w:r>
        <w:t>maxRetries applies to selected transport errors, not HTTP 500/429.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35"/>
            <w:vAlign w:val="center"/>
            <w:shd w:fill="F1F5F8"/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72E49"/>
                <w:sz w:val="17"/>
              </w:rPr>
              <w:t>const res = await request.get('/health', {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 xml:space="preserve">    maxRetries: 2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72E49"/>
                <w:sz w:val="17"/>
              </w:rPr>
              <w:t>expect(res.ok()).toBe(true);</w:t>
            </w:r>
          </w:p>
        </w:tc>
      </w:tr>
    </w:tbl>
    <w:p>
      <w:pPr>
        <w:spacing w:after="0"/>
      </w:pPr>
    </w:p>
    <w:p>
      <w:pPr>
        <w:pStyle w:val="Heading1"/>
      </w:pPr>
      <w:r>
        <w:t>Reference links</w:t>
      </w:r>
    </w:p>
    <w:p>
      <w:r>
        <w:t>https://playwright.dev/docs/api-testing</w:t>
      </w:r>
    </w:p>
    <w:p>
      <w:r>
        <w:t>https://playwright.dev/docs/api/class-apirequestcontext</w:t>
      </w:r>
    </w:p>
    <w:p>
      <w:r>
        <w:t>https://playwright.dev/docs/test-fixtures</w:t>
      </w:r>
    </w:p>
    <w:sectPr w:rsidR="00FC693F" w:rsidRPr="0006063C" w:rsidSect="00034616">
      <w:footerReference w:type="default" r:id="rId9"/>
      <w:pgSz w:w="11909" w:h="16834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Playwright API + TypeScript  •  100 Senior SDET Scenarios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B8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6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2F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