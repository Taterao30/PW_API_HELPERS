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0"/>
        </w:rPr>
        <w:t>TypeScript + Playwright Interview Notes</w:t>
      </w:r>
    </w:p>
    <w:p>
      <w:pPr>
        <w:jc w:val="center"/>
      </w:pPr>
      <w:r>
        <w:rPr>
          <w:i/>
          <w:color w:val="4B5563"/>
          <w:sz w:val="20"/>
        </w:rPr>
        <w:t>Simple English | 4-Line Explanation | Practical Examples | A4 Printable</w:t>
      </w:r>
    </w:p>
    <w:p>
      <w:pPr>
        <w:jc w:val="center"/>
      </w:pPr>
      <w:r>
        <w:rPr>
          <w:color w:val="6B7280"/>
          <w:sz w:val="18"/>
        </w:rPr>
        <w:t>Useful for SDET / Playwright + TypeScript Interview Preparation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8F1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E40AF"/>
                <w:sz w:val="18"/>
              </w:rPr>
              <w:t>Interview Focus: Type Annotations, Interfaces, Type vs Interface, Classes, Access Modifiers, Constructors, Inheritance, Promises, Async/Await, Typed Test Data, Page Objects, and Utilities.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1. What is TypeScript?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TypeScript is a programming language built on top of JavaScript.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It adds data types such as string, number, and boolean.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It helps identify coding mistakes before running the program.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TypeScript code is converted into JavaScript before execution.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let name: string = "Suraj";</w:t>
              <w:br/>
            </w:r>
            <w:r>
              <w:rPr>
                <w:rFonts w:ascii="Consolas" w:hAnsi="Consolas"/>
                <w:color w:val="1F2937"/>
                <w:sz w:val="16"/>
              </w:rPr>
              <w:t>let experience: number = 7;</w:t>
              <w:br/>
            </w:r>
            <w:r>
              <w:rPr>
                <w:rFonts w:ascii="Consolas" w:hAnsi="Consolas"/>
                <w:color w:val="1F2937"/>
                <w:sz w:val="16"/>
              </w:rPr>
              <w:t>console.log(name, experience);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2. Why TypeScript?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TypeScript makes JavaScript code safer and easier to maintain.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It catches type-related errors during development.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It provides better autocomplete and code suggestions in VS Code.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It is very useful for large automation frameworks.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let age: number = 30;</w:t>
              <w:br/>
            </w:r>
            <w:r>
              <w:rPr>
                <w:rFonts w:ascii="Consolas" w:hAnsi="Consolas"/>
                <w:color w:val="1F2937"/>
                <w:sz w:val="16"/>
              </w:rPr>
              <w:t>age = 31;</w:t>
              <w:br/>
            </w:r>
            <w:r>
              <w:rPr>
                <w:rFonts w:ascii="Consolas" w:hAnsi="Consolas"/>
                <w:color w:val="1F2937"/>
                <w:sz w:val="16"/>
              </w:rPr>
              <w:t>// age = "Thirty"; // Error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3. TypeScript + Playwright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Playwright supports TypeScript directly.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We can write UI and API automation tests using TypeScript.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TypeScript helps us create strongly typed Page Objects and utilities.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It makes the Playwright framework easier to maintain.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import { test, expect } from '@playwright/test';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test('Login test', async ({ page }) =&gt;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await page.goto('https://example.com');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await expect(page).toHaveTitle(/Example/);</w:t>
              <w:br/>
            </w:r>
            <w:r>
              <w:rPr>
                <w:rFonts w:ascii="Consolas" w:hAnsi="Consolas"/>
                <w:color w:val="1F2937"/>
                <w:sz w:val="16"/>
              </w:rPr>
              <w:t>});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4. Type Annotations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Type annotation means manually specifying the data type of a variable.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We use : after the variable name to define its type.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It prevents us from assigning the wrong type of value.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Common types are string, number, boolean, and arrays.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let username: string = "Suraj";</w:t>
              <w:br/>
            </w:r>
            <w:r>
              <w:rPr>
                <w:rFonts w:ascii="Consolas" w:hAnsi="Consolas"/>
                <w:color w:val="1F2937"/>
                <w:sz w:val="16"/>
              </w:rPr>
              <w:t>let age: number = 30;</w:t>
              <w:br/>
            </w:r>
            <w:r>
              <w:rPr>
                <w:rFonts w:ascii="Consolas" w:hAnsi="Consolas"/>
                <w:color w:val="1F2937"/>
                <w:sz w:val="16"/>
              </w:rPr>
              <w:t>let active: boolean = true;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5. Type Inference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Type inference means TypeScript automatically understands the variable type.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We do not always need to write the type manually.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TypeScript decides the type from the assigned value.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After that, it prevents us from assigning a different type.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let city = "Pune";</w:t>
              <w:br/>
            </w:r>
            <w:r>
              <w:rPr>
                <w:rFonts w:ascii="Consolas" w:hAnsi="Consolas"/>
                <w:color w:val="1F2937"/>
                <w:sz w:val="16"/>
              </w:rPr>
              <w:t>city = "Mumbai";</w:t>
              <w:br/>
            </w:r>
            <w:r>
              <w:rPr>
                <w:rFonts w:ascii="Consolas" w:hAnsi="Consolas"/>
                <w:color w:val="1F2937"/>
                <w:sz w:val="16"/>
              </w:rPr>
              <w:t>// city = 100; // Error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6. Type Aliases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A type alias gives a custom name to a type or object structure.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We create it using the type keyword.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It helps us reuse the same data structure in many places.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It is useful for API request and test-data models.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type User =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name: string;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age: number;</w:t>
              <w:br/>
            </w:r>
            <w:r>
              <w:rPr>
                <w:rFonts w:ascii="Consolas" w:hAnsi="Consolas"/>
                <w:color w:val="1F2937"/>
                <w:sz w:val="16"/>
              </w:rPr>
              <w:t>};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const user: User = { name: "Suraj", age: 30 };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7. Interfaces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An interface defines the structure of an object.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It tells TypeScript which properties an object should contain.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Interfaces are commonly used for API responses and test data.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We create them using the interface keyword.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interface Employee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id: number;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name: string;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const emp: Employee = { id: 101, name: "Suraj" };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8. Types vs Interfaces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Both type and interface can define object structures.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Interfaces are commonly used for objects and classes.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Type aliases can also create unions and other complex types.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Both help us create reusable and strongly typed code.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interface User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name: string;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type Status = "active" | "inactive";</w:t>
              <w:br/>
            </w:r>
            <w:r>
              <w:rPr>
                <w:rFonts w:ascii="Consolas" w:hAnsi="Consolas"/>
                <w:color w:val="1F2937"/>
                <w:sz w:val="16"/>
              </w:rPr>
              <w:t>const status: Status = "active";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9. Enums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Enum is used to store a fixed group of related values.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It makes code easier to read and avoids hard-coded values.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We create an enum using the enum keyword.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It can be useful for environments, roles, or test statuses.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enum Environment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QA = "qa",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UAT = "uat",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PROD = "prod"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  <w:br/>
            </w:r>
            <w:r>
              <w:rPr>
                <w:rFonts w:ascii="Consolas" w:hAnsi="Consolas"/>
                <w:color w:val="1F2937"/>
                <w:sz w:val="16"/>
              </w:rPr>
              <w:t>console.log(Environment.QA);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10. Union Types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Union type allows a variable to accept more than one type.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We use the | symbol between the allowed types.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It provides flexibility while still keeping type safety.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It is useful when a value can have multiple valid formats.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let employeeId: string | number;</w:t>
              <w:br/>
            </w:r>
            <w:r>
              <w:rPr>
                <w:rFonts w:ascii="Consolas" w:hAnsi="Consolas"/>
                <w:color w:val="1F2937"/>
                <w:sz w:val="16"/>
              </w:rPr>
              <w:t>employeeId = 101;</w:t>
              <w:br/>
            </w:r>
            <w:r>
              <w:rPr>
                <w:rFonts w:ascii="Consolas" w:hAnsi="Consolas"/>
                <w:color w:val="1F2937"/>
                <w:sz w:val="16"/>
              </w:rPr>
              <w:t>employeeId = "EMP101";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11. Classes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A class is a blueprint for creating objects.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It can contain variables, methods, and constructors.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Classes are commonly used to create Page Objects in Playwright.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We create a class using the class keyword.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class LoginPage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login(): void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  console.log("Login completed");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const loginPage = new LoginPage();</w:t>
              <w:br/>
            </w:r>
            <w:r>
              <w:rPr>
                <w:rFonts w:ascii="Consolas" w:hAnsi="Consolas"/>
                <w:color w:val="1F2937"/>
                <w:sz w:val="16"/>
              </w:rPr>
              <w:t>loginPage.login();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12. Objects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An object stores multiple values using key-value pairs.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Each value can have a different data type.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Objects are commonly used for test data and API payloads.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We create an object using { }.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const user =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name: "Suraj",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city: "Pune",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experience: 7</w:t>
              <w:br/>
            </w:r>
            <w:r>
              <w:rPr>
                <w:rFonts w:ascii="Consolas" w:hAnsi="Consolas"/>
                <w:color w:val="1F2937"/>
                <w:sz w:val="16"/>
              </w:rPr>
              <w:t>};</w:t>
              <w:br/>
            </w:r>
            <w:r>
              <w:rPr>
                <w:rFonts w:ascii="Consolas" w:hAnsi="Consolas"/>
                <w:color w:val="1F2937"/>
                <w:sz w:val="16"/>
              </w:rPr>
              <w:t>console.log(user.name);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13. Access Modifiers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Access modifiers control where class properties and methods can be accessed.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public can be accessed from anywhere.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private can be accessed only inside the same class.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protected can be accessed inside the class and child classes.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class User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public name: string = "Suraj";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private password: string = "12345";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protected role: string = "Admin";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14. Constructors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A constructor is a special method inside a class.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It runs automatically when we create an object.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It is normally used to initialize class variables.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In Playwright, we use it to pass the Page object.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import { Page } from '@playwright/test';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class LoginPage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constructor(private page: Page) {}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15. Inheritance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Inheritance allows one class to reuse properties and methods of another class.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The child class uses the extends keyword.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It reduces duplicate code in the automation framework.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For example, page classes can inherit common methods from BasePage.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class BasePage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async click(): Promise&lt;void&gt;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  console.log("Common click method");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class LoginPage extends BasePage {}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16. Optional Chaining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Optional chaining safely accesses properties that may not exist.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We use the ?. operator.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If the value is null or undefined, it does not throw an error.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It returns undefined instead.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const user = { address: { city: "Pune" } };</w:t>
              <w:br/>
            </w:r>
            <w:r>
              <w:rPr>
                <w:rFonts w:ascii="Consolas" w:hAnsi="Consolas"/>
                <w:color w:val="1F2937"/>
                <w:sz w:val="16"/>
              </w:rPr>
              <w:t>console.log(user.address?.city);</w:t>
              <w:br/>
            </w:r>
            <w:r>
              <w:rPr>
                <w:rFonts w:ascii="Consolas" w:hAnsi="Consolas"/>
                <w:color w:val="1F2937"/>
                <w:sz w:val="16"/>
              </w:rPr>
              <w:t>console.log(response?.data?.user?.name);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17. Promises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A Promise represents an operation that will complete in the future.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It can be in pending, fulfilled, or rejected state.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Playwright methods like click() and goto() return Promises.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We normally handle Promises using async and await.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function getData(): Promise&lt;string&gt;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return Promise.resolve("User data received");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  <w:br/>
            </w:r>
            <w:r>
              <w:rPr>
                <w:rFonts w:ascii="Consolas" w:hAnsi="Consolas"/>
                <w:color w:val="1F2937"/>
                <w:sz w:val="16"/>
              </w:rPr>
              <w:t>getData().then(data =&gt; console.log(data));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18. Async/Await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async is used to define a function that performs asynchronous operations.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await waits for a Promise to complete.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Playwright heavily uses async and await.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Without await, the next statement may run before the previous action finishes.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test('Login', async ({ page }) =&gt;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await page.goto('https://example.com');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await page.getByRole('button', { name: 'Login' }).click();</w:t>
              <w:br/>
            </w:r>
            <w:r>
              <w:rPr>
                <w:rFonts w:ascii="Consolas" w:hAnsi="Consolas"/>
                <w:color w:val="1F2937"/>
                <w:sz w:val="16"/>
              </w:rPr>
              <w:t>});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19. Typed Test Data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Typed test data means defining the structure and types of test data.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It prevents incorrect test-data values.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We can use interfaces or type aliases for this purpose.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It is useful for CSV, JSON, Excel, and API test data.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interface LoginData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username: string;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password: string;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const data: LoginData =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username: "admin",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password: "admin123"</w:t>
              <w:br/>
            </w:r>
            <w:r>
              <w:rPr>
                <w:rFonts w:ascii="Consolas" w:hAnsi="Consolas"/>
                <w:color w:val="1F2937"/>
                <w:sz w:val="16"/>
              </w:rPr>
              <w:t>};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20. Page Objects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Page Object Model stores page locators and page actions inside separate classes.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Each application page normally has its own Page Object class.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It improves code reusability and framework maintenance.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Playwright Page is normally passed through the constructor.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import { Page } from '@playwright/test';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export class LoginPage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constructor(private page: Page) {}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async login(username: string, password: string): Promise&lt;void&gt;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  await this.page.getByPlaceholder('Username').fill(username);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  await this.page.getByPlaceholder('Password').fill(password);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  await this.page.getByRole('button', { name: 'Login' }).click();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E40A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21. Utilities</w:t>
            </w:r>
          </w:p>
        </w:tc>
      </w:tr>
    </w:tbl>
    <w:p>
      <w:pPr>
        <w:spacing w:after="10"/>
        <w:ind w:left="115" w:hanging="29"/>
      </w:pPr>
      <w:r>
        <w:rPr>
          <w:b/>
          <w:color w:val="1E40AF"/>
        </w:rPr>
        <w:t xml:space="preserve">1. </w:t>
      </w:r>
      <w:r>
        <w:rPr>
          <w:color w:val="1F2937"/>
        </w:rPr>
        <w:t>Utilities are reusable helper methods used across the automation framework.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2. </w:t>
      </w:r>
      <w:r>
        <w:rPr>
          <w:color w:val="1F2937"/>
        </w:rPr>
        <w:t>They handle common operations like reading files, dates, screenshots, and API operations.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3. </w:t>
      </w:r>
      <w:r>
        <w:rPr>
          <w:color w:val="1F2937"/>
        </w:rPr>
        <w:t>They reduce duplicate code in test cases.</w:t>
      </w:r>
    </w:p>
    <w:p>
      <w:pPr>
        <w:spacing w:after="10"/>
        <w:ind w:left="115" w:hanging="29"/>
      </w:pPr>
      <w:r>
        <w:rPr>
          <w:b/>
          <w:color w:val="1E40AF"/>
        </w:rPr>
        <w:t xml:space="preserve">4. </w:t>
      </w:r>
      <w:r>
        <w:rPr>
          <w:color w:val="1F2937"/>
        </w:rPr>
        <w:t>Examples are CsvHelper, ExcelHelper, JSONHelper, and APIHelper.</w:t>
      </w:r>
    </w:p>
    <w:p>
      <w:pPr>
        <w:spacing w:before="20" w:after="20"/>
      </w:pPr>
      <w:r>
        <w:rPr>
          <w:b/>
          <w:color w:val="166534"/>
          <w:sz w:val="18"/>
        </w:rP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export class StringUtility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static generateEmail(): string {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  return `user${Date.now()}@test.com`;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F2937"/>
                <w:sz w:val="16"/>
              </w:rPr>
              <w:t>}</w:t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t>const email: string = StringUtility.generateEmail();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TypeScript + Playwright Interview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